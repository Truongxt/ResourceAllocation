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4C41" w14:textId="77777777" w:rsidR="00097A1B" w:rsidRDefault="00A21651">
      <w:pPr>
        <w:jc w:val="center"/>
      </w:pPr>
      <w:r>
        <w:rPr>
          <w:rFonts w:eastAsia="Times New Roman" w:cs="Times New Roman"/>
          <w:b/>
          <w:bCs/>
          <w:sz w:val="32"/>
          <w:szCs w:val="32"/>
        </w:rPr>
        <w:t>BỘ CÔNG THƯƠNG</w:t>
      </w:r>
      <w:r>
        <w:rPr>
          <w:rFonts w:eastAsia="Times New Roman" w:cs="Times New Roman"/>
          <w:b/>
          <w:bCs/>
          <w:sz w:val="32"/>
          <w:szCs w:val="32"/>
        </w:rPr>
        <w:br/>
        <w:t>TRƯỜNG ĐẠI HỌC CÔNG NGHIỆP TP. HỒ CHÍ MINH</w:t>
      </w:r>
      <w:r>
        <w:rPr>
          <w:rFonts w:eastAsia="Times New Roman" w:cs="Times New Roman"/>
          <w:b/>
          <w:bCs/>
          <w:sz w:val="32"/>
          <w:szCs w:val="32"/>
        </w:rPr>
        <w:br/>
        <w:t>KHOA CÔNG NGHỆ THÔNG TIN</w:t>
      </w:r>
      <w:r>
        <w:rPr>
          <w:rFonts w:eastAsia="Times New Roman" w:cs="Times New Roman"/>
          <w:b/>
          <w:bCs/>
          <w:sz w:val="32"/>
          <w:szCs w:val="32"/>
        </w:rPr>
        <w:br/>
      </w:r>
    </w:p>
    <w:p w14:paraId="7125242A" w14:textId="77777777" w:rsidR="00097A1B" w:rsidRDefault="00A21651">
      <w:pPr>
        <w:jc w:val="center"/>
      </w:pPr>
      <w:r>
        <w:rPr>
          <w:noProof/>
        </w:rPr>
        <w:drawing>
          <wp:inline distT="0" distB="0" distL="0" distR="0" wp14:anchorId="488629ED" wp14:editId="5E0332D3">
            <wp:extent cx="3600000" cy="1024805"/>
            <wp:effectExtent l="0" t="0" r="0" b="0"/>
            <wp:docPr id="9689051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600000" cy="1024805"/>
                    </a:xfrm>
                    <a:prstGeom prst="rect">
                      <a:avLst/>
                    </a:prstGeom>
                    <a:ln/>
                  </pic:spPr>
                </pic:pic>
              </a:graphicData>
            </a:graphic>
          </wp:inline>
        </w:drawing>
      </w:r>
    </w:p>
    <w:p w14:paraId="38E95532" w14:textId="77777777" w:rsidR="00097A1B" w:rsidRDefault="00A21651">
      <w:pPr>
        <w:jc w:val="center"/>
      </w:pPr>
      <w:r>
        <w:rPr>
          <w:rFonts w:eastAsia="Times New Roman" w:cs="Times New Roman"/>
          <w:b/>
          <w:bCs/>
          <w:sz w:val="36"/>
          <w:szCs w:val="36"/>
        </w:rPr>
        <w:t>TRẦN XUÂN TRƯỜNG</w:t>
      </w:r>
      <w:r>
        <w:rPr>
          <w:rFonts w:eastAsia="Times New Roman" w:cs="Times New Roman"/>
          <w:b/>
          <w:bCs/>
          <w:sz w:val="36"/>
          <w:szCs w:val="36"/>
        </w:rPr>
        <w:br/>
        <w:t>LÊ MINH TIẾN</w:t>
      </w:r>
      <w:r>
        <w:rPr>
          <w:rFonts w:eastAsia="Times New Roman" w:cs="Times New Roman"/>
          <w:b/>
          <w:bCs/>
          <w:sz w:val="36"/>
          <w:szCs w:val="36"/>
        </w:rPr>
        <w:br/>
      </w:r>
    </w:p>
    <w:p w14:paraId="6A763567" w14:textId="77777777" w:rsidR="00097A1B" w:rsidRDefault="00A21651">
      <w:pPr>
        <w:jc w:val="center"/>
      </w:pPr>
      <w:r>
        <w:rPr>
          <w:rFonts w:eastAsia="Times New Roman" w:cs="Times New Roman"/>
          <w:b/>
          <w:bCs/>
          <w:sz w:val="40"/>
          <w:szCs w:val="40"/>
        </w:rPr>
        <w:t>Xây dựng phần mềm quản lý luồng công việc đa dự án và tự động tối ưu hóa phân bổ nhân sự (Resource Allocation Optimization)</w:t>
      </w:r>
      <w:r>
        <w:rPr>
          <w:rFonts w:eastAsia="Times New Roman" w:cs="Times New Roman"/>
          <w:b/>
          <w:bCs/>
          <w:sz w:val="32"/>
          <w:szCs w:val="32"/>
        </w:rPr>
        <w:br/>
      </w:r>
      <w:r>
        <w:rPr>
          <w:rFonts w:eastAsia="Times New Roman" w:cs="Times New Roman"/>
          <w:b/>
          <w:bCs/>
          <w:sz w:val="32"/>
          <w:szCs w:val="32"/>
        </w:rPr>
        <w:br/>
        <w:t>Ngành: Kỹ thuật phần mềm</w:t>
      </w:r>
    </w:p>
    <w:p w14:paraId="53EBB33E" w14:textId="77777777" w:rsidR="00097A1B" w:rsidRDefault="00A21651">
      <w:pPr>
        <w:jc w:val="center"/>
      </w:pPr>
      <w:r>
        <w:rPr>
          <w:rFonts w:eastAsia="Times New Roman" w:cs="Times New Roman"/>
          <w:b/>
          <w:bCs/>
          <w:sz w:val="32"/>
          <w:szCs w:val="32"/>
        </w:rPr>
        <w:br/>
      </w:r>
      <w:r>
        <w:rPr>
          <w:rFonts w:eastAsia="Times New Roman" w:cs="Times New Roman"/>
          <w:b/>
          <w:bCs/>
          <w:sz w:val="32"/>
          <w:szCs w:val="32"/>
        </w:rPr>
        <w:br/>
        <w:t>Giảng viên hướng dẫn: ThS. Bùi Đình Tiền</w:t>
      </w:r>
    </w:p>
    <w:p w14:paraId="144830E9" w14:textId="77777777" w:rsidR="00097A1B" w:rsidRDefault="00A21651">
      <w:pPr>
        <w:jc w:val="center"/>
      </w:pPr>
      <w:r>
        <w:rPr>
          <w:rFonts w:eastAsia="Times New Roman" w:cs="Times New Roman"/>
          <w:b/>
          <w:bCs/>
          <w:sz w:val="32"/>
          <w:szCs w:val="32"/>
        </w:rPr>
        <w:br/>
      </w:r>
      <w:r>
        <w:rPr>
          <w:rFonts w:eastAsia="Times New Roman" w:cs="Times New Roman"/>
          <w:b/>
          <w:bCs/>
          <w:sz w:val="32"/>
          <w:szCs w:val="32"/>
        </w:rPr>
        <w:br/>
      </w:r>
      <w:r>
        <w:rPr>
          <w:rFonts w:eastAsia="Times New Roman" w:cs="Times New Roman"/>
          <w:b/>
          <w:bCs/>
          <w:sz w:val="32"/>
          <w:szCs w:val="32"/>
        </w:rPr>
        <w:br/>
        <w:t>THÀNH PHỐ HỒ CHÍ MINH, THÁNG 8 NĂM 2026</w:t>
      </w:r>
    </w:p>
    <w:p w14:paraId="308916E3" w14:textId="77777777" w:rsidR="00097A1B" w:rsidRDefault="00A21651">
      <w:r>
        <w:br w:type="page"/>
      </w:r>
    </w:p>
    <w:p w14:paraId="163FDDCE" w14:textId="77777777" w:rsidR="00097A1B" w:rsidRDefault="00A21651">
      <w:pPr>
        <w:jc w:val="center"/>
      </w:pPr>
      <w:r>
        <w:rPr>
          <w:rFonts w:eastAsia="Times New Roman" w:cs="Times New Roman"/>
          <w:b/>
          <w:bCs/>
          <w:sz w:val="32"/>
          <w:szCs w:val="32"/>
        </w:rPr>
        <w:lastRenderedPageBreak/>
        <w:t>BỘ CÔNG THƯƠNG</w:t>
      </w:r>
      <w:r>
        <w:rPr>
          <w:rFonts w:eastAsia="Times New Roman" w:cs="Times New Roman"/>
          <w:b/>
          <w:bCs/>
          <w:sz w:val="32"/>
          <w:szCs w:val="32"/>
        </w:rPr>
        <w:br/>
        <w:t>TRƯỜNG ĐẠI HỌC CÔNG NGHIỆP TP. HỒ CHÍ MINH</w:t>
      </w:r>
      <w:r>
        <w:rPr>
          <w:rFonts w:eastAsia="Times New Roman" w:cs="Times New Roman"/>
          <w:b/>
          <w:bCs/>
          <w:sz w:val="32"/>
          <w:szCs w:val="32"/>
        </w:rPr>
        <w:br/>
        <w:t>KHOA CÔNG NGHỆ THÔNG TIN</w:t>
      </w:r>
      <w:r>
        <w:rPr>
          <w:rFonts w:eastAsia="Times New Roman" w:cs="Times New Roman"/>
          <w:b/>
          <w:bCs/>
          <w:sz w:val="32"/>
          <w:szCs w:val="32"/>
        </w:rPr>
        <w:br/>
      </w:r>
    </w:p>
    <w:p w14:paraId="2B2CEB6C" w14:textId="77777777" w:rsidR="00097A1B" w:rsidRDefault="00A21651">
      <w:pPr>
        <w:jc w:val="center"/>
      </w:pPr>
      <w:r>
        <w:rPr>
          <w:noProof/>
        </w:rPr>
        <w:drawing>
          <wp:inline distT="0" distB="0" distL="0" distR="0" wp14:anchorId="3BC1BEAA" wp14:editId="12BC5CD2">
            <wp:extent cx="3600000" cy="1024805"/>
            <wp:effectExtent l="0" t="0" r="0" b="0"/>
            <wp:docPr id="9689051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600000" cy="1024805"/>
                    </a:xfrm>
                    <a:prstGeom prst="rect">
                      <a:avLst/>
                    </a:prstGeom>
                    <a:ln/>
                  </pic:spPr>
                </pic:pic>
              </a:graphicData>
            </a:graphic>
          </wp:inline>
        </w:drawing>
      </w:r>
    </w:p>
    <w:p w14:paraId="755061ED" w14:textId="77777777" w:rsidR="00097A1B" w:rsidRDefault="00A21651">
      <w:pPr>
        <w:jc w:val="center"/>
      </w:pPr>
      <w:r>
        <w:rPr>
          <w:rFonts w:eastAsia="Times New Roman" w:cs="Times New Roman"/>
          <w:b/>
          <w:bCs/>
          <w:sz w:val="36"/>
          <w:szCs w:val="36"/>
        </w:rPr>
        <w:t>TRAN XUAN TRUONG</w:t>
      </w:r>
      <w:r>
        <w:rPr>
          <w:rFonts w:eastAsia="Times New Roman" w:cs="Times New Roman"/>
          <w:b/>
          <w:bCs/>
          <w:sz w:val="36"/>
          <w:szCs w:val="36"/>
        </w:rPr>
        <w:br/>
        <w:t>LE MINH TIEN</w:t>
      </w:r>
      <w:r>
        <w:rPr>
          <w:rFonts w:eastAsia="Times New Roman" w:cs="Times New Roman"/>
          <w:b/>
          <w:bCs/>
          <w:sz w:val="36"/>
          <w:szCs w:val="36"/>
        </w:rPr>
        <w:br/>
      </w:r>
    </w:p>
    <w:p w14:paraId="27C9BD2E" w14:textId="77777777" w:rsidR="00097A1B" w:rsidRDefault="00A21651">
      <w:pPr>
        <w:jc w:val="center"/>
      </w:pPr>
      <w:r>
        <w:rPr>
          <w:rFonts w:eastAsia="Times New Roman" w:cs="Times New Roman"/>
          <w:b/>
          <w:bCs/>
          <w:color w:val="B40000"/>
          <w:sz w:val="40"/>
          <w:szCs w:val="40"/>
        </w:rPr>
        <w:t>Multi-Project Workflow Management System with Resource Allocation Optimization</w:t>
      </w:r>
      <w:r>
        <w:rPr>
          <w:rFonts w:eastAsia="Times New Roman" w:cs="Times New Roman"/>
          <w:b/>
          <w:bCs/>
          <w:sz w:val="32"/>
          <w:szCs w:val="32"/>
        </w:rPr>
        <w:br/>
      </w:r>
      <w:r>
        <w:rPr>
          <w:rFonts w:eastAsia="Times New Roman" w:cs="Times New Roman"/>
          <w:b/>
          <w:bCs/>
          <w:sz w:val="32"/>
          <w:szCs w:val="32"/>
        </w:rPr>
        <w:br/>
        <w:t>Major: Software Engineering</w:t>
      </w:r>
    </w:p>
    <w:p w14:paraId="016B5FC3" w14:textId="77777777" w:rsidR="00097A1B" w:rsidRDefault="00A21651">
      <w:pPr>
        <w:jc w:val="center"/>
      </w:pPr>
      <w:r>
        <w:rPr>
          <w:rFonts w:eastAsia="Times New Roman" w:cs="Times New Roman"/>
          <w:b/>
          <w:bCs/>
          <w:sz w:val="32"/>
          <w:szCs w:val="32"/>
        </w:rPr>
        <w:br/>
      </w:r>
      <w:r>
        <w:rPr>
          <w:rFonts w:eastAsia="Times New Roman" w:cs="Times New Roman"/>
          <w:b/>
          <w:bCs/>
          <w:sz w:val="32"/>
          <w:szCs w:val="32"/>
        </w:rPr>
        <w:br/>
        <w:t>Supervisors: MSc. Bui Dinh Tien</w:t>
      </w:r>
    </w:p>
    <w:p w14:paraId="0F456B59" w14:textId="77777777" w:rsidR="00097A1B" w:rsidRDefault="00A21651">
      <w:pPr>
        <w:jc w:val="center"/>
      </w:pPr>
      <w:r>
        <w:rPr>
          <w:rFonts w:eastAsia="Times New Roman" w:cs="Times New Roman"/>
          <w:b/>
          <w:bCs/>
          <w:sz w:val="32"/>
          <w:szCs w:val="32"/>
        </w:rPr>
        <w:br/>
      </w:r>
      <w:r>
        <w:rPr>
          <w:rFonts w:eastAsia="Times New Roman" w:cs="Times New Roman"/>
          <w:b/>
          <w:bCs/>
          <w:sz w:val="32"/>
          <w:szCs w:val="32"/>
        </w:rPr>
        <w:br/>
      </w:r>
      <w:r>
        <w:rPr>
          <w:rFonts w:eastAsia="Times New Roman" w:cs="Times New Roman"/>
          <w:b/>
          <w:bCs/>
          <w:sz w:val="32"/>
          <w:szCs w:val="32"/>
        </w:rPr>
        <w:br/>
        <w:t>HO CHI MINH CITY – AUG 2026</w:t>
      </w:r>
    </w:p>
    <w:p w14:paraId="7533EEF3" w14:textId="77777777" w:rsidR="00097A1B" w:rsidRDefault="00097A1B"/>
    <w:p w14:paraId="6462DFC4" w14:textId="77777777" w:rsidR="00097A1B" w:rsidRDefault="00097A1B"/>
    <w:p w14:paraId="402F519F" w14:textId="77777777" w:rsidR="00097A1B" w:rsidRDefault="00A21651">
      <w:r>
        <w:br w:type="page"/>
      </w:r>
    </w:p>
    <w:p w14:paraId="725B1E6B" w14:textId="77777777" w:rsidR="00097A1B" w:rsidRDefault="00A21651">
      <w:pPr>
        <w:spacing w:before="500"/>
        <w:jc w:val="center"/>
      </w:pPr>
      <w:r>
        <w:rPr>
          <w:rFonts w:eastAsia="Times New Roman" w:cs="Times New Roman"/>
          <w:b/>
          <w:bCs/>
          <w:sz w:val="32"/>
          <w:szCs w:val="32"/>
        </w:rPr>
        <w:lastRenderedPageBreak/>
        <w:t>MULTI-PROJECT WORKFLOW MANAGEMENT SYSTEM:</w:t>
      </w:r>
      <w:r>
        <w:rPr>
          <w:rFonts w:eastAsia="Times New Roman" w:cs="Times New Roman"/>
          <w:b/>
          <w:bCs/>
          <w:sz w:val="32"/>
          <w:szCs w:val="32"/>
        </w:rPr>
        <w:br/>
        <w:t>RESOURCE ALLOCATION OPTIMIZATION</w:t>
      </w:r>
    </w:p>
    <w:p w14:paraId="2CAAF106" w14:textId="77777777" w:rsidR="00097A1B" w:rsidRDefault="00A21651">
      <w:pPr>
        <w:spacing w:after="140" w:line="360" w:lineRule="auto"/>
        <w:jc w:val="both"/>
      </w:pPr>
      <w:r>
        <w:rPr>
          <w:rFonts w:eastAsia="Times New Roman" w:cs="Times New Roman"/>
          <w:b/>
          <w:bCs/>
          <w:i/>
          <w:iCs/>
          <w:szCs w:val="26"/>
        </w:rPr>
        <w:t xml:space="preserve">Abstract: </w:t>
      </w:r>
      <w:r>
        <w:rPr>
          <w:rFonts w:eastAsia="Times New Roman" w:cs="Times New Roman"/>
          <w:szCs w:val="26"/>
        </w:rPr>
        <w:t>Managing multiple software projects simultaneously can lead to resource conflicts, uneven workloads, delayed tasks, and inefficient use of available personnel. This thesis proposes the development of a multi-project workflow management system that centralizes project planning, task management, progress tracking, and personnel assignment within a unified platform. The system provides an overview of workloads across projects and supports project managers in identifying resource conflicts and allocation gaps. In addition, a Resource Allocation Optimization module is introduced to automatically recommend personnel assignments based on project requirements, employee availability, workload, skills, and task priorities. The optimization process aims to balance workloads while satisfying project constraints and improving the utilization of available human resources. By integrating workflow management with automated resource allocation, the proposed system is expected to reduce manual planning effort, improve transparency of resource usage, and support more effective decision-making in multi-project environments. The platform also provides a foundation for future extensions using advanced optimization methods or artificial intelligence techniques.</w:t>
      </w:r>
    </w:p>
    <w:p w14:paraId="34ED3A4A" w14:textId="77777777" w:rsidR="00097A1B" w:rsidRDefault="00A21651">
      <w:pPr>
        <w:spacing w:after="140" w:line="360" w:lineRule="auto"/>
        <w:jc w:val="both"/>
      </w:pPr>
      <w:r>
        <w:rPr>
          <w:rFonts w:eastAsia="Times New Roman" w:cs="Times New Roman"/>
          <w:b/>
          <w:bCs/>
          <w:i/>
          <w:iCs/>
          <w:szCs w:val="26"/>
        </w:rPr>
        <w:t xml:space="preserve">Keywords: </w:t>
      </w:r>
      <w:r>
        <w:rPr>
          <w:rFonts w:eastAsia="Times New Roman" w:cs="Times New Roman"/>
          <w:i/>
          <w:iCs/>
          <w:szCs w:val="26"/>
        </w:rPr>
        <w:t>Multi-Project Management, Workflow Management, Resource Allocation, Resource Optimization, Project Management, Workforce Planning.</w:t>
      </w:r>
    </w:p>
    <w:p w14:paraId="0BE1EAD3" w14:textId="77777777" w:rsidR="00097A1B" w:rsidRDefault="00A21651">
      <w:r>
        <w:br w:type="page"/>
      </w:r>
    </w:p>
    <w:p w14:paraId="74FA4E22" w14:textId="77777777" w:rsidR="00097A1B" w:rsidRDefault="00A21651">
      <w:pPr>
        <w:pStyle w:val="Title"/>
      </w:pPr>
      <w:r>
        <w:rPr>
          <w:rFonts w:ascii="Times New Roman" w:eastAsia="Times New Roman" w:hAnsi="Times New Roman"/>
        </w:rPr>
        <w:lastRenderedPageBreak/>
        <w:t>MỤC LỤC</w:t>
      </w:r>
    </w:p>
    <w:p w14:paraId="2A9084F3" w14:textId="1530FC2C" w:rsidR="00727303" w:rsidRDefault="00A21651">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r>
        <w:rPr>
          <w:rFonts w:eastAsia="Times New Roman"/>
        </w:rPr>
        <w:fldChar w:fldCharType="begin"/>
      </w:r>
      <w:r>
        <w:rPr>
          <w:rFonts w:eastAsia="Times New Roman"/>
        </w:rPr>
        <w:instrText>TOC \o "1-3" \h \z \u</w:instrText>
      </w:r>
      <w:r>
        <w:rPr>
          <w:rFonts w:eastAsia="Times New Roman"/>
        </w:rPr>
        <w:fldChar w:fldCharType="separate"/>
      </w:r>
      <w:hyperlink w:anchor="_Toc242094731" w:history="1">
        <w:r w:rsidR="00727303" w:rsidRPr="00C6034E">
          <w:rPr>
            <w:rStyle w:val="Hyperlink"/>
            <w:rFonts w:eastAsia="Times New Roman" w:cs="Times New Roman"/>
            <w:noProof/>
          </w:rPr>
          <w:t>LỜI MỞ ĐẦU</w:t>
        </w:r>
        <w:r w:rsidR="00727303">
          <w:rPr>
            <w:noProof/>
            <w:webHidden/>
          </w:rPr>
          <w:tab/>
        </w:r>
        <w:r w:rsidR="00727303">
          <w:rPr>
            <w:noProof/>
            <w:webHidden/>
          </w:rPr>
          <w:fldChar w:fldCharType="begin"/>
        </w:r>
        <w:r w:rsidR="00727303">
          <w:rPr>
            <w:noProof/>
            <w:webHidden/>
          </w:rPr>
          <w:instrText xml:space="preserve"> PAGEREF _Toc242094731 \h </w:instrText>
        </w:r>
        <w:r w:rsidR="00727303">
          <w:rPr>
            <w:noProof/>
            <w:webHidden/>
          </w:rPr>
        </w:r>
        <w:r w:rsidR="00727303">
          <w:rPr>
            <w:noProof/>
            <w:webHidden/>
          </w:rPr>
          <w:fldChar w:fldCharType="separate"/>
        </w:r>
        <w:r w:rsidR="00727303">
          <w:rPr>
            <w:noProof/>
            <w:webHidden/>
          </w:rPr>
          <w:t>1</w:t>
        </w:r>
        <w:r w:rsidR="00727303">
          <w:rPr>
            <w:noProof/>
            <w:webHidden/>
          </w:rPr>
          <w:fldChar w:fldCharType="end"/>
        </w:r>
      </w:hyperlink>
    </w:p>
    <w:p w14:paraId="05492517" w14:textId="1F2F2244" w:rsidR="00727303" w:rsidRDefault="00727303">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32" w:history="1">
        <w:r w:rsidRPr="00C6034E">
          <w:rPr>
            <w:rStyle w:val="Hyperlink"/>
            <w:rFonts w:eastAsia="Times New Roman" w:cs="Times New Roman"/>
            <w:noProof/>
          </w:rPr>
          <w:t>CHƯƠNG 1</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noProof/>
          </w:rPr>
          <w:t>: GIỚI THIỆU</w:t>
        </w:r>
        <w:r>
          <w:rPr>
            <w:noProof/>
            <w:webHidden/>
          </w:rPr>
          <w:tab/>
        </w:r>
        <w:r>
          <w:rPr>
            <w:noProof/>
            <w:webHidden/>
          </w:rPr>
          <w:fldChar w:fldCharType="begin"/>
        </w:r>
        <w:r>
          <w:rPr>
            <w:noProof/>
            <w:webHidden/>
          </w:rPr>
          <w:instrText xml:space="preserve"> PAGEREF _Toc242094732 \h </w:instrText>
        </w:r>
        <w:r>
          <w:rPr>
            <w:noProof/>
            <w:webHidden/>
          </w:rPr>
        </w:r>
        <w:r>
          <w:rPr>
            <w:noProof/>
            <w:webHidden/>
          </w:rPr>
          <w:fldChar w:fldCharType="separate"/>
        </w:r>
        <w:r>
          <w:rPr>
            <w:noProof/>
            <w:webHidden/>
          </w:rPr>
          <w:t>4</w:t>
        </w:r>
        <w:r>
          <w:rPr>
            <w:noProof/>
            <w:webHidden/>
          </w:rPr>
          <w:fldChar w:fldCharType="end"/>
        </w:r>
      </w:hyperlink>
    </w:p>
    <w:p w14:paraId="6220896B" w14:textId="01A5565D" w:rsidR="00727303" w:rsidRDefault="00727303">
      <w:pPr>
        <w:pStyle w:val="TOC2"/>
        <w:tabs>
          <w:tab w:val="left" w:pos="144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33" w:history="1">
        <w:r w:rsidRPr="00C6034E">
          <w:rPr>
            <w:rStyle w:val="Hyperlink"/>
            <w:rFonts w:eastAsia="Times New Roman" w:cs="Times New Roman"/>
            <w:noProof/>
          </w:rPr>
          <w:t>1.1</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noProof/>
          </w:rPr>
          <w:t>Tổng quan</w:t>
        </w:r>
        <w:r>
          <w:rPr>
            <w:noProof/>
            <w:webHidden/>
          </w:rPr>
          <w:tab/>
        </w:r>
        <w:r>
          <w:rPr>
            <w:noProof/>
            <w:webHidden/>
          </w:rPr>
          <w:fldChar w:fldCharType="begin"/>
        </w:r>
        <w:r>
          <w:rPr>
            <w:noProof/>
            <w:webHidden/>
          </w:rPr>
          <w:instrText xml:space="preserve"> PAGEREF _Toc242094733 \h </w:instrText>
        </w:r>
        <w:r>
          <w:rPr>
            <w:noProof/>
            <w:webHidden/>
          </w:rPr>
        </w:r>
        <w:r>
          <w:rPr>
            <w:noProof/>
            <w:webHidden/>
          </w:rPr>
          <w:fldChar w:fldCharType="separate"/>
        </w:r>
        <w:r>
          <w:rPr>
            <w:noProof/>
            <w:webHidden/>
          </w:rPr>
          <w:t>4</w:t>
        </w:r>
        <w:r>
          <w:rPr>
            <w:noProof/>
            <w:webHidden/>
          </w:rPr>
          <w:fldChar w:fldCharType="end"/>
        </w:r>
      </w:hyperlink>
    </w:p>
    <w:p w14:paraId="1544B234" w14:textId="6F9A7E1C" w:rsidR="00727303" w:rsidRDefault="00727303">
      <w:pPr>
        <w:pStyle w:val="TOC2"/>
        <w:tabs>
          <w:tab w:val="left" w:pos="144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34" w:history="1">
        <w:r w:rsidRPr="00C6034E">
          <w:rPr>
            <w:rStyle w:val="Hyperlink"/>
            <w:rFonts w:eastAsia="Times New Roman" w:cs="Times New Roman"/>
            <w:noProof/>
          </w:rPr>
          <w:t>1.2</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noProof/>
          </w:rPr>
          <w:t>Mục tiêu đề tài</w:t>
        </w:r>
        <w:r>
          <w:rPr>
            <w:noProof/>
            <w:webHidden/>
          </w:rPr>
          <w:tab/>
        </w:r>
        <w:r>
          <w:rPr>
            <w:noProof/>
            <w:webHidden/>
          </w:rPr>
          <w:fldChar w:fldCharType="begin"/>
        </w:r>
        <w:r>
          <w:rPr>
            <w:noProof/>
            <w:webHidden/>
          </w:rPr>
          <w:instrText xml:space="preserve"> PAGEREF _Toc242094734 \h </w:instrText>
        </w:r>
        <w:r>
          <w:rPr>
            <w:noProof/>
            <w:webHidden/>
          </w:rPr>
        </w:r>
        <w:r>
          <w:rPr>
            <w:noProof/>
            <w:webHidden/>
          </w:rPr>
          <w:fldChar w:fldCharType="separate"/>
        </w:r>
        <w:r>
          <w:rPr>
            <w:noProof/>
            <w:webHidden/>
          </w:rPr>
          <w:t>5</w:t>
        </w:r>
        <w:r>
          <w:rPr>
            <w:noProof/>
            <w:webHidden/>
          </w:rPr>
          <w:fldChar w:fldCharType="end"/>
        </w:r>
      </w:hyperlink>
    </w:p>
    <w:p w14:paraId="077530B0" w14:textId="2EC5F073" w:rsidR="00727303" w:rsidRDefault="00727303">
      <w:pPr>
        <w:pStyle w:val="TOC2"/>
        <w:tabs>
          <w:tab w:val="left" w:pos="144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35" w:history="1">
        <w:r w:rsidRPr="00C6034E">
          <w:rPr>
            <w:rStyle w:val="Hyperlink"/>
            <w:rFonts w:eastAsia="Times New Roman" w:cs="Times New Roman"/>
            <w:noProof/>
          </w:rPr>
          <w:t>1.3</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noProof/>
          </w:rPr>
          <w:t>Phạm vi đề tài</w:t>
        </w:r>
        <w:r>
          <w:rPr>
            <w:noProof/>
            <w:webHidden/>
          </w:rPr>
          <w:tab/>
        </w:r>
        <w:r>
          <w:rPr>
            <w:noProof/>
            <w:webHidden/>
          </w:rPr>
          <w:fldChar w:fldCharType="begin"/>
        </w:r>
        <w:r>
          <w:rPr>
            <w:noProof/>
            <w:webHidden/>
          </w:rPr>
          <w:instrText xml:space="preserve"> PAGEREF _Toc242094735 \h </w:instrText>
        </w:r>
        <w:r>
          <w:rPr>
            <w:noProof/>
            <w:webHidden/>
          </w:rPr>
        </w:r>
        <w:r>
          <w:rPr>
            <w:noProof/>
            <w:webHidden/>
          </w:rPr>
          <w:fldChar w:fldCharType="separate"/>
        </w:r>
        <w:r>
          <w:rPr>
            <w:noProof/>
            <w:webHidden/>
          </w:rPr>
          <w:t>5</w:t>
        </w:r>
        <w:r>
          <w:rPr>
            <w:noProof/>
            <w:webHidden/>
          </w:rPr>
          <w:fldChar w:fldCharType="end"/>
        </w:r>
      </w:hyperlink>
    </w:p>
    <w:p w14:paraId="35D98177" w14:textId="54B8D360" w:rsidR="00727303" w:rsidRDefault="00727303">
      <w:pPr>
        <w:pStyle w:val="TOC2"/>
        <w:tabs>
          <w:tab w:val="left" w:pos="144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36" w:history="1">
        <w:r w:rsidRPr="00C6034E">
          <w:rPr>
            <w:rStyle w:val="Hyperlink"/>
            <w:rFonts w:eastAsia="Times New Roman" w:cs="Times New Roman"/>
            <w:noProof/>
          </w:rPr>
          <w:t>1.4</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noProof/>
          </w:rPr>
          <w:t>Mô tả yêu cầu chức năng</w:t>
        </w:r>
        <w:r>
          <w:rPr>
            <w:noProof/>
            <w:webHidden/>
          </w:rPr>
          <w:tab/>
        </w:r>
        <w:r>
          <w:rPr>
            <w:noProof/>
            <w:webHidden/>
          </w:rPr>
          <w:fldChar w:fldCharType="begin"/>
        </w:r>
        <w:r>
          <w:rPr>
            <w:noProof/>
            <w:webHidden/>
          </w:rPr>
          <w:instrText xml:space="preserve"> PAGEREF _Toc242094736 \h </w:instrText>
        </w:r>
        <w:r>
          <w:rPr>
            <w:noProof/>
            <w:webHidden/>
          </w:rPr>
        </w:r>
        <w:r>
          <w:rPr>
            <w:noProof/>
            <w:webHidden/>
          </w:rPr>
          <w:fldChar w:fldCharType="separate"/>
        </w:r>
        <w:r>
          <w:rPr>
            <w:noProof/>
            <w:webHidden/>
          </w:rPr>
          <w:t>7</w:t>
        </w:r>
        <w:r>
          <w:rPr>
            <w:noProof/>
            <w:webHidden/>
          </w:rPr>
          <w:fldChar w:fldCharType="end"/>
        </w:r>
      </w:hyperlink>
    </w:p>
    <w:p w14:paraId="74488E8A" w14:textId="66AB6033" w:rsidR="00727303" w:rsidRDefault="00727303">
      <w:pPr>
        <w:pStyle w:val="TOC3"/>
        <w:tabs>
          <w:tab w:val="left" w:pos="192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37" w:history="1">
        <w:r w:rsidRPr="00C6034E">
          <w:rPr>
            <w:rStyle w:val="Hyperlink"/>
            <w:rFonts w:eastAsia="Times New Roman" w:cs="Times New Roman"/>
            <w:i/>
            <w:iCs/>
            <w:noProof/>
          </w:rPr>
          <w:t>1.4.1</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i/>
            <w:iCs/>
            <w:noProof/>
          </w:rPr>
          <w:t>Các chức năng chung</w:t>
        </w:r>
        <w:r>
          <w:rPr>
            <w:noProof/>
            <w:webHidden/>
          </w:rPr>
          <w:tab/>
        </w:r>
        <w:r>
          <w:rPr>
            <w:noProof/>
            <w:webHidden/>
          </w:rPr>
          <w:fldChar w:fldCharType="begin"/>
        </w:r>
        <w:r>
          <w:rPr>
            <w:noProof/>
            <w:webHidden/>
          </w:rPr>
          <w:instrText xml:space="preserve"> PAGEREF _Toc242094737 \h </w:instrText>
        </w:r>
        <w:r>
          <w:rPr>
            <w:noProof/>
            <w:webHidden/>
          </w:rPr>
        </w:r>
        <w:r>
          <w:rPr>
            <w:noProof/>
            <w:webHidden/>
          </w:rPr>
          <w:fldChar w:fldCharType="separate"/>
        </w:r>
        <w:r>
          <w:rPr>
            <w:noProof/>
            <w:webHidden/>
          </w:rPr>
          <w:t>9</w:t>
        </w:r>
        <w:r>
          <w:rPr>
            <w:noProof/>
            <w:webHidden/>
          </w:rPr>
          <w:fldChar w:fldCharType="end"/>
        </w:r>
      </w:hyperlink>
    </w:p>
    <w:p w14:paraId="1E913BF2" w14:textId="420D6706" w:rsidR="00727303" w:rsidRDefault="00727303">
      <w:pPr>
        <w:pStyle w:val="TOC3"/>
        <w:tabs>
          <w:tab w:val="left" w:pos="192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38" w:history="1">
        <w:r w:rsidRPr="00C6034E">
          <w:rPr>
            <w:rStyle w:val="Hyperlink"/>
            <w:rFonts w:eastAsia="Times New Roman" w:cs="Times New Roman"/>
            <w:i/>
            <w:iCs/>
            <w:noProof/>
          </w:rPr>
          <w:t>1.4.2</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i/>
            <w:iCs/>
            <w:noProof/>
          </w:rPr>
          <w:t>Quản trị viên</w:t>
        </w:r>
        <w:r>
          <w:rPr>
            <w:noProof/>
            <w:webHidden/>
          </w:rPr>
          <w:tab/>
        </w:r>
        <w:r>
          <w:rPr>
            <w:noProof/>
            <w:webHidden/>
          </w:rPr>
          <w:fldChar w:fldCharType="begin"/>
        </w:r>
        <w:r>
          <w:rPr>
            <w:noProof/>
            <w:webHidden/>
          </w:rPr>
          <w:instrText xml:space="preserve"> PAGEREF _Toc242094738 \h </w:instrText>
        </w:r>
        <w:r>
          <w:rPr>
            <w:noProof/>
            <w:webHidden/>
          </w:rPr>
        </w:r>
        <w:r>
          <w:rPr>
            <w:noProof/>
            <w:webHidden/>
          </w:rPr>
          <w:fldChar w:fldCharType="separate"/>
        </w:r>
        <w:r>
          <w:rPr>
            <w:noProof/>
            <w:webHidden/>
          </w:rPr>
          <w:t>10</w:t>
        </w:r>
        <w:r>
          <w:rPr>
            <w:noProof/>
            <w:webHidden/>
          </w:rPr>
          <w:fldChar w:fldCharType="end"/>
        </w:r>
      </w:hyperlink>
    </w:p>
    <w:p w14:paraId="44B57779" w14:textId="12BE8045" w:rsidR="00727303" w:rsidRDefault="00727303">
      <w:pPr>
        <w:pStyle w:val="TOC3"/>
        <w:tabs>
          <w:tab w:val="left" w:pos="192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39" w:history="1">
        <w:r w:rsidRPr="00C6034E">
          <w:rPr>
            <w:rStyle w:val="Hyperlink"/>
            <w:rFonts w:eastAsia="Times New Roman" w:cs="Times New Roman"/>
            <w:i/>
            <w:iCs/>
            <w:noProof/>
          </w:rPr>
          <w:t>1.4.3</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i/>
            <w:iCs/>
            <w:noProof/>
          </w:rPr>
          <w:t>Quản lý dự án</w:t>
        </w:r>
        <w:r>
          <w:rPr>
            <w:noProof/>
            <w:webHidden/>
          </w:rPr>
          <w:tab/>
        </w:r>
        <w:r>
          <w:rPr>
            <w:noProof/>
            <w:webHidden/>
          </w:rPr>
          <w:fldChar w:fldCharType="begin"/>
        </w:r>
        <w:r>
          <w:rPr>
            <w:noProof/>
            <w:webHidden/>
          </w:rPr>
          <w:instrText xml:space="preserve"> PAGEREF _Toc242094739 \h </w:instrText>
        </w:r>
        <w:r>
          <w:rPr>
            <w:noProof/>
            <w:webHidden/>
          </w:rPr>
        </w:r>
        <w:r>
          <w:rPr>
            <w:noProof/>
            <w:webHidden/>
          </w:rPr>
          <w:fldChar w:fldCharType="separate"/>
        </w:r>
        <w:r>
          <w:rPr>
            <w:noProof/>
            <w:webHidden/>
          </w:rPr>
          <w:t>10</w:t>
        </w:r>
        <w:r>
          <w:rPr>
            <w:noProof/>
            <w:webHidden/>
          </w:rPr>
          <w:fldChar w:fldCharType="end"/>
        </w:r>
      </w:hyperlink>
    </w:p>
    <w:p w14:paraId="00B53E85" w14:textId="3A98C1F6" w:rsidR="00727303" w:rsidRDefault="00727303">
      <w:pPr>
        <w:pStyle w:val="TOC3"/>
        <w:tabs>
          <w:tab w:val="left" w:pos="192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0" w:history="1">
        <w:r w:rsidRPr="00C6034E">
          <w:rPr>
            <w:rStyle w:val="Hyperlink"/>
            <w:rFonts w:eastAsia="Times New Roman" w:cs="Times New Roman"/>
            <w:i/>
            <w:iCs/>
            <w:noProof/>
          </w:rPr>
          <w:t>1.4.4</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i/>
            <w:iCs/>
            <w:noProof/>
          </w:rPr>
          <w:t>Thành viên</w:t>
        </w:r>
        <w:r>
          <w:rPr>
            <w:noProof/>
            <w:webHidden/>
          </w:rPr>
          <w:tab/>
        </w:r>
        <w:r>
          <w:rPr>
            <w:noProof/>
            <w:webHidden/>
          </w:rPr>
          <w:fldChar w:fldCharType="begin"/>
        </w:r>
        <w:r>
          <w:rPr>
            <w:noProof/>
            <w:webHidden/>
          </w:rPr>
          <w:instrText xml:space="preserve"> PAGEREF _Toc242094740 \h </w:instrText>
        </w:r>
        <w:r>
          <w:rPr>
            <w:noProof/>
            <w:webHidden/>
          </w:rPr>
        </w:r>
        <w:r>
          <w:rPr>
            <w:noProof/>
            <w:webHidden/>
          </w:rPr>
          <w:fldChar w:fldCharType="separate"/>
        </w:r>
        <w:r>
          <w:rPr>
            <w:noProof/>
            <w:webHidden/>
          </w:rPr>
          <w:t>10</w:t>
        </w:r>
        <w:r>
          <w:rPr>
            <w:noProof/>
            <w:webHidden/>
          </w:rPr>
          <w:fldChar w:fldCharType="end"/>
        </w:r>
      </w:hyperlink>
    </w:p>
    <w:p w14:paraId="442C1476" w14:textId="23C3920D" w:rsidR="00727303" w:rsidRDefault="00727303">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1" w:history="1">
        <w:r w:rsidRPr="00C6034E">
          <w:rPr>
            <w:rStyle w:val="Hyperlink"/>
            <w:noProof/>
          </w:rPr>
          <w:t>CHƯƠNG 2</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noProof/>
          </w:rPr>
          <w:t>: CƠ SỞ LÝ THUYẾT</w:t>
        </w:r>
        <w:r>
          <w:rPr>
            <w:noProof/>
            <w:webHidden/>
          </w:rPr>
          <w:tab/>
        </w:r>
        <w:r>
          <w:rPr>
            <w:noProof/>
            <w:webHidden/>
          </w:rPr>
          <w:fldChar w:fldCharType="begin"/>
        </w:r>
        <w:r>
          <w:rPr>
            <w:noProof/>
            <w:webHidden/>
          </w:rPr>
          <w:instrText xml:space="preserve"> PAGEREF _Toc242094741 \h </w:instrText>
        </w:r>
        <w:r>
          <w:rPr>
            <w:noProof/>
            <w:webHidden/>
          </w:rPr>
        </w:r>
        <w:r>
          <w:rPr>
            <w:noProof/>
            <w:webHidden/>
          </w:rPr>
          <w:fldChar w:fldCharType="separate"/>
        </w:r>
        <w:r>
          <w:rPr>
            <w:noProof/>
            <w:webHidden/>
          </w:rPr>
          <w:t>12</w:t>
        </w:r>
        <w:r>
          <w:rPr>
            <w:noProof/>
            <w:webHidden/>
          </w:rPr>
          <w:fldChar w:fldCharType="end"/>
        </w:r>
      </w:hyperlink>
    </w:p>
    <w:p w14:paraId="6A19C9C8" w14:textId="02AFD734"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2" w:history="1">
        <w:r w:rsidRPr="00C6034E">
          <w:rPr>
            <w:rStyle w:val="Hyperlink"/>
            <w:rFonts w:eastAsia="Times New Roman"/>
            <w:noProof/>
          </w:rPr>
          <w:t>Quản lý luồng công việc đa dự án</w:t>
        </w:r>
        <w:r>
          <w:rPr>
            <w:noProof/>
            <w:webHidden/>
          </w:rPr>
          <w:tab/>
        </w:r>
        <w:r>
          <w:rPr>
            <w:noProof/>
            <w:webHidden/>
          </w:rPr>
          <w:fldChar w:fldCharType="begin"/>
        </w:r>
        <w:r>
          <w:rPr>
            <w:noProof/>
            <w:webHidden/>
          </w:rPr>
          <w:instrText xml:space="preserve"> PAGEREF _Toc242094742 \h </w:instrText>
        </w:r>
        <w:r>
          <w:rPr>
            <w:noProof/>
            <w:webHidden/>
          </w:rPr>
        </w:r>
        <w:r>
          <w:rPr>
            <w:noProof/>
            <w:webHidden/>
          </w:rPr>
          <w:fldChar w:fldCharType="separate"/>
        </w:r>
        <w:r>
          <w:rPr>
            <w:noProof/>
            <w:webHidden/>
          </w:rPr>
          <w:t>12</w:t>
        </w:r>
        <w:r>
          <w:rPr>
            <w:noProof/>
            <w:webHidden/>
          </w:rPr>
          <w:fldChar w:fldCharType="end"/>
        </w:r>
      </w:hyperlink>
    </w:p>
    <w:p w14:paraId="7A5EFDEE" w14:textId="5053DC1E"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3" w:history="1">
        <w:r w:rsidRPr="00C6034E">
          <w:rPr>
            <w:rStyle w:val="Hyperlink"/>
            <w:rFonts w:eastAsia="Times New Roman"/>
            <w:noProof/>
          </w:rPr>
          <w:t>Mô hình năng lực và mức sử dụng nguồn lực</w:t>
        </w:r>
        <w:r>
          <w:rPr>
            <w:noProof/>
            <w:webHidden/>
          </w:rPr>
          <w:tab/>
        </w:r>
        <w:r>
          <w:rPr>
            <w:noProof/>
            <w:webHidden/>
          </w:rPr>
          <w:fldChar w:fldCharType="begin"/>
        </w:r>
        <w:r>
          <w:rPr>
            <w:noProof/>
            <w:webHidden/>
          </w:rPr>
          <w:instrText xml:space="preserve"> PAGEREF _Toc242094743 \h </w:instrText>
        </w:r>
        <w:r>
          <w:rPr>
            <w:noProof/>
            <w:webHidden/>
          </w:rPr>
        </w:r>
        <w:r>
          <w:rPr>
            <w:noProof/>
            <w:webHidden/>
          </w:rPr>
          <w:fldChar w:fldCharType="separate"/>
        </w:r>
        <w:r>
          <w:rPr>
            <w:noProof/>
            <w:webHidden/>
          </w:rPr>
          <w:t>12</w:t>
        </w:r>
        <w:r>
          <w:rPr>
            <w:noProof/>
            <w:webHidden/>
          </w:rPr>
          <w:fldChar w:fldCharType="end"/>
        </w:r>
      </w:hyperlink>
    </w:p>
    <w:p w14:paraId="29409277" w14:textId="262551AA"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4" w:history="1">
        <w:r w:rsidRPr="00C6034E">
          <w:rPr>
            <w:rStyle w:val="Hyperlink"/>
            <w:rFonts w:eastAsia="Times New Roman"/>
            <w:noProof/>
          </w:rPr>
          <w:t>Bài toán phân bổ nhân sự</w:t>
        </w:r>
        <w:r>
          <w:rPr>
            <w:noProof/>
            <w:webHidden/>
          </w:rPr>
          <w:tab/>
        </w:r>
        <w:r>
          <w:rPr>
            <w:noProof/>
            <w:webHidden/>
          </w:rPr>
          <w:fldChar w:fldCharType="begin"/>
        </w:r>
        <w:r>
          <w:rPr>
            <w:noProof/>
            <w:webHidden/>
          </w:rPr>
          <w:instrText xml:space="preserve"> PAGEREF _Toc242094744 \h </w:instrText>
        </w:r>
        <w:r>
          <w:rPr>
            <w:noProof/>
            <w:webHidden/>
          </w:rPr>
        </w:r>
        <w:r>
          <w:rPr>
            <w:noProof/>
            <w:webHidden/>
          </w:rPr>
          <w:fldChar w:fldCharType="separate"/>
        </w:r>
        <w:r>
          <w:rPr>
            <w:noProof/>
            <w:webHidden/>
          </w:rPr>
          <w:t>13</w:t>
        </w:r>
        <w:r>
          <w:rPr>
            <w:noProof/>
            <w:webHidden/>
          </w:rPr>
          <w:fldChar w:fldCharType="end"/>
        </w:r>
      </w:hyperlink>
    </w:p>
    <w:p w14:paraId="2D3FB493" w14:textId="16BAE7EC"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5" w:history="1">
        <w:r w:rsidRPr="00C6034E">
          <w:rPr>
            <w:rStyle w:val="Hyperlink"/>
            <w:rFonts w:eastAsia="Times New Roman"/>
            <w:noProof/>
          </w:rPr>
          <w:t>Giải thuật di truyền</w:t>
        </w:r>
        <w:r>
          <w:rPr>
            <w:noProof/>
            <w:webHidden/>
          </w:rPr>
          <w:tab/>
        </w:r>
        <w:r>
          <w:rPr>
            <w:noProof/>
            <w:webHidden/>
          </w:rPr>
          <w:fldChar w:fldCharType="begin"/>
        </w:r>
        <w:r>
          <w:rPr>
            <w:noProof/>
            <w:webHidden/>
          </w:rPr>
          <w:instrText xml:space="preserve"> PAGEREF _Toc242094745 \h </w:instrText>
        </w:r>
        <w:r>
          <w:rPr>
            <w:noProof/>
            <w:webHidden/>
          </w:rPr>
        </w:r>
        <w:r>
          <w:rPr>
            <w:noProof/>
            <w:webHidden/>
          </w:rPr>
          <w:fldChar w:fldCharType="separate"/>
        </w:r>
        <w:r>
          <w:rPr>
            <w:noProof/>
            <w:webHidden/>
          </w:rPr>
          <w:t>13</w:t>
        </w:r>
        <w:r>
          <w:rPr>
            <w:noProof/>
            <w:webHidden/>
          </w:rPr>
          <w:fldChar w:fldCharType="end"/>
        </w:r>
      </w:hyperlink>
    </w:p>
    <w:p w14:paraId="7FFF40F8" w14:textId="4D6C9481"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6" w:history="1">
        <w:r w:rsidRPr="00C6034E">
          <w:rPr>
            <w:rStyle w:val="Hyperlink"/>
            <w:rFonts w:eastAsia="Times New Roman"/>
            <w:noProof/>
          </w:rPr>
          <w:t>Bài toán thỏa mãn ràng buộc</w:t>
        </w:r>
        <w:r>
          <w:rPr>
            <w:noProof/>
            <w:webHidden/>
          </w:rPr>
          <w:tab/>
        </w:r>
        <w:r>
          <w:rPr>
            <w:noProof/>
            <w:webHidden/>
          </w:rPr>
          <w:fldChar w:fldCharType="begin"/>
        </w:r>
        <w:r>
          <w:rPr>
            <w:noProof/>
            <w:webHidden/>
          </w:rPr>
          <w:instrText xml:space="preserve"> PAGEREF _Toc242094746 \h </w:instrText>
        </w:r>
        <w:r>
          <w:rPr>
            <w:noProof/>
            <w:webHidden/>
          </w:rPr>
        </w:r>
        <w:r>
          <w:rPr>
            <w:noProof/>
            <w:webHidden/>
          </w:rPr>
          <w:fldChar w:fldCharType="separate"/>
        </w:r>
        <w:r>
          <w:rPr>
            <w:noProof/>
            <w:webHidden/>
          </w:rPr>
          <w:t>14</w:t>
        </w:r>
        <w:r>
          <w:rPr>
            <w:noProof/>
            <w:webHidden/>
          </w:rPr>
          <w:fldChar w:fldCharType="end"/>
        </w:r>
      </w:hyperlink>
    </w:p>
    <w:p w14:paraId="7E6C5490" w14:textId="1D239A19"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7" w:history="1">
        <w:r w:rsidRPr="00C6034E">
          <w:rPr>
            <w:rStyle w:val="Hyperlink"/>
            <w:rFonts w:eastAsia="Times New Roman"/>
            <w:noProof/>
          </w:rPr>
          <w:t>Phương pháp lai CSP–GA</w:t>
        </w:r>
        <w:r>
          <w:rPr>
            <w:noProof/>
            <w:webHidden/>
          </w:rPr>
          <w:tab/>
        </w:r>
        <w:r>
          <w:rPr>
            <w:noProof/>
            <w:webHidden/>
          </w:rPr>
          <w:fldChar w:fldCharType="begin"/>
        </w:r>
        <w:r>
          <w:rPr>
            <w:noProof/>
            <w:webHidden/>
          </w:rPr>
          <w:instrText xml:space="preserve"> PAGEREF _Toc242094747 \h </w:instrText>
        </w:r>
        <w:r>
          <w:rPr>
            <w:noProof/>
            <w:webHidden/>
          </w:rPr>
        </w:r>
        <w:r>
          <w:rPr>
            <w:noProof/>
            <w:webHidden/>
          </w:rPr>
          <w:fldChar w:fldCharType="separate"/>
        </w:r>
        <w:r>
          <w:rPr>
            <w:noProof/>
            <w:webHidden/>
          </w:rPr>
          <w:t>14</w:t>
        </w:r>
        <w:r>
          <w:rPr>
            <w:noProof/>
            <w:webHidden/>
          </w:rPr>
          <w:fldChar w:fldCharType="end"/>
        </w:r>
      </w:hyperlink>
    </w:p>
    <w:p w14:paraId="1CF51CDD" w14:textId="7564DD4D"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8" w:history="1">
        <w:r w:rsidRPr="00C6034E">
          <w:rPr>
            <w:rStyle w:val="Hyperlink"/>
            <w:rFonts w:eastAsia="Times New Roman"/>
            <w:noProof/>
          </w:rPr>
          <w:t>Nền tảng công nghệ và nguyên tắc bảo mật</w:t>
        </w:r>
        <w:r>
          <w:rPr>
            <w:noProof/>
            <w:webHidden/>
          </w:rPr>
          <w:tab/>
        </w:r>
        <w:r>
          <w:rPr>
            <w:noProof/>
            <w:webHidden/>
          </w:rPr>
          <w:fldChar w:fldCharType="begin"/>
        </w:r>
        <w:r>
          <w:rPr>
            <w:noProof/>
            <w:webHidden/>
          </w:rPr>
          <w:instrText xml:space="preserve"> PAGEREF _Toc242094748 \h </w:instrText>
        </w:r>
        <w:r>
          <w:rPr>
            <w:noProof/>
            <w:webHidden/>
          </w:rPr>
        </w:r>
        <w:r>
          <w:rPr>
            <w:noProof/>
            <w:webHidden/>
          </w:rPr>
          <w:fldChar w:fldCharType="separate"/>
        </w:r>
        <w:r>
          <w:rPr>
            <w:noProof/>
            <w:webHidden/>
          </w:rPr>
          <w:t>15</w:t>
        </w:r>
        <w:r>
          <w:rPr>
            <w:noProof/>
            <w:webHidden/>
          </w:rPr>
          <w:fldChar w:fldCharType="end"/>
        </w:r>
      </w:hyperlink>
    </w:p>
    <w:p w14:paraId="02610A34" w14:textId="1D1C3F60" w:rsidR="00727303" w:rsidRDefault="00727303">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9" w:history="1">
        <w:r w:rsidRPr="00C6034E">
          <w:rPr>
            <w:rStyle w:val="Hyperlink"/>
            <w:noProof/>
          </w:rPr>
          <w:t>CHƯƠNG 3</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noProof/>
          </w:rPr>
          <w:t>: PHÂN TÍCH – THIẾT KẾ</w:t>
        </w:r>
        <w:r>
          <w:rPr>
            <w:noProof/>
            <w:webHidden/>
          </w:rPr>
          <w:tab/>
        </w:r>
        <w:r>
          <w:rPr>
            <w:noProof/>
            <w:webHidden/>
          </w:rPr>
          <w:fldChar w:fldCharType="begin"/>
        </w:r>
        <w:r>
          <w:rPr>
            <w:noProof/>
            <w:webHidden/>
          </w:rPr>
          <w:instrText xml:space="preserve"> PAGEREF _Toc242094749 \h </w:instrText>
        </w:r>
        <w:r>
          <w:rPr>
            <w:noProof/>
            <w:webHidden/>
          </w:rPr>
        </w:r>
        <w:r>
          <w:rPr>
            <w:noProof/>
            <w:webHidden/>
          </w:rPr>
          <w:fldChar w:fldCharType="separate"/>
        </w:r>
        <w:r>
          <w:rPr>
            <w:noProof/>
            <w:webHidden/>
          </w:rPr>
          <w:t>16</w:t>
        </w:r>
        <w:r>
          <w:rPr>
            <w:noProof/>
            <w:webHidden/>
          </w:rPr>
          <w:fldChar w:fldCharType="end"/>
        </w:r>
      </w:hyperlink>
    </w:p>
    <w:p w14:paraId="5FD11E0B" w14:textId="3027E065"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0" w:history="1">
        <w:r w:rsidRPr="00C6034E">
          <w:rPr>
            <w:rStyle w:val="Hyperlink"/>
            <w:rFonts w:eastAsia="Times New Roman"/>
            <w:noProof/>
          </w:rPr>
          <w:t>Phân tích tác nhân và yêu cầu</w:t>
        </w:r>
        <w:r>
          <w:rPr>
            <w:noProof/>
            <w:webHidden/>
          </w:rPr>
          <w:tab/>
        </w:r>
        <w:r>
          <w:rPr>
            <w:noProof/>
            <w:webHidden/>
          </w:rPr>
          <w:fldChar w:fldCharType="begin"/>
        </w:r>
        <w:r>
          <w:rPr>
            <w:noProof/>
            <w:webHidden/>
          </w:rPr>
          <w:instrText xml:space="preserve"> PAGEREF _Toc242094750 \h </w:instrText>
        </w:r>
        <w:r>
          <w:rPr>
            <w:noProof/>
            <w:webHidden/>
          </w:rPr>
        </w:r>
        <w:r>
          <w:rPr>
            <w:noProof/>
            <w:webHidden/>
          </w:rPr>
          <w:fldChar w:fldCharType="separate"/>
        </w:r>
        <w:r>
          <w:rPr>
            <w:noProof/>
            <w:webHidden/>
          </w:rPr>
          <w:t>16</w:t>
        </w:r>
        <w:r>
          <w:rPr>
            <w:noProof/>
            <w:webHidden/>
          </w:rPr>
          <w:fldChar w:fldCharType="end"/>
        </w:r>
      </w:hyperlink>
    </w:p>
    <w:p w14:paraId="747A6BD4" w14:textId="789C9F05"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1" w:history="1">
        <w:r w:rsidRPr="00C6034E">
          <w:rPr>
            <w:rStyle w:val="Hyperlink"/>
            <w:rFonts w:eastAsia="Times New Roman"/>
            <w:noProof/>
          </w:rPr>
          <w:t>Các luồng nghiệp vụ chính</w:t>
        </w:r>
        <w:r>
          <w:rPr>
            <w:noProof/>
            <w:webHidden/>
          </w:rPr>
          <w:tab/>
        </w:r>
        <w:r>
          <w:rPr>
            <w:noProof/>
            <w:webHidden/>
          </w:rPr>
          <w:fldChar w:fldCharType="begin"/>
        </w:r>
        <w:r>
          <w:rPr>
            <w:noProof/>
            <w:webHidden/>
          </w:rPr>
          <w:instrText xml:space="preserve"> PAGEREF _Toc242094751 \h </w:instrText>
        </w:r>
        <w:r>
          <w:rPr>
            <w:noProof/>
            <w:webHidden/>
          </w:rPr>
        </w:r>
        <w:r>
          <w:rPr>
            <w:noProof/>
            <w:webHidden/>
          </w:rPr>
          <w:fldChar w:fldCharType="separate"/>
        </w:r>
        <w:r>
          <w:rPr>
            <w:noProof/>
            <w:webHidden/>
          </w:rPr>
          <w:t>16</w:t>
        </w:r>
        <w:r>
          <w:rPr>
            <w:noProof/>
            <w:webHidden/>
          </w:rPr>
          <w:fldChar w:fldCharType="end"/>
        </w:r>
      </w:hyperlink>
    </w:p>
    <w:p w14:paraId="1787A113" w14:textId="6C27E852"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2" w:history="1">
        <w:r w:rsidRPr="00C6034E">
          <w:rPr>
            <w:rStyle w:val="Hyperlink"/>
            <w:rFonts w:eastAsia="Times New Roman"/>
            <w:noProof/>
          </w:rPr>
          <w:t>Luồng quản lý dự án và công việc</w:t>
        </w:r>
        <w:r>
          <w:rPr>
            <w:noProof/>
            <w:webHidden/>
          </w:rPr>
          <w:tab/>
        </w:r>
        <w:r>
          <w:rPr>
            <w:noProof/>
            <w:webHidden/>
          </w:rPr>
          <w:fldChar w:fldCharType="begin"/>
        </w:r>
        <w:r>
          <w:rPr>
            <w:noProof/>
            <w:webHidden/>
          </w:rPr>
          <w:instrText xml:space="preserve"> PAGEREF _Toc242094752 \h </w:instrText>
        </w:r>
        <w:r>
          <w:rPr>
            <w:noProof/>
            <w:webHidden/>
          </w:rPr>
        </w:r>
        <w:r>
          <w:rPr>
            <w:noProof/>
            <w:webHidden/>
          </w:rPr>
          <w:fldChar w:fldCharType="separate"/>
        </w:r>
        <w:r>
          <w:rPr>
            <w:noProof/>
            <w:webHidden/>
          </w:rPr>
          <w:t>16</w:t>
        </w:r>
        <w:r>
          <w:rPr>
            <w:noProof/>
            <w:webHidden/>
          </w:rPr>
          <w:fldChar w:fldCharType="end"/>
        </w:r>
      </w:hyperlink>
    </w:p>
    <w:p w14:paraId="493B0F86" w14:textId="2BEFC4F4"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3" w:history="1">
        <w:r w:rsidRPr="00C6034E">
          <w:rPr>
            <w:rStyle w:val="Hyperlink"/>
            <w:rFonts w:eastAsia="Times New Roman"/>
            <w:noProof/>
          </w:rPr>
          <w:t>Luồng tối ưu hóa</w:t>
        </w:r>
        <w:r>
          <w:rPr>
            <w:noProof/>
            <w:webHidden/>
          </w:rPr>
          <w:tab/>
        </w:r>
        <w:r>
          <w:rPr>
            <w:noProof/>
            <w:webHidden/>
          </w:rPr>
          <w:fldChar w:fldCharType="begin"/>
        </w:r>
        <w:r>
          <w:rPr>
            <w:noProof/>
            <w:webHidden/>
          </w:rPr>
          <w:instrText xml:space="preserve"> PAGEREF _Toc242094753 \h </w:instrText>
        </w:r>
        <w:r>
          <w:rPr>
            <w:noProof/>
            <w:webHidden/>
          </w:rPr>
        </w:r>
        <w:r>
          <w:rPr>
            <w:noProof/>
            <w:webHidden/>
          </w:rPr>
          <w:fldChar w:fldCharType="separate"/>
        </w:r>
        <w:r>
          <w:rPr>
            <w:noProof/>
            <w:webHidden/>
          </w:rPr>
          <w:t>16</w:t>
        </w:r>
        <w:r>
          <w:rPr>
            <w:noProof/>
            <w:webHidden/>
          </w:rPr>
          <w:fldChar w:fldCharType="end"/>
        </w:r>
      </w:hyperlink>
    </w:p>
    <w:p w14:paraId="79CF554D" w14:textId="0DEC6714"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4" w:history="1">
        <w:r w:rsidRPr="00C6034E">
          <w:rPr>
            <w:rStyle w:val="Hyperlink"/>
            <w:rFonts w:eastAsia="Times New Roman"/>
            <w:noProof/>
          </w:rPr>
          <w:t>Kiến trúc hệ thống</w:t>
        </w:r>
        <w:r>
          <w:rPr>
            <w:noProof/>
            <w:webHidden/>
          </w:rPr>
          <w:tab/>
        </w:r>
        <w:r>
          <w:rPr>
            <w:noProof/>
            <w:webHidden/>
          </w:rPr>
          <w:fldChar w:fldCharType="begin"/>
        </w:r>
        <w:r>
          <w:rPr>
            <w:noProof/>
            <w:webHidden/>
          </w:rPr>
          <w:instrText xml:space="preserve"> PAGEREF _Toc242094754 \h </w:instrText>
        </w:r>
        <w:r>
          <w:rPr>
            <w:noProof/>
            <w:webHidden/>
          </w:rPr>
        </w:r>
        <w:r>
          <w:rPr>
            <w:noProof/>
            <w:webHidden/>
          </w:rPr>
          <w:fldChar w:fldCharType="separate"/>
        </w:r>
        <w:r>
          <w:rPr>
            <w:noProof/>
            <w:webHidden/>
          </w:rPr>
          <w:t>17</w:t>
        </w:r>
        <w:r>
          <w:rPr>
            <w:noProof/>
            <w:webHidden/>
          </w:rPr>
          <w:fldChar w:fldCharType="end"/>
        </w:r>
      </w:hyperlink>
    </w:p>
    <w:p w14:paraId="22087212" w14:textId="14E528B5"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5" w:history="1">
        <w:r w:rsidRPr="00C6034E">
          <w:rPr>
            <w:rStyle w:val="Hyperlink"/>
            <w:rFonts w:eastAsia="Times New Roman"/>
            <w:noProof/>
          </w:rPr>
          <w:t>Thiết kế dữ liệu</w:t>
        </w:r>
        <w:r>
          <w:rPr>
            <w:noProof/>
            <w:webHidden/>
          </w:rPr>
          <w:tab/>
        </w:r>
        <w:r>
          <w:rPr>
            <w:noProof/>
            <w:webHidden/>
          </w:rPr>
          <w:fldChar w:fldCharType="begin"/>
        </w:r>
        <w:r>
          <w:rPr>
            <w:noProof/>
            <w:webHidden/>
          </w:rPr>
          <w:instrText xml:space="preserve"> PAGEREF _Toc242094755 \h </w:instrText>
        </w:r>
        <w:r>
          <w:rPr>
            <w:noProof/>
            <w:webHidden/>
          </w:rPr>
        </w:r>
        <w:r>
          <w:rPr>
            <w:noProof/>
            <w:webHidden/>
          </w:rPr>
          <w:fldChar w:fldCharType="separate"/>
        </w:r>
        <w:r>
          <w:rPr>
            <w:noProof/>
            <w:webHidden/>
          </w:rPr>
          <w:t>18</w:t>
        </w:r>
        <w:r>
          <w:rPr>
            <w:noProof/>
            <w:webHidden/>
          </w:rPr>
          <w:fldChar w:fldCharType="end"/>
        </w:r>
      </w:hyperlink>
    </w:p>
    <w:p w14:paraId="390CE332" w14:textId="4F81E18C"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6" w:history="1">
        <w:r w:rsidRPr="00C6034E">
          <w:rPr>
            <w:rStyle w:val="Hyperlink"/>
            <w:rFonts w:eastAsia="Times New Roman"/>
            <w:noProof/>
          </w:rPr>
          <w:t>Thiết kế API và giao tiếp thời gian thực</w:t>
        </w:r>
        <w:r>
          <w:rPr>
            <w:noProof/>
            <w:webHidden/>
          </w:rPr>
          <w:tab/>
        </w:r>
        <w:r>
          <w:rPr>
            <w:noProof/>
            <w:webHidden/>
          </w:rPr>
          <w:fldChar w:fldCharType="begin"/>
        </w:r>
        <w:r>
          <w:rPr>
            <w:noProof/>
            <w:webHidden/>
          </w:rPr>
          <w:instrText xml:space="preserve"> PAGEREF _Toc242094756 \h </w:instrText>
        </w:r>
        <w:r>
          <w:rPr>
            <w:noProof/>
            <w:webHidden/>
          </w:rPr>
        </w:r>
        <w:r>
          <w:rPr>
            <w:noProof/>
            <w:webHidden/>
          </w:rPr>
          <w:fldChar w:fldCharType="separate"/>
        </w:r>
        <w:r>
          <w:rPr>
            <w:noProof/>
            <w:webHidden/>
          </w:rPr>
          <w:t>19</w:t>
        </w:r>
        <w:r>
          <w:rPr>
            <w:noProof/>
            <w:webHidden/>
          </w:rPr>
          <w:fldChar w:fldCharType="end"/>
        </w:r>
      </w:hyperlink>
    </w:p>
    <w:p w14:paraId="3E74DA05" w14:textId="2A063CF4"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7" w:history="1">
        <w:r w:rsidRPr="00C6034E">
          <w:rPr>
            <w:rStyle w:val="Hyperlink"/>
            <w:rFonts w:eastAsia="Times New Roman"/>
            <w:noProof/>
          </w:rPr>
          <w:t>Thiết kế bảo mật và phân quyền</w:t>
        </w:r>
        <w:r>
          <w:rPr>
            <w:noProof/>
            <w:webHidden/>
          </w:rPr>
          <w:tab/>
        </w:r>
        <w:r>
          <w:rPr>
            <w:noProof/>
            <w:webHidden/>
          </w:rPr>
          <w:fldChar w:fldCharType="begin"/>
        </w:r>
        <w:r>
          <w:rPr>
            <w:noProof/>
            <w:webHidden/>
          </w:rPr>
          <w:instrText xml:space="preserve"> PAGEREF _Toc242094757 \h </w:instrText>
        </w:r>
        <w:r>
          <w:rPr>
            <w:noProof/>
            <w:webHidden/>
          </w:rPr>
        </w:r>
        <w:r>
          <w:rPr>
            <w:noProof/>
            <w:webHidden/>
          </w:rPr>
          <w:fldChar w:fldCharType="separate"/>
        </w:r>
        <w:r>
          <w:rPr>
            <w:noProof/>
            <w:webHidden/>
          </w:rPr>
          <w:t>20</w:t>
        </w:r>
        <w:r>
          <w:rPr>
            <w:noProof/>
            <w:webHidden/>
          </w:rPr>
          <w:fldChar w:fldCharType="end"/>
        </w:r>
      </w:hyperlink>
    </w:p>
    <w:p w14:paraId="23DCB807" w14:textId="2B2BAA75"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8" w:history="1">
        <w:r w:rsidRPr="00C6034E">
          <w:rPr>
            <w:rStyle w:val="Hyperlink"/>
            <w:rFonts w:eastAsia="Times New Roman"/>
            <w:noProof/>
          </w:rPr>
          <w:t>Thiết kế giao diện</w:t>
        </w:r>
        <w:r>
          <w:rPr>
            <w:noProof/>
            <w:webHidden/>
          </w:rPr>
          <w:tab/>
        </w:r>
        <w:r>
          <w:rPr>
            <w:noProof/>
            <w:webHidden/>
          </w:rPr>
          <w:fldChar w:fldCharType="begin"/>
        </w:r>
        <w:r>
          <w:rPr>
            <w:noProof/>
            <w:webHidden/>
          </w:rPr>
          <w:instrText xml:space="preserve"> PAGEREF _Toc242094758 \h </w:instrText>
        </w:r>
        <w:r>
          <w:rPr>
            <w:noProof/>
            <w:webHidden/>
          </w:rPr>
        </w:r>
        <w:r>
          <w:rPr>
            <w:noProof/>
            <w:webHidden/>
          </w:rPr>
          <w:fldChar w:fldCharType="separate"/>
        </w:r>
        <w:r>
          <w:rPr>
            <w:noProof/>
            <w:webHidden/>
          </w:rPr>
          <w:t>20</w:t>
        </w:r>
        <w:r>
          <w:rPr>
            <w:noProof/>
            <w:webHidden/>
          </w:rPr>
          <w:fldChar w:fldCharType="end"/>
        </w:r>
      </w:hyperlink>
    </w:p>
    <w:p w14:paraId="658C9F96" w14:textId="6D498EDB"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9" w:history="1">
        <w:r w:rsidRPr="00C6034E">
          <w:rPr>
            <w:rStyle w:val="Hyperlink"/>
            <w:noProof/>
          </w:rPr>
          <w:t>Sơ đồ use case và phạm vi chức năng</w:t>
        </w:r>
        <w:r>
          <w:rPr>
            <w:noProof/>
            <w:webHidden/>
          </w:rPr>
          <w:tab/>
        </w:r>
        <w:r>
          <w:rPr>
            <w:noProof/>
            <w:webHidden/>
          </w:rPr>
          <w:fldChar w:fldCharType="begin"/>
        </w:r>
        <w:r>
          <w:rPr>
            <w:noProof/>
            <w:webHidden/>
          </w:rPr>
          <w:instrText xml:space="preserve"> PAGEREF _Toc242094759 \h </w:instrText>
        </w:r>
        <w:r>
          <w:rPr>
            <w:noProof/>
            <w:webHidden/>
          </w:rPr>
        </w:r>
        <w:r>
          <w:rPr>
            <w:noProof/>
            <w:webHidden/>
          </w:rPr>
          <w:fldChar w:fldCharType="separate"/>
        </w:r>
        <w:r>
          <w:rPr>
            <w:noProof/>
            <w:webHidden/>
          </w:rPr>
          <w:t>21</w:t>
        </w:r>
        <w:r>
          <w:rPr>
            <w:noProof/>
            <w:webHidden/>
          </w:rPr>
          <w:fldChar w:fldCharType="end"/>
        </w:r>
      </w:hyperlink>
    </w:p>
    <w:p w14:paraId="5ED31C6D" w14:textId="560C99EE"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0" w:history="1">
        <w:r w:rsidRPr="00C6034E">
          <w:rPr>
            <w:rStyle w:val="Hyperlink"/>
            <w:noProof/>
          </w:rPr>
          <w:t>Danh mục use case</w:t>
        </w:r>
        <w:r>
          <w:rPr>
            <w:noProof/>
            <w:webHidden/>
          </w:rPr>
          <w:tab/>
        </w:r>
        <w:r>
          <w:rPr>
            <w:noProof/>
            <w:webHidden/>
          </w:rPr>
          <w:fldChar w:fldCharType="begin"/>
        </w:r>
        <w:r>
          <w:rPr>
            <w:noProof/>
            <w:webHidden/>
          </w:rPr>
          <w:instrText xml:space="preserve"> PAGEREF _Toc242094760 \h </w:instrText>
        </w:r>
        <w:r>
          <w:rPr>
            <w:noProof/>
            <w:webHidden/>
          </w:rPr>
        </w:r>
        <w:r>
          <w:rPr>
            <w:noProof/>
            <w:webHidden/>
          </w:rPr>
          <w:fldChar w:fldCharType="separate"/>
        </w:r>
        <w:r>
          <w:rPr>
            <w:noProof/>
            <w:webHidden/>
          </w:rPr>
          <w:t>29</w:t>
        </w:r>
        <w:r>
          <w:rPr>
            <w:noProof/>
            <w:webHidden/>
          </w:rPr>
          <w:fldChar w:fldCharType="end"/>
        </w:r>
      </w:hyperlink>
    </w:p>
    <w:p w14:paraId="63F660C1" w14:textId="32911780"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1" w:history="1">
        <w:r w:rsidRPr="00C6034E">
          <w:rPr>
            <w:rStyle w:val="Hyperlink"/>
            <w:noProof/>
          </w:rPr>
          <w:t>Đặc tả các luồng nghiệp vụ trọng tâm</w:t>
        </w:r>
        <w:r>
          <w:rPr>
            <w:noProof/>
            <w:webHidden/>
          </w:rPr>
          <w:tab/>
        </w:r>
        <w:r>
          <w:rPr>
            <w:noProof/>
            <w:webHidden/>
          </w:rPr>
          <w:fldChar w:fldCharType="begin"/>
        </w:r>
        <w:r>
          <w:rPr>
            <w:noProof/>
            <w:webHidden/>
          </w:rPr>
          <w:instrText xml:space="preserve"> PAGEREF _Toc242094761 \h </w:instrText>
        </w:r>
        <w:r>
          <w:rPr>
            <w:noProof/>
            <w:webHidden/>
          </w:rPr>
        </w:r>
        <w:r>
          <w:rPr>
            <w:noProof/>
            <w:webHidden/>
          </w:rPr>
          <w:fldChar w:fldCharType="separate"/>
        </w:r>
        <w:r>
          <w:rPr>
            <w:noProof/>
            <w:webHidden/>
          </w:rPr>
          <w:t>31</w:t>
        </w:r>
        <w:r>
          <w:rPr>
            <w:noProof/>
            <w:webHidden/>
          </w:rPr>
          <w:fldChar w:fldCharType="end"/>
        </w:r>
      </w:hyperlink>
    </w:p>
    <w:p w14:paraId="7DEAC02C" w14:textId="2FFE475C"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2" w:history="1">
        <w:r w:rsidRPr="00C6034E">
          <w:rPr>
            <w:rStyle w:val="Hyperlink"/>
            <w:noProof/>
          </w:rPr>
          <w:t>UC-TH01 – Đăng nhập và làm mới phiên</w:t>
        </w:r>
        <w:r>
          <w:rPr>
            <w:noProof/>
            <w:webHidden/>
          </w:rPr>
          <w:tab/>
        </w:r>
        <w:r>
          <w:rPr>
            <w:noProof/>
            <w:webHidden/>
          </w:rPr>
          <w:fldChar w:fldCharType="begin"/>
        </w:r>
        <w:r>
          <w:rPr>
            <w:noProof/>
            <w:webHidden/>
          </w:rPr>
          <w:instrText xml:space="preserve"> PAGEREF _Toc242094762 \h </w:instrText>
        </w:r>
        <w:r>
          <w:rPr>
            <w:noProof/>
            <w:webHidden/>
          </w:rPr>
        </w:r>
        <w:r>
          <w:rPr>
            <w:noProof/>
            <w:webHidden/>
          </w:rPr>
          <w:fldChar w:fldCharType="separate"/>
        </w:r>
        <w:r>
          <w:rPr>
            <w:noProof/>
            <w:webHidden/>
          </w:rPr>
          <w:t>32</w:t>
        </w:r>
        <w:r>
          <w:rPr>
            <w:noProof/>
            <w:webHidden/>
          </w:rPr>
          <w:fldChar w:fldCharType="end"/>
        </w:r>
      </w:hyperlink>
    </w:p>
    <w:p w14:paraId="31DB660D" w14:textId="47242A40"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3" w:history="1">
        <w:r w:rsidRPr="00C6034E">
          <w:rPr>
            <w:rStyle w:val="Hyperlink"/>
            <w:noProof/>
          </w:rPr>
          <w:t>UC-TH02 – Tạo dự án và quản lý thành viên</w:t>
        </w:r>
        <w:r>
          <w:rPr>
            <w:noProof/>
            <w:webHidden/>
          </w:rPr>
          <w:tab/>
        </w:r>
        <w:r>
          <w:rPr>
            <w:noProof/>
            <w:webHidden/>
          </w:rPr>
          <w:fldChar w:fldCharType="begin"/>
        </w:r>
        <w:r>
          <w:rPr>
            <w:noProof/>
            <w:webHidden/>
          </w:rPr>
          <w:instrText xml:space="preserve"> PAGEREF _Toc242094763 \h </w:instrText>
        </w:r>
        <w:r>
          <w:rPr>
            <w:noProof/>
            <w:webHidden/>
          </w:rPr>
        </w:r>
        <w:r>
          <w:rPr>
            <w:noProof/>
            <w:webHidden/>
          </w:rPr>
          <w:fldChar w:fldCharType="separate"/>
        </w:r>
        <w:r>
          <w:rPr>
            <w:noProof/>
            <w:webHidden/>
          </w:rPr>
          <w:t>35</w:t>
        </w:r>
        <w:r>
          <w:rPr>
            <w:noProof/>
            <w:webHidden/>
          </w:rPr>
          <w:fldChar w:fldCharType="end"/>
        </w:r>
      </w:hyperlink>
    </w:p>
    <w:p w14:paraId="48E6C32F" w14:textId="2D75333C"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4" w:history="1">
        <w:r w:rsidRPr="00C6034E">
          <w:rPr>
            <w:rStyle w:val="Hyperlink"/>
            <w:noProof/>
          </w:rPr>
          <w:t>UC-TH03 – Tạo, cập nhật công việc và cộng tác</w:t>
        </w:r>
        <w:r>
          <w:rPr>
            <w:noProof/>
            <w:webHidden/>
          </w:rPr>
          <w:tab/>
        </w:r>
        <w:r>
          <w:rPr>
            <w:noProof/>
            <w:webHidden/>
          </w:rPr>
          <w:fldChar w:fldCharType="begin"/>
        </w:r>
        <w:r>
          <w:rPr>
            <w:noProof/>
            <w:webHidden/>
          </w:rPr>
          <w:instrText xml:space="preserve"> PAGEREF _Toc242094764 \h </w:instrText>
        </w:r>
        <w:r>
          <w:rPr>
            <w:noProof/>
            <w:webHidden/>
          </w:rPr>
        </w:r>
        <w:r>
          <w:rPr>
            <w:noProof/>
            <w:webHidden/>
          </w:rPr>
          <w:fldChar w:fldCharType="separate"/>
        </w:r>
        <w:r>
          <w:rPr>
            <w:noProof/>
            <w:webHidden/>
          </w:rPr>
          <w:t>38</w:t>
        </w:r>
        <w:r>
          <w:rPr>
            <w:noProof/>
            <w:webHidden/>
          </w:rPr>
          <w:fldChar w:fldCharType="end"/>
        </w:r>
      </w:hyperlink>
    </w:p>
    <w:p w14:paraId="57DAC055" w14:textId="7032585B"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5" w:history="1">
        <w:r w:rsidRPr="00C6034E">
          <w:rPr>
            <w:rStyle w:val="Hyperlink"/>
            <w:noProof/>
          </w:rPr>
          <w:t>UC-TH04 – Quản lý hồ sơ nhân sự và lịch nghỉ</w:t>
        </w:r>
        <w:r>
          <w:rPr>
            <w:noProof/>
            <w:webHidden/>
          </w:rPr>
          <w:tab/>
        </w:r>
        <w:r>
          <w:rPr>
            <w:noProof/>
            <w:webHidden/>
          </w:rPr>
          <w:fldChar w:fldCharType="begin"/>
        </w:r>
        <w:r>
          <w:rPr>
            <w:noProof/>
            <w:webHidden/>
          </w:rPr>
          <w:instrText xml:space="preserve"> PAGEREF _Toc242094765 \h </w:instrText>
        </w:r>
        <w:r>
          <w:rPr>
            <w:noProof/>
            <w:webHidden/>
          </w:rPr>
        </w:r>
        <w:r>
          <w:rPr>
            <w:noProof/>
            <w:webHidden/>
          </w:rPr>
          <w:fldChar w:fldCharType="separate"/>
        </w:r>
        <w:r>
          <w:rPr>
            <w:noProof/>
            <w:webHidden/>
          </w:rPr>
          <w:t>41</w:t>
        </w:r>
        <w:r>
          <w:rPr>
            <w:noProof/>
            <w:webHidden/>
          </w:rPr>
          <w:fldChar w:fldCharType="end"/>
        </w:r>
      </w:hyperlink>
    </w:p>
    <w:p w14:paraId="7E116A0C" w14:textId="50F9BC28"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6" w:history="1">
        <w:r w:rsidRPr="00C6034E">
          <w:rPr>
            <w:rStyle w:val="Hyperlink"/>
            <w:noProof/>
          </w:rPr>
          <w:t>UC-TH05 – Chạy tối ưu hóa Hybrid CSP–GA</w:t>
        </w:r>
        <w:r>
          <w:rPr>
            <w:noProof/>
            <w:webHidden/>
          </w:rPr>
          <w:tab/>
        </w:r>
        <w:r>
          <w:rPr>
            <w:noProof/>
            <w:webHidden/>
          </w:rPr>
          <w:fldChar w:fldCharType="begin"/>
        </w:r>
        <w:r>
          <w:rPr>
            <w:noProof/>
            <w:webHidden/>
          </w:rPr>
          <w:instrText xml:space="preserve"> PAGEREF _Toc242094766 \h </w:instrText>
        </w:r>
        <w:r>
          <w:rPr>
            <w:noProof/>
            <w:webHidden/>
          </w:rPr>
        </w:r>
        <w:r>
          <w:rPr>
            <w:noProof/>
            <w:webHidden/>
          </w:rPr>
          <w:fldChar w:fldCharType="separate"/>
        </w:r>
        <w:r>
          <w:rPr>
            <w:noProof/>
            <w:webHidden/>
          </w:rPr>
          <w:t>43</w:t>
        </w:r>
        <w:r>
          <w:rPr>
            <w:noProof/>
            <w:webHidden/>
          </w:rPr>
          <w:fldChar w:fldCharType="end"/>
        </w:r>
      </w:hyperlink>
    </w:p>
    <w:p w14:paraId="7D1E4125" w14:textId="76E6AB08"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7" w:history="1">
        <w:r w:rsidRPr="00C6034E">
          <w:rPr>
            <w:rStyle w:val="Hyperlink"/>
            <w:noProof/>
          </w:rPr>
          <w:t>UC-TH06 – Áp dụng và hoàn tác phương án</w:t>
        </w:r>
        <w:r>
          <w:rPr>
            <w:noProof/>
            <w:webHidden/>
          </w:rPr>
          <w:tab/>
        </w:r>
        <w:r>
          <w:rPr>
            <w:noProof/>
            <w:webHidden/>
          </w:rPr>
          <w:fldChar w:fldCharType="begin"/>
        </w:r>
        <w:r>
          <w:rPr>
            <w:noProof/>
            <w:webHidden/>
          </w:rPr>
          <w:instrText xml:space="preserve"> PAGEREF _Toc242094767 \h </w:instrText>
        </w:r>
        <w:r>
          <w:rPr>
            <w:noProof/>
            <w:webHidden/>
          </w:rPr>
        </w:r>
        <w:r>
          <w:rPr>
            <w:noProof/>
            <w:webHidden/>
          </w:rPr>
          <w:fldChar w:fldCharType="separate"/>
        </w:r>
        <w:r>
          <w:rPr>
            <w:noProof/>
            <w:webHidden/>
          </w:rPr>
          <w:t>46</w:t>
        </w:r>
        <w:r>
          <w:rPr>
            <w:noProof/>
            <w:webHidden/>
          </w:rPr>
          <w:fldChar w:fldCharType="end"/>
        </w:r>
      </w:hyperlink>
    </w:p>
    <w:p w14:paraId="0CB63323" w14:textId="45C53DC0"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8" w:history="1">
        <w:r w:rsidRPr="00C6034E">
          <w:rPr>
            <w:rStyle w:val="Hyperlink"/>
            <w:noProof/>
          </w:rPr>
          <w:t>UC-TH07 – Quản lý và sinh công việc lặp</w:t>
        </w:r>
        <w:r>
          <w:rPr>
            <w:noProof/>
            <w:webHidden/>
          </w:rPr>
          <w:tab/>
        </w:r>
        <w:r>
          <w:rPr>
            <w:noProof/>
            <w:webHidden/>
          </w:rPr>
          <w:fldChar w:fldCharType="begin"/>
        </w:r>
        <w:r>
          <w:rPr>
            <w:noProof/>
            <w:webHidden/>
          </w:rPr>
          <w:instrText xml:space="preserve"> PAGEREF _Toc242094768 \h </w:instrText>
        </w:r>
        <w:r>
          <w:rPr>
            <w:noProof/>
            <w:webHidden/>
          </w:rPr>
        </w:r>
        <w:r>
          <w:rPr>
            <w:noProof/>
            <w:webHidden/>
          </w:rPr>
          <w:fldChar w:fldCharType="separate"/>
        </w:r>
        <w:r>
          <w:rPr>
            <w:noProof/>
            <w:webHidden/>
          </w:rPr>
          <w:t>49</w:t>
        </w:r>
        <w:r>
          <w:rPr>
            <w:noProof/>
            <w:webHidden/>
          </w:rPr>
          <w:fldChar w:fldCharType="end"/>
        </w:r>
      </w:hyperlink>
    </w:p>
    <w:p w14:paraId="44D48195" w14:textId="10EA2D36"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9" w:history="1">
        <w:r w:rsidRPr="00C6034E">
          <w:rPr>
            <w:rStyle w:val="Hyperlink"/>
            <w:noProof/>
          </w:rPr>
          <w:t>UC-TH08 – Nhận và đánh dấu thông báo</w:t>
        </w:r>
        <w:r>
          <w:rPr>
            <w:noProof/>
            <w:webHidden/>
          </w:rPr>
          <w:tab/>
        </w:r>
        <w:r>
          <w:rPr>
            <w:noProof/>
            <w:webHidden/>
          </w:rPr>
          <w:fldChar w:fldCharType="begin"/>
        </w:r>
        <w:r>
          <w:rPr>
            <w:noProof/>
            <w:webHidden/>
          </w:rPr>
          <w:instrText xml:space="preserve"> PAGEREF _Toc242094769 \h </w:instrText>
        </w:r>
        <w:r>
          <w:rPr>
            <w:noProof/>
            <w:webHidden/>
          </w:rPr>
        </w:r>
        <w:r>
          <w:rPr>
            <w:noProof/>
            <w:webHidden/>
          </w:rPr>
          <w:fldChar w:fldCharType="separate"/>
        </w:r>
        <w:r>
          <w:rPr>
            <w:noProof/>
            <w:webHidden/>
          </w:rPr>
          <w:t>52</w:t>
        </w:r>
        <w:r>
          <w:rPr>
            <w:noProof/>
            <w:webHidden/>
          </w:rPr>
          <w:fldChar w:fldCharType="end"/>
        </w:r>
      </w:hyperlink>
    </w:p>
    <w:p w14:paraId="277C0FFD" w14:textId="4566636F"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0" w:history="1">
        <w:r w:rsidRPr="00C6034E">
          <w:rPr>
            <w:rStyle w:val="Hyperlink"/>
            <w:noProof/>
          </w:rPr>
          <w:t>UC-TH09 – Nhập công việc từ Excel</w:t>
        </w:r>
        <w:r>
          <w:rPr>
            <w:noProof/>
            <w:webHidden/>
          </w:rPr>
          <w:tab/>
        </w:r>
        <w:r>
          <w:rPr>
            <w:noProof/>
            <w:webHidden/>
          </w:rPr>
          <w:fldChar w:fldCharType="begin"/>
        </w:r>
        <w:r>
          <w:rPr>
            <w:noProof/>
            <w:webHidden/>
          </w:rPr>
          <w:instrText xml:space="preserve"> PAGEREF _Toc242094770 \h </w:instrText>
        </w:r>
        <w:r>
          <w:rPr>
            <w:noProof/>
            <w:webHidden/>
          </w:rPr>
        </w:r>
        <w:r>
          <w:rPr>
            <w:noProof/>
            <w:webHidden/>
          </w:rPr>
          <w:fldChar w:fldCharType="separate"/>
        </w:r>
        <w:r>
          <w:rPr>
            <w:noProof/>
            <w:webHidden/>
          </w:rPr>
          <w:t>55</w:t>
        </w:r>
        <w:r>
          <w:rPr>
            <w:noProof/>
            <w:webHidden/>
          </w:rPr>
          <w:fldChar w:fldCharType="end"/>
        </w:r>
      </w:hyperlink>
    </w:p>
    <w:p w14:paraId="5D7E3519" w14:textId="47B18F2A"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1" w:history="1">
        <w:r w:rsidRPr="00C6034E">
          <w:rPr>
            <w:rStyle w:val="Hyperlink"/>
            <w:noProof/>
          </w:rPr>
          <w:t>UC-TH10 – Xem dashboard, báo cáo và xuất dữ liệu</w:t>
        </w:r>
        <w:r>
          <w:rPr>
            <w:noProof/>
            <w:webHidden/>
          </w:rPr>
          <w:tab/>
        </w:r>
        <w:r>
          <w:rPr>
            <w:noProof/>
            <w:webHidden/>
          </w:rPr>
          <w:fldChar w:fldCharType="begin"/>
        </w:r>
        <w:r>
          <w:rPr>
            <w:noProof/>
            <w:webHidden/>
          </w:rPr>
          <w:instrText xml:space="preserve"> PAGEREF _Toc242094771 \h </w:instrText>
        </w:r>
        <w:r>
          <w:rPr>
            <w:noProof/>
            <w:webHidden/>
          </w:rPr>
        </w:r>
        <w:r>
          <w:rPr>
            <w:noProof/>
            <w:webHidden/>
          </w:rPr>
          <w:fldChar w:fldCharType="separate"/>
        </w:r>
        <w:r>
          <w:rPr>
            <w:noProof/>
            <w:webHidden/>
          </w:rPr>
          <w:t>58</w:t>
        </w:r>
        <w:r>
          <w:rPr>
            <w:noProof/>
            <w:webHidden/>
          </w:rPr>
          <w:fldChar w:fldCharType="end"/>
        </w:r>
      </w:hyperlink>
    </w:p>
    <w:p w14:paraId="4DC7F844" w14:textId="5A5CCA4E"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2" w:history="1">
        <w:r w:rsidRPr="00C6034E">
          <w:rPr>
            <w:rStyle w:val="Hyperlink"/>
            <w:noProof/>
          </w:rPr>
          <w:t>UC-TH11 – Xem lịch, Gantt và đường găng</w:t>
        </w:r>
        <w:r>
          <w:rPr>
            <w:noProof/>
            <w:webHidden/>
          </w:rPr>
          <w:tab/>
        </w:r>
        <w:r>
          <w:rPr>
            <w:noProof/>
            <w:webHidden/>
          </w:rPr>
          <w:fldChar w:fldCharType="begin"/>
        </w:r>
        <w:r>
          <w:rPr>
            <w:noProof/>
            <w:webHidden/>
          </w:rPr>
          <w:instrText xml:space="preserve"> PAGEREF _Toc242094772 \h </w:instrText>
        </w:r>
        <w:r>
          <w:rPr>
            <w:noProof/>
            <w:webHidden/>
          </w:rPr>
        </w:r>
        <w:r>
          <w:rPr>
            <w:noProof/>
            <w:webHidden/>
          </w:rPr>
          <w:fldChar w:fldCharType="separate"/>
        </w:r>
        <w:r>
          <w:rPr>
            <w:noProof/>
            <w:webHidden/>
          </w:rPr>
          <w:t>61</w:t>
        </w:r>
        <w:r>
          <w:rPr>
            <w:noProof/>
            <w:webHidden/>
          </w:rPr>
          <w:fldChar w:fldCharType="end"/>
        </w:r>
      </w:hyperlink>
    </w:p>
    <w:p w14:paraId="0B8C3008" w14:textId="430E90A9"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3" w:history="1">
        <w:r w:rsidRPr="00C6034E">
          <w:rPr>
            <w:rStyle w:val="Hyperlink"/>
            <w:noProof/>
          </w:rPr>
          <w:t>Sơ đồ lớp và đối chiếu hiện thực</w:t>
        </w:r>
        <w:r>
          <w:rPr>
            <w:noProof/>
            <w:webHidden/>
          </w:rPr>
          <w:tab/>
        </w:r>
        <w:r>
          <w:rPr>
            <w:noProof/>
            <w:webHidden/>
          </w:rPr>
          <w:fldChar w:fldCharType="begin"/>
        </w:r>
        <w:r>
          <w:rPr>
            <w:noProof/>
            <w:webHidden/>
          </w:rPr>
          <w:instrText xml:space="preserve"> PAGEREF _Toc242094773 \h </w:instrText>
        </w:r>
        <w:r>
          <w:rPr>
            <w:noProof/>
            <w:webHidden/>
          </w:rPr>
        </w:r>
        <w:r>
          <w:rPr>
            <w:noProof/>
            <w:webHidden/>
          </w:rPr>
          <w:fldChar w:fldCharType="separate"/>
        </w:r>
        <w:r>
          <w:rPr>
            <w:noProof/>
            <w:webHidden/>
          </w:rPr>
          <w:t>62</w:t>
        </w:r>
        <w:r>
          <w:rPr>
            <w:noProof/>
            <w:webHidden/>
          </w:rPr>
          <w:fldChar w:fldCharType="end"/>
        </w:r>
      </w:hyperlink>
    </w:p>
    <w:p w14:paraId="1C1B68E4" w14:textId="767E79B4" w:rsidR="00727303" w:rsidRDefault="00727303">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4" w:history="1">
        <w:r w:rsidRPr="00C6034E">
          <w:rPr>
            <w:rStyle w:val="Hyperlink"/>
            <w:noProof/>
          </w:rPr>
          <w:t>CHƯƠNG 4</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noProof/>
          </w:rPr>
          <w:t>: HIỆN THỰC – KIỂM THỬ</w:t>
        </w:r>
        <w:r>
          <w:rPr>
            <w:noProof/>
            <w:webHidden/>
          </w:rPr>
          <w:tab/>
        </w:r>
        <w:r>
          <w:rPr>
            <w:noProof/>
            <w:webHidden/>
          </w:rPr>
          <w:fldChar w:fldCharType="begin"/>
        </w:r>
        <w:r>
          <w:rPr>
            <w:noProof/>
            <w:webHidden/>
          </w:rPr>
          <w:instrText xml:space="preserve"> PAGEREF _Toc242094774 \h </w:instrText>
        </w:r>
        <w:r>
          <w:rPr>
            <w:noProof/>
            <w:webHidden/>
          </w:rPr>
        </w:r>
        <w:r>
          <w:rPr>
            <w:noProof/>
            <w:webHidden/>
          </w:rPr>
          <w:fldChar w:fldCharType="separate"/>
        </w:r>
        <w:r>
          <w:rPr>
            <w:noProof/>
            <w:webHidden/>
          </w:rPr>
          <w:t>67</w:t>
        </w:r>
        <w:r>
          <w:rPr>
            <w:noProof/>
            <w:webHidden/>
          </w:rPr>
          <w:fldChar w:fldCharType="end"/>
        </w:r>
      </w:hyperlink>
    </w:p>
    <w:p w14:paraId="6293BF54" w14:textId="14EE09AA"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5" w:history="1">
        <w:r w:rsidRPr="00C6034E">
          <w:rPr>
            <w:rStyle w:val="Hyperlink"/>
            <w:rFonts w:eastAsia="Times New Roman"/>
            <w:noProof/>
          </w:rPr>
          <w:t>Môi trường và cấu trúc hiện thực</w:t>
        </w:r>
        <w:r>
          <w:rPr>
            <w:noProof/>
            <w:webHidden/>
          </w:rPr>
          <w:tab/>
        </w:r>
        <w:r>
          <w:rPr>
            <w:noProof/>
            <w:webHidden/>
          </w:rPr>
          <w:fldChar w:fldCharType="begin"/>
        </w:r>
        <w:r>
          <w:rPr>
            <w:noProof/>
            <w:webHidden/>
          </w:rPr>
          <w:instrText xml:space="preserve"> PAGEREF _Toc242094775 \h </w:instrText>
        </w:r>
        <w:r>
          <w:rPr>
            <w:noProof/>
            <w:webHidden/>
          </w:rPr>
        </w:r>
        <w:r>
          <w:rPr>
            <w:noProof/>
            <w:webHidden/>
          </w:rPr>
          <w:fldChar w:fldCharType="separate"/>
        </w:r>
        <w:r>
          <w:rPr>
            <w:noProof/>
            <w:webHidden/>
          </w:rPr>
          <w:t>67</w:t>
        </w:r>
        <w:r>
          <w:rPr>
            <w:noProof/>
            <w:webHidden/>
          </w:rPr>
          <w:fldChar w:fldCharType="end"/>
        </w:r>
      </w:hyperlink>
    </w:p>
    <w:p w14:paraId="591FE4D0" w14:textId="0679AA79"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6" w:history="1">
        <w:r w:rsidRPr="00C6034E">
          <w:rPr>
            <w:rStyle w:val="Hyperlink"/>
            <w:rFonts w:eastAsia="Times New Roman"/>
            <w:noProof/>
          </w:rPr>
          <w:t>Hiện thực các mô-đun nghiệp vụ</w:t>
        </w:r>
        <w:r>
          <w:rPr>
            <w:noProof/>
            <w:webHidden/>
          </w:rPr>
          <w:tab/>
        </w:r>
        <w:r>
          <w:rPr>
            <w:noProof/>
            <w:webHidden/>
          </w:rPr>
          <w:fldChar w:fldCharType="begin"/>
        </w:r>
        <w:r>
          <w:rPr>
            <w:noProof/>
            <w:webHidden/>
          </w:rPr>
          <w:instrText xml:space="preserve"> PAGEREF _Toc242094776 \h </w:instrText>
        </w:r>
        <w:r>
          <w:rPr>
            <w:noProof/>
            <w:webHidden/>
          </w:rPr>
        </w:r>
        <w:r>
          <w:rPr>
            <w:noProof/>
            <w:webHidden/>
          </w:rPr>
          <w:fldChar w:fldCharType="separate"/>
        </w:r>
        <w:r>
          <w:rPr>
            <w:noProof/>
            <w:webHidden/>
          </w:rPr>
          <w:t>67</w:t>
        </w:r>
        <w:r>
          <w:rPr>
            <w:noProof/>
            <w:webHidden/>
          </w:rPr>
          <w:fldChar w:fldCharType="end"/>
        </w:r>
      </w:hyperlink>
    </w:p>
    <w:p w14:paraId="3799DD99" w14:textId="443FAE4B"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7" w:history="1">
        <w:r w:rsidRPr="00C6034E">
          <w:rPr>
            <w:rStyle w:val="Hyperlink"/>
            <w:rFonts w:eastAsia="Times New Roman"/>
            <w:noProof/>
          </w:rPr>
          <w:t>Xác thực, tài khoản và phiên đăng nhập</w:t>
        </w:r>
        <w:r>
          <w:rPr>
            <w:noProof/>
            <w:webHidden/>
          </w:rPr>
          <w:tab/>
        </w:r>
        <w:r>
          <w:rPr>
            <w:noProof/>
            <w:webHidden/>
          </w:rPr>
          <w:fldChar w:fldCharType="begin"/>
        </w:r>
        <w:r>
          <w:rPr>
            <w:noProof/>
            <w:webHidden/>
          </w:rPr>
          <w:instrText xml:space="preserve"> PAGEREF _Toc242094777 \h </w:instrText>
        </w:r>
        <w:r>
          <w:rPr>
            <w:noProof/>
            <w:webHidden/>
          </w:rPr>
        </w:r>
        <w:r>
          <w:rPr>
            <w:noProof/>
            <w:webHidden/>
          </w:rPr>
          <w:fldChar w:fldCharType="separate"/>
        </w:r>
        <w:r>
          <w:rPr>
            <w:noProof/>
            <w:webHidden/>
          </w:rPr>
          <w:t>67</w:t>
        </w:r>
        <w:r>
          <w:rPr>
            <w:noProof/>
            <w:webHidden/>
          </w:rPr>
          <w:fldChar w:fldCharType="end"/>
        </w:r>
      </w:hyperlink>
    </w:p>
    <w:p w14:paraId="24D70ED9" w14:textId="719917B2"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8" w:history="1">
        <w:r w:rsidRPr="00C6034E">
          <w:rPr>
            <w:rStyle w:val="Hyperlink"/>
            <w:rFonts w:eastAsia="Times New Roman"/>
            <w:noProof/>
          </w:rPr>
          <w:t>Dự án, công việc và cộng tác</w:t>
        </w:r>
        <w:r>
          <w:rPr>
            <w:noProof/>
            <w:webHidden/>
          </w:rPr>
          <w:tab/>
        </w:r>
        <w:r>
          <w:rPr>
            <w:noProof/>
            <w:webHidden/>
          </w:rPr>
          <w:fldChar w:fldCharType="begin"/>
        </w:r>
        <w:r>
          <w:rPr>
            <w:noProof/>
            <w:webHidden/>
          </w:rPr>
          <w:instrText xml:space="preserve"> PAGEREF _Toc242094778 \h </w:instrText>
        </w:r>
        <w:r>
          <w:rPr>
            <w:noProof/>
            <w:webHidden/>
          </w:rPr>
        </w:r>
        <w:r>
          <w:rPr>
            <w:noProof/>
            <w:webHidden/>
          </w:rPr>
          <w:fldChar w:fldCharType="separate"/>
        </w:r>
        <w:r>
          <w:rPr>
            <w:noProof/>
            <w:webHidden/>
          </w:rPr>
          <w:t>67</w:t>
        </w:r>
        <w:r>
          <w:rPr>
            <w:noProof/>
            <w:webHidden/>
          </w:rPr>
          <w:fldChar w:fldCharType="end"/>
        </w:r>
      </w:hyperlink>
    </w:p>
    <w:p w14:paraId="6961739F" w14:textId="3B6D6B7C"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9" w:history="1">
        <w:r w:rsidRPr="00C6034E">
          <w:rPr>
            <w:rStyle w:val="Hyperlink"/>
            <w:rFonts w:eastAsia="Times New Roman"/>
            <w:noProof/>
          </w:rPr>
          <w:t>Nhân sự, lịch nghỉ và phân tích tải</w:t>
        </w:r>
        <w:r>
          <w:rPr>
            <w:noProof/>
            <w:webHidden/>
          </w:rPr>
          <w:tab/>
        </w:r>
        <w:r>
          <w:rPr>
            <w:noProof/>
            <w:webHidden/>
          </w:rPr>
          <w:fldChar w:fldCharType="begin"/>
        </w:r>
        <w:r>
          <w:rPr>
            <w:noProof/>
            <w:webHidden/>
          </w:rPr>
          <w:instrText xml:space="preserve"> PAGEREF _Toc242094779 \h </w:instrText>
        </w:r>
        <w:r>
          <w:rPr>
            <w:noProof/>
            <w:webHidden/>
          </w:rPr>
        </w:r>
        <w:r>
          <w:rPr>
            <w:noProof/>
            <w:webHidden/>
          </w:rPr>
          <w:fldChar w:fldCharType="separate"/>
        </w:r>
        <w:r>
          <w:rPr>
            <w:noProof/>
            <w:webHidden/>
          </w:rPr>
          <w:t>68</w:t>
        </w:r>
        <w:r>
          <w:rPr>
            <w:noProof/>
            <w:webHidden/>
          </w:rPr>
          <w:fldChar w:fldCharType="end"/>
        </w:r>
      </w:hyperlink>
    </w:p>
    <w:p w14:paraId="5A9D7DF7" w14:textId="633DCD02"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0" w:history="1">
        <w:r w:rsidRPr="00C6034E">
          <w:rPr>
            <w:rStyle w:val="Hyperlink"/>
            <w:rFonts w:eastAsia="Times New Roman"/>
            <w:noProof/>
          </w:rPr>
          <w:t>Lịch, Gantt, báo cáo và thông báo</w:t>
        </w:r>
        <w:r>
          <w:rPr>
            <w:noProof/>
            <w:webHidden/>
          </w:rPr>
          <w:tab/>
        </w:r>
        <w:r>
          <w:rPr>
            <w:noProof/>
            <w:webHidden/>
          </w:rPr>
          <w:fldChar w:fldCharType="begin"/>
        </w:r>
        <w:r>
          <w:rPr>
            <w:noProof/>
            <w:webHidden/>
          </w:rPr>
          <w:instrText xml:space="preserve"> PAGEREF _Toc242094780 \h </w:instrText>
        </w:r>
        <w:r>
          <w:rPr>
            <w:noProof/>
            <w:webHidden/>
          </w:rPr>
        </w:r>
        <w:r>
          <w:rPr>
            <w:noProof/>
            <w:webHidden/>
          </w:rPr>
          <w:fldChar w:fldCharType="separate"/>
        </w:r>
        <w:r>
          <w:rPr>
            <w:noProof/>
            <w:webHidden/>
          </w:rPr>
          <w:t>68</w:t>
        </w:r>
        <w:r>
          <w:rPr>
            <w:noProof/>
            <w:webHidden/>
          </w:rPr>
          <w:fldChar w:fldCharType="end"/>
        </w:r>
      </w:hyperlink>
    </w:p>
    <w:p w14:paraId="66F65973" w14:textId="660C9A10"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1" w:history="1">
        <w:r w:rsidRPr="00C6034E">
          <w:rPr>
            <w:rStyle w:val="Hyperlink"/>
            <w:rFonts w:eastAsia="Times New Roman"/>
            <w:noProof/>
          </w:rPr>
          <w:t>Công việc lặp và cấu hình công ty</w:t>
        </w:r>
        <w:r>
          <w:rPr>
            <w:noProof/>
            <w:webHidden/>
          </w:rPr>
          <w:tab/>
        </w:r>
        <w:r>
          <w:rPr>
            <w:noProof/>
            <w:webHidden/>
          </w:rPr>
          <w:fldChar w:fldCharType="begin"/>
        </w:r>
        <w:r>
          <w:rPr>
            <w:noProof/>
            <w:webHidden/>
          </w:rPr>
          <w:instrText xml:space="preserve"> PAGEREF _Toc242094781 \h </w:instrText>
        </w:r>
        <w:r>
          <w:rPr>
            <w:noProof/>
            <w:webHidden/>
          </w:rPr>
        </w:r>
        <w:r>
          <w:rPr>
            <w:noProof/>
            <w:webHidden/>
          </w:rPr>
          <w:fldChar w:fldCharType="separate"/>
        </w:r>
        <w:r>
          <w:rPr>
            <w:noProof/>
            <w:webHidden/>
          </w:rPr>
          <w:t>68</w:t>
        </w:r>
        <w:r>
          <w:rPr>
            <w:noProof/>
            <w:webHidden/>
          </w:rPr>
          <w:fldChar w:fldCharType="end"/>
        </w:r>
      </w:hyperlink>
    </w:p>
    <w:p w14:paraId="13D28020" w14:textId="0AD3B4FA"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2" w:history="1">
        <w:r w:rsidRPr="00C6034E">
          <w:rPr>
            <w:rStyle w:val="Hyperlink"/>
            <w:rFonts w:eastAsia="Times New Roman"/>
            <w:noProof/>
          </w:rPr>
          <w:t>Hiện thực bộ máy tối ưu hóa</w:t>
        </w:r>
        <w:r>
          <w:rPr>
            <w:noProof/>
            <w:webHidden/>
          </w:rPr>
          <w:tab/>
        </w:r>
        <w:r>
          <w:rPr>
            <w:noProof/>
            <w:webHidden/>
          </w:rPr>
          <w:fldChar w:fldCharType="begin"/>
        </w:r>
        <w:r>
          <w:rPr>
            <w:noProof/>
            <w:webHidden/>
          </w:rPr>
          <w:instrText xml:space="preserve"> PAGEREF _Toc242094782 \h </w:instrText>
        </w:r>
        <w:r>
          <w:rPr>
            <w:noProof/>
            <w:webHidden/>
          </w:rPr>
        </w:r>
        <w:r>
          <w:rPr>
            <w:noProof/>
            <w:webHidden/>
          </w:rPr>
          <w:fldChar w:fldCharType="separate"/>
        </w:r>
        <w:r>
          <w:rPr>
            <w:noProof/>
            <w:webHidden/>
          </w:rPr>
          <w:t>68</w:t>
        </w:r>
        <w:r>
          <w:rPr>
            <w:noProof/>
            <w:webHidden/>
          </w:rPr>
          <w:fldChar w:fldCharType="end"/>
        </w:r>
      </w:hyperlink>
    </w:p>
    <w:p w14:paraId="0D89FBF5" w14:textId="0595D7B3"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3" w:history="1">
        <w:r w:rsidRPr="00C6034E">
          <w:rPr>
            <w:rStyle w:val="Hyperlink"/>
            <w:rFonts w:eastAsia="Times New Roman"/>
            <w:noProof/>
          </w:rPr>
          <w:t>Genetic Algorithm</w:t>
        </w:r>
        <w:r>
          <w:rPr>
            <w:noProof/>
            <w:webHidden/>
          </w:rPr>
          <w:tab/>
        </w:r>
        <w:r>
          <w:rPr>
            <w:noProof/>
            <w:webHidden/>
          </w:rPr>
          <w:fldChar w:fldCharType="begin"/>
        </w:r>
        <w:r>
          <w:rPr>
            <w:noProof/>
            <w:webHidden/>
          </w:rPr>
          <w:instrText xml:space="preserve"> PAGEREF _Toc242094783 \h </w:instrText>
        </w:r>
        <w:r>
          <w:rPr>
            <w:noProof/>
            <w:webHidden/>
          </w:rPr>
        </w:r>
        <w:r>
          <w:rPr>
            <w:noProof/>
            <w:webHidden/>
          </w:rPr>
          <w:fldChar w:fldCharType="separate"/>
        </w:r>
        <w:r>
          <w:rPr>
            <w:noProof/>
            <w:webHidden/>
          </w:rPr>
          <w:t>68</w:t>
        </w:r>
        <w:r>
          <w:rPr>
            <w:noProof/>
            <w:webHidden/>
          </w:rPr>
          <w:fldChar w:fldCharType="end"/>
        </w:r>
      </w:hyperlink>
    </w:p>
    <w:p w14:paraId="01939F8E" w14:textId="43810F5C"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4" w:history="1">
        <w:r w:rsidRPr="00C6034E">
          <w:rPr>
            <w:rStyle w:val="Hyperlink"/>
            <w:rFonts w:eastAsia="Times New Roman"/>
            <w:noProof/>
          </w:rPr>
          <w:t>CSP Solver</w:t>
        </w:r>
        <w:r>
          <w:rPr>
            <w:noProof/>
            <w:webHidden/>
          </w:rPr>
          <w:tab/>
        </w:r>
        <w:r>
          <w:rPr>
            <w:noProof/>
            <w:webHidden/>
          </w:rPr>
          <w:fldChar w:fldCharType="begin"/>
        </w:r>
        <w:r>
          <w:rPr>
            <w:noProof/>
            <w:webHidden/>
          </w:rPr>
          <w:instrText xml:space="preserve"> PAGEREF _Toc242094784 \h </w:instrText>
        </w:r>
        <w:r>
          <w:rPr>
            <w:noProof/>
            <w:webHidden/>
          </w:rPr>
        </w:r>
        <w:r>
          <w:rPr>
            <w:noProof/>
            <w:webHidden/>
          </w:rPr>
          <w:fldChar w:fldCharType="separate"/>
        </w:r>
        <w:r>
          <w:rPr>
            <w:noProof/>
            <w:webHidden/>
          </w:rPr>
          <w:t>68</w:t>
        </w:r>
        <w:r>
          <w:rPr>
            <w:noProof/>
            <w:webHidden/>
          </w:rPr>
          <w:fldChar w:fldCharType="end"/>
        </w:r>
      </w:hyperlink>
    </w:p>
    <w:p w14:paraId="175CAAE2" w14:textId="62B10AC0"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5" w:history="1">
        <w:r w:rsidRPr="00C6034E">
          <w:rPr>
            <w:rStyle w:val="Hyperlink"/>
            <w:rFonts w:eastAsia="Times New Roman"/>
            <w:noProof/>
          </w:rPr>
          <w:t>Hybrid và vòng đời kết quả</w:t>
        </w:r>
        <w:r>
          <w:rPr>
            <w:noProof/>
            <w:webHidden/>
          </w:rPr>
          <w:tab/>
        </w:r>
        <w:r>
          <w:rPr>
            <w:noProof/>
            <w:webHidden/>
          </w:rPr>
          <w:fldChar w:fldCharType="begin"/>
        </w:r>
        <w:r>
          <w:rPr>
            <w:noProof/>
            <w:webHidden/>
          </w:rPr>
          <w:instrText xml:space="preserve"> PAGEREF _Toc242094785 \h </w:instrText>
        </w:r>
        <w:r>
          <w:rPr>
            <w:noProof/>
            <w:webHidden/>
          </w:rPr>
        </w:r>
        <w:r>
          <w:rPr>
            <w:noProof/>
            <w:webHidden/>
          </w:rPr>
          <w:fldChar w:fldCharType="separate"/>
        </w:r>
        <w:r>
          <w:rPr>
            <w:noProof/>
            <w:webHidden/>
          </w:rPr>
          <w:t>69</w:t>
        </w:r>
        <w:r>
          <w:rPr>
            <w:noProof/>
            <w:webHidden/>
          </w:rPr>
          <w:fldChar w:fldCharType="end"/>
        </w:r>
      </w:hyperlink>
    </w:p>
    <w:p w14:paraId="59145E97" w14:textId="500AFAD6"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6" w:history="1">
        <w:r w:rsidRPr="00C6034E">
          <w:rPr>
            <w:rStyle w:val="Hyperlink"/>
            <w:rFonts w:eastAsia="Times New Roman"/>
            <w:noProof/>
          </w:rPr>
          <w:t>Chiến lược kiểm thử</w:t>
        </w:r>
        <w:r>
          <w:rPr>
            <w:noProof/>
            <w:webHidden/>
          </w:rPr>
          <w:tab/>
        </w:r>
        <w:r>
          <w:rPr>
            <w:noProof/>
            <w:webHidden/>
          </w:rPr>
          <w:fldChar w:fldCharType="begin"/>
        </w:r>
        <w:r>
          <w:rPr>
            <w:noProof/>
            <w:webHidden/>
          </w:rPr>
          <w:instrText xml:space="preserve"> PAGEREF _Toc242094786 \h </w:instrText>
        </w:r>
        <w:r>
          <w:rPr>
            <w:noProof/>
            <w:webHidden/>
          </w:rPr>
        </w:r>
        <w:r>
          <w:rPr>
            <w:noProof/>
            <w:webHidden/>
          </w:rPr>
          <w:fldChar w:fldCharType="separate"/>
        </w:r>
        <w:r>
          <w:rPr>
            <w:noProof/>
            <w:webHidden/>
          </w:rPr>
          <w:t>69</w:t>
        </w:r>
        <w:r>
          <w:rPr>
            <w:noProof/>
            <w:webHidden/>
          </w:rPr>
          <w:fldChar w:fldCharType="end"/>
        </w:r>
      </w:hyperlink>
    </w:p>
    <w:p w14:paraId="7D7DBEED" w14:textId="1D619BFF"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7" w:history="1">
        <w:r w:rsidRPr="00C6034E">
          <w:rPr>
            <w:rStyle w:val="Hyperlink"/>
            <w:rFonts w:eastAsia="Times New Roman"/>
            <w:noProof/>
          </w:rPr>
          <w:t>Thực nghiệm thuật toán</w:t>
        </w:r>
        <w:r>
          <w:rPr>
            <w:noProof/>
            <w:webHidden/>
          </w:rPr>
          <w:tab/>
        </w:r>
        <w:r>
          <w:rPr>
            <w:noProof/>
            <w:webHidden/>
          </w:rPr>
          <w:fldChar w:fldCharType="begin"/>
        </w:r>
        <w:r>
          <w:rPr>
            <w:noProof/>
            <w:webHidden/>
          </w:rPr>
          <w:instrText xml:space="preserve"> PAGEREF _Toc242094787 \h </w:instrText>
        </w:r>
        <w:r>
          <w:rPr>
            <w:noProof/>
            <w:webHidden/>
          </w:rPr>
        </w:r>
        <w:r>
          <w:rPr>
            <w:noProof/>
            <w:webHidden/>
          </w:rPr>
          <w:fldChar w:fldCharType="separate"/>
        </w:r>
        <w:r>
          <w:rPr>
            <w:noProof/>
            <w:webHidden/>
          </w:rPr>
          <w:t>70</w:t>
        </w:r>
        <w:r>
          <w:rPr>
            <w:noProof/>
            <w:webHidden/>
          </w:rPr>
          <w:fldChar w:fldCharType="end"/>
        </w:r>
      </w:hyperlink>
    </w:p>
    <w:p w14:paraId="5C127A30" w14:textId="510D62D4"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8" w:history="1">
        <w:r w:rsidRPr="00C6034E">
          <w:rPr>
            <w:rStyle w:val="Hyperlink"/>
            <w:rFonts w:eastAsia="Times New Roman"/>
            <w:noProof/>
          </w:rPr>
          <w:t>Đánh giá kết quả và rủi ro kỹ thuật</w:t>
        </w:r>
        <w:r>
          <w:rPr>
            <w:noProof/>
            <w:webHidden/>
          </w:rPr>
          <w:tab/>
        </w:r>
        <w:r>
          <w:rPr>
            <w:noProof/>
            <w:webHidden/>
          </w:rPr>
          <w:fldChar w:fldCharType="begin"/>
        </w:r>
        <w:r>
          <w:rPr>
            <w:noProof/>
            <w:webHidden/>
          </w:rPr>
          <w:instrText xml:space="preserve"> PAGEREF _Toc242094788 \h </w:instrText>
        </w:r>
        <w:r>
          <w:rPr>
            <w:noProof/>
            <w:webHidden/>
          </w:rPr>
        </w:r>
        <w:r>
          <w:rPr>
            <w:noProof/>
            <w:webHidden/>
          </w:rPr>
          <w:fldChar w:fldCharType="separate"/>
        </w:r>
        <w:r>
          <w:rPr>
            <w:noProof/>
            <w:webHidden/>
          </w:rPr>
          <w:t>71</w:t>
        </w:r>
        <w:r>
          <w:rPr>
            <w:noProof/>
            <w:webHidden/>
          </w:rPr>
          <w:fldChar w:fldCharType="end"/>
        </w:r>
      </w:hyperlink>
    </w:p>
    <w:p w14:paraId="4BE67973" w14:textId="3CAD3B7D" w:rsidR="00727303" w:rsidRDefault="00727303">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9" w:history="1">
        <w:r w:rsidRPr="00C6034E">
          <w:rPr>
            <w:rStyle w:val="Hyperlink"/>
            <w:noProof/>
          </w:rPr>
          <w:t>CHƯƠNG 5</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noProof/>
          </w:rPr>
          <w:t>: KẾT LUẬN</w:t>
        </w:r>
        <w:r>
          <w:rPr>
            <w:noProof/>
            <w:webHidden/>
          </w:rPr>
          <w:tab/>
        </w:r>
        <w:r>
          <w:rPr>
            <w:noProof/>
            <w:webHidden/>
          </w:rPr>
          <w:fldChar w:fldCharType="begin"/>
        </w:r>
        <w:r>
          <w:rPr>
            <w:noProof/>
            <w:webHidden/>
          </w:rPr>
          <w:instrText xml:space="preserve"> PAGEREF _Toc242094789 \h </w:instrText>
        </w:r>
        <w:r>
          <w:rPr>
            <w:noProof/>
            <w:webHidden/>
          </w:rPr>
        </w:r>
        <w:r>
          <w:rPr>
            <w:noProof/>
            <w:webHidden/>
          </w:rPr>
          <w:fldChar w:fldCharType="separate"/>
        </w:r>
        <w:r>
          <w:rPr>
            <w:noProof/>
            <w:webHidden/>
          </w:rPr>
          <w:t>71</w:t>
        </w:r>
        <w:r>
          <w:rPr>
            <w:noProof/>
            <w:webHidden/>
          </w:rPr>
          <w:fldChar w:fldCharType="end"/>
        </w:r>
      </w:hyperlink>
    </w:p>
    <w:p w14:paraId="63CE0DD6" w14:textId="346ACF79"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0" w:history="1">
        <w:r w:rsidRPr="00C6034E">
          <w:rPr>
            <w:rStyle w:val="Hyperlink"/>
            <w:rFonts w:eastAsia="Times New Roman"/>
            <w:noProof/>
          </w:rPr>
          <w:t>Kết quả đạt được</w:t>
        </w:r>
        <w:r>
          <w:rPr>
            <w:noProof/>
            <w:webHidden/>
          </w:rPr>
          <w:tab/>
        </w:r>
        <w:r>
          <w:rPr>
            <w:noProof/>
            <w:webHidden/>
          </w:rPr>
          <w:fldChar w:fldCharType="begin"/>
        </w:r>
        <w:r>
          <w:rPr>
            <w:noProof/>
            <w:webHidden/>
          </w:rPr>
          <w:instrText xml:space="preserve"> PAGEREF _Toc242094790 \h </w:instrText>
        </w:r>
        <w:r>
          <w:rPr>
            <w:noProof/>
            <w:webHidden/>
          </w:rPr>
        </w:r>
        <w:r>
          <w:rPr>
            <w:noProof/>
            <w:webHidden/>
          </w:rPr>
          <w:fldChar w:fldCharType="separate"/>
        </w:r>
        <w:r>
          <w:rPr>
            <w:noProof/>
            <w:webHidden/>
          </w:rPr>
          <w:t>71</w:t>
        </w:r>
        <w:r>
          <w:rPr>
            <w:noProof/>
            <w:webHidden/>
          </w:rPr>
          <w:fldChar w:fldCharType="end"/>
        </w:r>
      </w:hyperlink>
    </w:p>
    <w:p w14:paraId="72F5BB82" w14:textId="014FE5F1"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1" w:history="1">
        <w:r w:rsidRPr="00C6034E">
          <w:rPr>
            <w:rStyle w:val="Hyperlink"/>
            <w:rFonts w:eastAsia="Times New Roman"/>
            <w:noProof/>
          </w:rPr>
          <w:t>Hạn chế của đồ án</w:t>
        </w:r>
        <w:r>
          <w:rPr>
            <w:noProof/>
            <w:webHidden/>
          </w:rPr>
          <w:tab/>
        </w:r>
        <w:r>
          <w:rPr>
            <w:noProof/>
            <w:webHidden/>
          </w:rPr>
          <w:fldChar w:fldCharType="begin"/>
        </w:r>
        <w:r>
          <w:rPr>
            <w:noProof/>
            <w:webHidden/>
          </w:rPr>
          <w:instrText xml:space="preserve"> PAGEREF _Toc242094791 \h </w:instrText>
        </w:r>
        <w:r>
          <w:rPr>
            <w:noProof/>
            <w:webHidden/>
          </w:rPr>
        </w:r>
        <w:r>
          <w:rPr>
            <w:noProof/>
            <w:webHidden/>
          </w:rPr>
          <w:fldChar w:fldCharType="separate"/>
        </w:r>
        <w:r>
          <w:rPr>
            <w:noProof/>
            <w:webHidden/>
          </w:rPr>
          <w:t>72</w:t>
        </w:r>
        <w:r>
          <w:rPr>
            <w:noProof/>
            <w:webHidden/>
          </w:rPr>
          <w:fldChar w:fldCharType="end"/>
        </w:r>
      </w:hyperlink>
    </w:p>
    <w:p w14:paraId="5827523A" w14:textId="1A1A1E07"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2" w:history="1">
        <w:r w:rsidRPr="00C6034E">
          <w:rPr>
            <w:rStyle w:val="Hyperlink"/>
            <w:rFonts w:eastAsia="Times New Roman"/>
            <w:noProof/>
          </w:rPr>
          <w:t>Hướng phát triển</w:t>
        </w:r>
        <w:r>
          <w:rPr>
            <w:noProof/>
            <w:webHidden/>
          </w:rPr>
          <w:tab/>
        </w:r>
        <w:r>
          <w:rPr>
            <w:noProof/>
            <w:webHidden/>
          </w:rPr>
          <w:fldChar w:fldCharType="begin"/>
        </w:r>
        <w:r>
          <w:rPr>
            <w:noProof/>
            <w:webHidden/>
          </w:rPr>
          <w:instrText xml:space="preserve"> PAGEREF _Toc242094792 \h </w:instrText>
        </w:r>
        <w:r>
          <w:rPr>
            <w:noProof/>
            <w:webHidden/>
          </w:rPr>
        </w:r>
        <w:r>
          <w:rPr>
            <w:noProof/>
            <w:webHidden/>
          </w:rPr>
          <w:fldChar w:fldCharType="separate"/>
        </w:r>
        <w:r>
          <w:rPr>
            <w:noProof/>
            <w:webHidden/>
          </w:rPr>
          <w:t>73</w:t>
        </w:r>
        <w:r>
          <w:rPr>
            <w:noProof/>
            <w:webHidden/>
          </w:rPr>
          <w:fldChar w:fldCharType="end"/>
        </w:r>
      </w:hyperlink>
    </w:p>
    <w:p w14:paraId="778A5967" w14:textId="2278DC63"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3" w:history="1">
        <w:r w:rsidRPr="00C6034E">
          <w:rPr>
            <w:rStyle w:val="Hyperlink"/>
            <w:rFonts w:eastAsia="Times New Roman"/>
            <w:noProof/>
          </w:rPr>
          <w:t>TÀI LIỆU THAM KHẢO</w:t>
        </w:r>
        <w:r>
          <w:rPr>
            <w:noProof/>
            <w:webHidden/>
          </w:rPr>
          <w:tab/>
        </w:r>
        <w:r>
          <w:rPr>
            <w:noProof/>
            <w:webHidden/>
          </w:rPr>
          <w:fldChar w:fldCharType="begin"/>
        </w:r>
        <w:r>
          <w:rPr>
            <w:noProof/>
            <w:webHidden/>
          </w:rPr>
          <w:instrText xml:space="preserve"> PAGEREF _Toc242094793 \h </w:instrText>
        </w:r>
        <w:r>
          <w:rPr>
            <w:noProof/>
            <w:webHidden/>
          </w:rPr>
        </w:r>
        <w:r>
          <w:rPr>
            <w:noProof/>
            <w:webHidden/>
          </w:rPr>
          <w:fldChar w:fldCharType="separate"/>
        </w:r>
        <w:r>
          <w:rPr>
            <w:noProof/>
            <w:webHidden/>
          </w:rPr>
          <w:t>73</w:t>
        </w:r>
        <w:r>
          <w:rPr>
            <w:noProof/>
            <w:webHidden/>
          </w:rPr>
          <w:fldChar w:fldCharType="end"/>
        </w:r>
      </w:hyperlink>
    </w:p>
    <w:p w14:paraId="1194B88F" w14:textId="7C26A64D"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4" w:history="1">
        <w:r w:rsidRPr="00C6034E">
          <w:rPr>
            <w:rStyle w:val="Hyperlink"/>
            <w:rFonts w:eastAsia="Times New Roman"/>
            <w:noProof/>
          </w:rPr>
          <w:t>PHỤ LỤC</w:t>
        </w:r>
        <w:r>
          <w:rPr>
            <w:noProof/>
            <w:webHidden/>
          </w:rPr>
          <w:tab/>
        </w:r>
        <w:r>
          <w:rPr>
            <w:noProof/>
            <w:webHidden/>
          </w:rPr>
          <w:fldChar w:fldCharType="begin"/>
        </w:r>
        <w:r>
          <w:rPr>
            <w:noProof/>
            <w:webHidden/>
          </w:rPr>
          <w:instrText xml:space="preserve"> PAGEREF _Toc242094794 \h </w:instrText>
        </w:r>
        <w:r>
          <w:rPr>
            <w:noProof/>
            <w:webHidden/>
          </w:rPr>
        </w:r>
        <w:r>
          <w:rPr>
            <w:noProof/>
            <w:webHidden/>
          </w:rPr>
          <w:fldChar w:fldCharType="separate"/>
        </w:r>
        <w:r>
          <w:rPr>
            <w:noProof/>
            <w:webHidden/>
          </w:rPr>
          <w:t>74</w:t>
        </w:r>
        <w:r>
          <w:rPr>
            <w:noProof/>
            <w:webHidden/>
          </w:rPr>
          <w:fldChar w:fldCharType="end"/>
        </w:r>
      </w:hyperlink>
    </w:p>
    <w:p w14:paraId="11790E68" w14:textId="759C39DE"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5" w:history="1">
        <w:r w:rsidRPr="00C6034E">
          <w:rPr>
            <w:rStyle w:val="Hyperlink"/>
            <w:rFonts w:eastAsia="Times New Roman"/>
            <w:noProof/>
          </w:rPr>
          <w:t>A. Hướng dẫn cài đặt và chạy hệ thống</w:t>
        </w:r>
        <w:r>
          <w:rPr>
            <w:noProof/>
            <w:webHidden/>
          </w:rPr>
          <w:tab/>
        </w:r>
        <w:r>
          <w:rPr>
            <w:noProof/>
            <w:webHidden/>
          </w:rPr>
          <w:fldChar w:fldCharType="begin"/>
        </w:r>
        <w:r>
          <w:rPr>
            <w:noProof/>
            <w:webHidden/>
          </w:rPr>
          <w:instrText xml:space="preserve"> PAGEREF _Toc242094795 \h </w:instrText>
        </w:r>
        <w:r>
          <w:rPr>
            <w:noProof/>
            <w:webHidden/>
          </w:rPr>
        </w:r>
        <w:r>
          <w:rPr>
            <w:noProof/>
            <w:webHidden/>
          </w:rPr>
          <w:fldChar w:fldCharType="separate"/>
        </w:r>
        <w:r>
          <w:rPr>
            <w:noProof/>
            <w:webHidden/>
          </w:rPr>
          <w:t>74</w:t>
        </w:r>
        <w:r>
          <w:rPr>
            <w:noProof/>
            <w:webHidden/>
          </w:rPr>
          <w:fldChar w:fldCharType="end"/>
        </w:r>
      </w:hyperlink>
    </w:p>
    <w:p w14:paraId="6C2A780E" w14:textId="0A1D5CA0"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6" w:history="1">
        <w:r w:rsidRPr="00C6034E">
          <w:rPr>
            <w:rStyle w:val="Hyperlink"/>
            <w:rFonts w:eastAsia="Times New Roman"/>
            <w:noProof/>
          </w:rPr>
          <w:t>B. Danh mục biến môi trường chính</w:t>
        </w:r>
        <w:r>
          <w:rPr>
            <w:noProof/>
            <w:webHidden/>
          </w:rPr>
          <w:tab/>
        </w:r>
        <w:r>
          <w:rPr>
            <w:noProof/>
            <w:webHidden/>
          </w:rPr>
          <w:fldChar w:fldCharType="begin"/>
        </w:r>
        <w:r>
          <w:rPr>
            <w:noProof/>
            <w:webHidden/>
          </w:rPr>
          <w:instrText xml:space="preserve"> PAGEREF _Toc242094796 \h </w:instrText>
        </w:r>
        <w:r>
          <w:rPr>
            <w:noProof/>
            <w:webHidden/>
          </w:rPr>
        </w:r>
        <w:r>
          <w:rPr>
            <w:noProof/>
            <w:webHidden/>
          </w:rPr>
          <w:fldChar w:fldCharType="separate"/>
        </w:r>
        <w:r>
          <w:rPr>
            <w:noProof/>
            <w:webHidden/>
          </w:rPr>
          <w:t>75</w:t>
        </w:r>
        <w:r>
          <w:rPr>
            <w:noProof/>
            <w:webHidden/>
          </w:rPr>
          <w:fldChar w:fldCharType="end"/>
        </w:r>
      </w:hyperlink>
    </w:p>
    <w:p w14:paraId="344CADD8" w14:textId="28ED73D6"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7" w:history="1">
        <w:r w:rsidRPr="00C6034E">
          <w:rPr>
            <w:rStyle w:val="Hyperlink"/>
            <w:rFonts w:eastAsia="Times New Roman"/>
            <w:noProof/>
          </w:rPr>
          <w:t>C. Danh mục kiểm thử cần chạy trước nghiệm thu</w:t>
        </w:r>
        <w:r>
          <w:rPr>
            <w:noProof/>
            <w:webHidden/>
          </w:rPr>
          <w:tab/>
        </w:r>
        <w:r>
          <w:rPr>
            <w:noProof/>
            <w:webHidden/>
          </w:rPr>
          <w:fldChar w:fldCharType="begin"/>
        </w:r>
        <w:r>
          <w:rPr>
            <w:noProof/>
            <w:webHidden/>
          </w:rPr>
          <w:instrText xml:space="preserve"> PAGEREF _Toc242094797 \h </w:instrText>
        </w:r>
        <w:r>
          <w:rPr>
            <w:noProof/>
            <w:webHidden/>
          </w:rPr>
        </w:r>
        <w:r>
          <w:rPr>
            <w:noProof/>
            <w:webHidden/>
          </w:rPr>
          <w:fldChar w:fldCharType="separate"/>
        </w:r>
        <w:r>
          <w:rPr>
            <w:noProof/>
            <w:webHidden/>
          </w:rPr>
          <w:t>75</w:t>
        </w:r>
        <w:r>
          <w:rPr>
            <w:noProof/>
            <w:webHidden/>
          </w:rPr>
          <w:fldChar w:fldCharType="end"/>
        </w:r>
      </w:hyperlink>
    </w:p>
    <w:p w14:paraId="7CB5FB93" w14:textId="624DF411"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8" w:history="1">
        <w:r w:rsidRPr="00C6034E">
          <w:rPr>
            <w:rStyle w:val="Hyperlink"/>
            <w:rFonts w:eastAsia="Times New Roman"/>
            <w:noProof/>
          </w:rPr>
          <w:t>D. Ghi chú cập nhật mục lục trong Microsoft Word</w:t>
        </w:r>
        <w:r>
          <w:rPr>
            <w:noProof/>
            <w:webHidden/>
          </w:rPr>
          <w:tab/>
        </w:r>
        <w:r>
          <w:rPr>
            <w:noProof/>
            <w:webHidden/>
          </w:rPr>
          <w:fldChar w:fldCharType="begin"/>
        </w:r>
        <w:r>
          <w:rPr>
            <w:noProof/>
            <w:webHidden/>
          </w:rPr>
          <w:instrText xml:space="preserve"> PAGEREF _Toc242094798 \h </w:instrText>
        </w:r>
        <w:r>
          <w:rPr>
            <w:noProof/>
            <w:webHidden/>
          </w:rPr>
        </w:r>
        <w:r>
          <w:rPr>
            <w:noProof/>
            <w:webHidden/>
          </w:rPr>
          <w:fldChar w:fldCharType="separate"/>
        </w:r>
        <w:r>
          <w:rPr>
            <w:noProof/>
            <w:webHidden/>
          </w:rPr>
          <w:t>76</w:t>
        </w:r>
        <w:r>
          <w:rPr>
            <w:noProof/>
            <w:webHidden/>
          </w:rPr>
          <w:fldChar w:fldCharType="end"/>
        </w:r>
      </w:hyperlink>
    </w:p>
    <w:p w14:paraId="0899A5C3" w14:textId="6C813AE0" w:rsidR="00097A1B" w:rsidRDefault="00A21651">
      <w:r>
        <w:rPr>
          <w:rFonts w:eastAsia="Times New Roman"/>
        </w:rPr>
        <w:fldChar w:fldCharType="end"/>
      </w:r>
    </w:p>
    <w:p w14:paraId="0978D4C7" w14:textId="77777777" w:rsidR="00097A1B" w:rsidRDefault="00A21651">
      <w:r>
        <w:rPr>
          <w:rFonts w:eastAsia="Times New Roman"/>
        </w:rPr>
        <w:br w:type="page"/>
      </w:r>
    </w:p>
    <w:p w14:paraId="7B878CD6" w14:textId="77777777" w:rsidR="00097A1B" w:rsidRDefault="00A21651">
      <w:pPr>
        <w:pStyle w:val="Title"/>
      </w:pPr>
      <w:r>
        <w:rPr>
          <w:rFonts w:ascii="Times New Roman" w:eastAsia="Times New Roman" w:hAnsi="Times New Roman"/>
        </w:rPr>
        <w:lastRenderedPageBreak/>
        <w:t>DANH MỤC CÁC HÌNH ẢNH</w:t>
      </w:r>
    </w:p>
    <w:p w14:paraId="192B468B" w14:textId="3A990CDA" w:rsidR="00727303" w:rsidRDefault="00A21651">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r>
        <w:rPr>
          <w:rFonts w:eastAsia="Times New Roman"/>
        </w:rPr>
        <w:fldChar w:fldCharType="begin"/>
      </w:r>
      <w:r>
        <w:rPr>
          <w:rFonts w:eastAsia="Times New Roman"/>
        </w:rPr>
        <w:instrText>TOC \h \z \t "Figure Caption,1"</w:instrText>
      </w:r>
      <w:r>
        <w:rPr>
          <w:rFonts w:eastAsia="Times New Roman"/>
        </w:rPr>
        <w:fldChar w:fldCharType="separate"/>
      </w:r>
      <w:hyperlink w:anchor="_Toc242094799" w:history="1">
        <w:r w:rsidR="00727303" w:rsidRPr="00AA3095">
          <w:rPr>
            <w:rStyle w:val="Hyperlink"/>
            <w:rFonts w:eastAsia="Times New Roman"/>
            <w:noProof/>
          </w:rPr>
          <w:t>Hình 2-1 Luồng tối ưu hóa phân bổ nhân sự</w:t>
        </w:r>
        <w:r w:rsidR="00727303">
          <w:rPr>
            <w:noProof/>
            <w:webHidden/>
          </w:rPr>
          <w:tab/>
        </w:r>
        <w:r w:rsidR="00727303">
          <w:rPr>
            <w:noProof/>
            <w:webHidden/>
          </w:rPr>
          <w:fldChar w:fldCharType="begin"/>
        </w:r>
        <w:r w:rsidR="00727303">
          <w:rPr>
            <w:noProof/>
            <w:webHidden/>
          </w:rPr>
          <w:instrText xml:space="preserve"> PAGEREF _Toc242094799 \h </w:instrText>
        </w:r>
        <w:r w:rsidR="00727303">
          <w:rPr>
            <w:noProof/>
            <w:webHidden/>
          </w:rPr>
        </w:r>
        <w:r w:rsidR="00727303">
          <w:rPr>
            <w:noProof/>
            <w:webHidden/>
          </w:rPr>
          <w:fldChar w:fldCharType="separate"/>
        </w:r>
        <w:r w:rsidR="00727303">
          <w:rPr>
            <w:noProof/>
            <w:webHidden/>
          </w:rPr>
          <w:t>15</w:t>
        </w:r>
        <w:r w:rsidR="00727303">
          <w:rPr>
            <w:noProof/>
            <w:webHidden/>
          </w:rPr>
          <w:fldChar w:fldCharType="end"/>
        </w:r>
      </w:hyperlink>
    </w:p>
    <w:p w14:paraId="2C3E0662" w14:textId="2EBB1AB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0" w:history="1">
        <w:r w:rsidRPr="00AA3095">
          <w:rPr>
            <w:rStyle w:val="Hyperlink"/>
            <w:rFonts w:eastAsia="Times New Roman"/>
            <w:noProof/>
          </w:rPr>
          <w:t>Hình 3-1 Kiến trúc tổng thể hệ thống</w:t>
        </w:r>
        <w:r>
          <w:rPr>
            <w:noProof/>
            <w:webHidden/>
          </w:rPr>
          <w:tab/>
        </w:r>
        <w:r>
          <w:rPr>
            <w:noProof/>
            <w:webHidden/>
          </w:rPr>
          <w:fldChar w:fldCharType="begin"/>
        </w:r>
        <w:r>
          <w:rPr>
            <w:noProof/>
            <w:webHidden/>
          </w:rPr>
          <w:instrText xml:space="preserve"> PAGEREF _Toc242094800 \h </w:instrText>
        </w:r>
        <w:r>
          <w:rPr>
            <w:noProof/>
            <w:webHidden/>
          </w:rPr>
        </w:r>
        <w:r>
          <w:rPr>
            <w:noProof/>
            <w:webHidden/>
          </w:rPr>
          <w:fldChar w:fldCharType="separate"/>
        </w:r>
        <w:r>
          <w:rPr>
            <w:noProof/>
            <w:webHidden/>
          </w:rPr>
          <w:t>17</w:t>
        </w:r>
        <w:r>
          <w:rPr>
            <w:noProof/>
            <w:webHidden/>
          </w:rPr>
          <w:fldChar w:fldCharType="end"/>
        </w:r>
      </w:hyperlink>
    </w:p>
    <w:p w14:paraId="6287A6CE" w14:textId="0CF83B61"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1" w:history="1">
        <w:r w:rsidRPr="00AA3095">
          <w:rPr>
            <w:rStyle w:val="Hyperlink"/>
            <w:rFonts w:eastAsia="Times New Roman"/>
            <w:noProof/>
          </w:rPr>
          <w:t>Hình 3-2 Mô hình dữ liệu khái quát</w:t>
        </w:r>
        <w:r>
          <w:rPr>
            <w:noProof/>
            <w:webHidden/>
          </w:rPr>
          <w:tab/>
        </w:r>
        <w:r>
          <w:rPr>
            <w:noProof/>
            <w:webHidden/>
          </w:rPr>
          <w:fldChar w:fldCharType="begin"/>
        </w:r>
        <w:r>
          <w:rPr>
            <w:noProof/>
            <w:webHidden/>
          </w:rPr>
          <w:instrText xml:space="preserve"> PAGEREF _Toc242094801 \h </w:instrText>
        </w:r>
        <w:r>
          <w:rPr>
            <w:noProof/>
            <w:webHidden/>
          </w:rPr>
        </w:r>
        <w:r>
          <w:rPr>
            <w:noProof/>
            <w:webHidden/>
          </w:rPr>
          <w:fldChar w:fldCharType="separate"/>
        </w:r>
        <w:r>
          <w:rPr>
            <w:noProof/>
            <w:webHidden/>
          </w:rPr>
          <w:t>18</w:t>
        </w:r>
        <w:r>
          <w:rPr>
            <w:noProof/>
            <w:webHidden/>
          </w:rPr>
          <w:fldChar w:fldCharType="end"/>
        </w:r>
      </w:hyperlink>
    </w:p>
    <w:p w14:paraId="09171870" w14:textId="761700E6"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2" w:history="1">
        <w:r w:rsidRPr="00AA3095">
          <w:rPr>
            <w:rStyle w:val="Hyperlink"/>
            <w:noProof/>
          </w:rPr>
          <w:t>Hình 3-3 Sơ đồ use case tổng hợp của ResourceAllocation</w:t>
        </w:r>
        <w:r>
          <w:rPr>
            <w:noProof/>
            <w:webHidden/>
          </w:rPr>
          <w:tab/>
        </w:r>
        <w:r>
          <w:rPr>
            <w:noProof/>
            <w:webHidden/>
          </w:rPr>
          <w:fldChar w:fldCharType="begin"/>
        </w:r>
        <w:r>
          <w:rPr>
            <w:noProof/>
            <w:webHidden/>
          </w:rPr>
          <w:instrText xml:space="preserve"> PAGEREF _Toc242094802 \h </w:instrText>
        </w:r>
        <w:r>
          <w:rPr>
            <w:noProof/>
            <w:webHidden/>
          </w:rPr>
        </w:r>
        <w:r>
          <w:rPr>
            <w:noProof/>
            <w:webHidden/>
          </w:rPr>
          <w:fldChar w:fldCharType="separate"/>
        </w:r>
        <w:r>
          <w:rPr>
            <w:noProof/>
            <w:webHidden/>
          </w:rPr>
          <w:t>22</w:t>
        </w:r>
        <w:r>
          <w:rPr>
            <w:noProof/>
            <w:webHidden/>
          </w:rPr>
          <w:fldChar w:fldCharType="end"/>
        </w:r>
      </w:hyperlink>
    </w:p>
    <w:p w14:paraId="56112DDE" w14:textId="3AB9784B"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3" w:history="1">
        <w:r w:rsidRPr="00AA3095">
          <w:rPr>
            <w:rStyle w:val="Hyperlink"/>
            <w:noProof/>
          </w:rPr>
          <w:t>Hình 3-4 Sơ đồ use case phân hệ Tổng quan hệ thống</w:t>
        </w:r>
        <w:r>
          <w:rPr>
            <w:noProof/>
            <w:webHidden/>
          </w:rPr>
          <w:tab/>
        </w:r>
        <w:r>
          <w:rPr>
            <w:noProof/>
            <w:webHidden/>
          </w:rPr>
          <w:fldChar w:fldCharType="begin"/>
        </w:r>
        <w:r>
          <w:rPr>
            <w:noProof/>
            <w:webHidden/>
          </w:rPr>
          <w:instrText xml:space="preserve"> PAGEREF _Toc242094803 \h </w:instrText>
        </w:r>
        <w:r>
          <w:rPr>
            <w:noProof/>
            <w:webHidden/>
          </w:rPr>
        </w:r>
        <w:r>
          <w:rPr>
            <w:noProof/>
            <w:webHidden/>
          </w:rPr>
          <w:fldChar w:fldCharType="separate"/>
        </w:r>
        <w:r>
          <w:rPr>
            <w:noProof/>
            <w:webHidden/>
          </w:rPr>
          <w:t>23</w:t>
        </w:r>
        <w:r>
          <w:rPr>
            <w:noProof/>
            <w:webHidden/>
          </w:rPr>
          <w:fldChar w:fldCharType="end"/>
        </w:r>
      </w:hyperlink>
    </w:p>
    <w:p w14:paraId="6C198BCA" w14:textId="19269D0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4" w:history="1">
        <w:r w:rsidRPr="00AA3095">
          <w:rPr>
            <w:rStyle w:val="Hyperlink"/>
            <w:noProof/>
          </w:rPr>
          <w:t>Hình 3-5 Sơ đồ use case phân hệ Xác thực, tài khoản và phân quyền</w:t>
        </w:r>
        <w:r>
          <w:rPr>
            <w:noProof/>
            <w:webHidden/>
          </w:rPr>
          <w:tab/>
        </w:r>
        <w:r>
          <w:rPr>
            <w:noProof/>
            <w:webHidden/>
          </w:rPr>
          <w:fldChar w:fldCharType="begin"/>
        </w:r>
        <w:r>
          <w:rPr>
            <w:noProof/>
            <w:webHidden/>
          </w:rPr>
          <w:instrText xml:space="preserve"> PAGEREF _Toc242094804 \h </w:instrText>
        </w:r>
        <w:r>
          <w:rPr>
            <w:noProof/>
            <w:webHidden/>
          </w:rPr>
        </w:r>
        <w:r>
          <w:rPr>
            <w:noProof/>
            <w:webHidden/>
          </w:rPr>
          <w:fldChar w:fldCharType="separate"/>
        </w:r>
        <w:r>
          <w:rPr>
            <w:noProof/>
            <w:webHidden/>
          </w:rPr>
          <w:t>24</w:t>
        </w:r>
        <w:r>
          <w:rPr>
            <w:noProof/>
            <w:webHidden/>
          </w:rPr>
          <w:fldChar w:fldCharType="end"/>
        </w:r>
      </w:hyperlink>
    </w:p>
    <w:p w14:paraId="2B14C509" w14:textId="44D93597"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5" w:history="1">
        <w:r w:rsidRPr="00AA3095">
          <w:rPr>
            <w:rStyle w:val="Hyperlink"/>
            <w:noProof/>
          </w:rPr>
          <w:t>Hình 3-6 Sơ đồ use case phân hệ Dự án, nhóm và công việc</w:t>
        </w:r>
        <w:r>
          <w:rPr>
            <w:noProof/>
            <w:webHidden/>
          </w:rPr>
          <w:tab/>
        </w:r>
        <w:r>
          <w:rPr>
            <w:noProof/>
            <w:webHidden/>
          </w:rPr>
          <w:fldChar w:fldCharType="begin"/>
        </w:r>
        <w:r>
          <w:rPr>
            <w:noProof/>
            <w:webHidden/>
          </w:rPr>
          <w:instrText xml:space="preserve"> PAGEREF _Toc242094805 \h </w:instrText>
        </w:r>
        <w:r>
          <w:rPr>
            <w:noProof/>
            <w:webHidden/>
          </w:rPr>
        </w:r>
        <w:r>
          <w:rPr>
            <w:noProof/>
            <w:webHidden/>
          </w:rPr>
          <w:fldChar w:fldCharType="separate"/>
        </w:r>
        <w:r>
          <w:rPr>
            <w:noProof/>
            <w:webHidden/>
          </w:rPr>
          <w:t>25</w:t>
        </w:r>
        <w:r>
          <w:rPr>
            <w:noProof/>
            <w:webHidden/>
          </w:rPr>
          <w:fldChar w:fldCharType="end"/>
        </w:r>
      </w:hyperlink>
    </w:p>
    <w:p w14:paraId="56D7BF76" w14:textId="33844E4C"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6" w:history="1">
        <w:r w:rsidRPr="00AA3095">
          <w:rPr>
            <w:rStyle w:val="Hyperlink"/>
            <w:noProof/>
          </w:rPr>
          <w:t>Hình 3-7 Sơ đồ use case phân hệ Nhân sự, phòng ban và lịch nghỉ</w:t>
        </w:r>
        <w:r>
          <w:rPr>
            <w:noProof/>
            <w:webHidden/>
          </w:rPr>
          <w:tab/>
        </w:r>
        <w:r>
          <w:rPr>
            <w:noProof/>
            <w:webHidden/>
          </w:rPr>
          <w:fldChar w:fldCharType="begin"/>
        </w:r>
        <w:r>
          <w:rPr>
            <w:noProof/>
            <w:webHidden/>
          </w:rPr>
          <w:instrText xml:space="preserve"> PAGEREF _Toc242094806 \h </w:instrText>
        </w:r>
        <w:r>
          <w:rPr>
            <w:noProof/>
            <w:webHidden/>
          </w:rPr>
        </w:r>
        <w:r>
          <w:rPr>
            <w:noProof/>
            <w:webHidden/>
          </w:rPr>
          <w:fldChar w:fldCharType="separate"/>
        </w:r>
        <w:r>
          <w:rPr>
            <w:noProof/>
            <w:webHidden/>
          </w:rPr>
          <w:t>26</w:t>
        </w:r>
        <w:r>
          <w:rPr>
            <w:noProof/>
            <w:webHidden/>
          </w:rPr>
          <w:fldChar w:fldCharType="end"/>
        </w:r>
      </w:hyperlink>
    </w:p>
    <w:p w14:paraId="2DD8FFDD" w14:textId="5FA226BD"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7" w:history="1">
        <w:r w:rsidRPr="00AA3095">
          <w:rPr>
            <w:rStyle w:val="Hyperlink"/>
            <w:noProof/>
          </w:rPr>
          <w:t>Hình 3-8 Sơ đồ use case phân hệ Tối ưu hóa và benchmark</w:t>
        </w:r>
        <w:r>
          <w:rPr>
            <w:noProof/>
            <w:webHidden/>
          </w:rPr>
          <w:tab/>
        </w:r>
        <w:r>
          <w:rPr>
            <w:noProof/>
            <w:webHidden/>
          </w:rPr>
          <w:fldChar w:fldCharType="begin"/>
        </w:r>
        <w:r>
          <w:rPr>
            <w:noProof/>
            <w:webHidden/>
          </w:rPr>
          <w:instrText xml:space="preserve"> PAGEREF _Toc242094807 \h </w:instrText>
        </w:r>
        <w:r>
          <w:rPr>
            <w:noProof/>
            <w:webHidden/>
          </w:rPr>
        </w:r>
        <w:r>
          <w:rPr>
            <w:noProof/>
            <w:webHidden/>
          </w:rPr>
          <w:fldChar w:fldCharType="separate"/>
        </w:r>
        <w:r>
          <w:rPr>
            <w:noProof/>
            <w:webHidden/>
          </w:rPr>
          <w:t>27</w:t>
        </w:r>
        <w:r>
          <w:rPr>
            <w:noProof/>
            <w:webHidden/>
          </w:rPr>
          <w:fldChar w:fldCharType="end"/>
        </w:r>
      </w:hyperlink>
    </w:p>
    <w:p w14:paraId="78DC8DA2" w14:textId="3F702A57"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8" w:history="1">
        <w:r w:rsidRPr="00AA3095">
          <w:rPr>
            <w:rStyle w:val="Hyperlink"/>
            <w:noProof/>
          </w:rPr>
          <w:t>Hình 3-9 Sơ đồ use case phân hệ Lịch, báo cáo, thông báo và cấu hình</w:t>
        </w:r>
        <w:r>
          <w:rPr>
            <w:noProof/>
            <w:webHidden/>
          </w:rPr>
          <w:tab/>
        </w:r>
        <w:r>
          <w:rPr>
            <w:noProof/>
            <w:webHidden/>
          </w:rPr>
          <w:fldChar w:fldCharType="begin"/>
        </w:r>
        <w:r>
          <w:rPr>
            <w:noProof/>
            <w:webHidden/>
          </w:rPr>
          <w:instrText xml:space="preserve"> PAGEREF _Toc242094808 \h </w:instrText>
        </w:r>
        <w:r>
          <w:rPr>
            <w:noProof/>
            <w:webHidden/>
          </w:rPr>
        </w:r>
        <w:r>
          <w:rPr>
            <w:noProof/>
            <w:webHidden/>
          </w:rPr>
          <w:fldChar w:fldCharType="separate"/>
        </w:r>
        <w:r>
          <w:rPr>
            <w:noProof/>
            <w:webHidden/>
          </w:rPr>
          <w:t>28</w:t>
        </w:r>
        <w:r>
          <w:rPr>
            <w:noProof/>
            <w:webHidden/>
          </w:rPr>
          <w:fldChar w:fldCharType="end"/>
        </w:r>
      </w:hyperlink>
    </w:p>
    <w:p w14:paraId="40328393" w14:textId="3EBA9E8D"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9" w:history="1">
        <w:r w:rsidRPr="00AA3095">
          <w:rPr>
            <w:rStyle w:val="Hyperlink"/>
            <w:noProof/>
          </w:rPr>
          <w:t>Hình 3-10 Sơ đồ activity ACT01 – Đăng nhập và làm mới phiên</w:t>
        </w:r>
        <w:r>
          <w:rPr>
            <w:noProof/>
            <w:webHidden/>
          </w:rPr>
          <w:tab/>
        </w:r>
        <w:r>
          <w:rPr>
            <w:noProof/>
            <w:webHidden/>
          </w:rPr>
          <w:fldChar w:fldCharType="begin"/>
        </w:r>
        <w:r>
          <w:rPr>
            <w:noProof/>
            <w:webHidden/>
          </w:rPr>
          <w:instrText xml:space="preserve"> PAGEREF _Toc242094809 \h </w:instrText>
        </w:r>
        <w:r>
          <w:rPr>
            <w:noProof/>
            <w:webHidden/>
          </w:rPr>
        </w:r>
        <w:r>
          <w:rPr>
            <w:noProof/>
            <w:webHidden/>
          </w:rPr>
          <w:fldChar w:fldCharType="separate"/>
        </w:r>
        <w:r>
          <w:rPr>
            <w:noProof/>
            <w:webHidden/>
          </w:rPr>
          <w:t>33</w:t>
        </w:r>
        <w:r>
          <w:rPr>
            <w:noProof/>
            <w:webHidden/>
          </w:rPr>
          <w:fldChar w:fldCharType="end"/>
        </w:r>
      </w:hyperlink>
    </w:p>
    <w:p w14:paraId="6CEE84D4" w14:textId="6CE65CB0"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0" w:history="1">
        <w:r w:rsidRPr="00AA3095">
          <w:rPr>
            <w:rStyle w:val="Hyperlink"/>
            <w:noProof/>
          </w:rPr>
          <w:t>Hình 3-11 Sơ đồ sequence SEQ01 – Đăng nhập và refresh token</w:t>
        </w:r>
        <w:r>
          <w:rPr>
            <w:noProof/>
            <w:webHidden/>
          </w:rPr>
          <w:tab/>
        </w:r>
        <w:r>
          <w:rPr>
            <w:noProof/>
            <w:webHidden/>
          </w:rPr>
          <w:fldChar w:fldCharType="begin"/>
        </w:r>
        <w:r>
          <w:rPr>
            <w:noProof/>
            <w:webHidden/>
          </w:rPr>
          <w:instrText xml:space="preserve"> PAGEREF _Toc242094810 \h </w:instrText>
        </w:r>
        <w:r>
          <w:rPr>
            <w:noProof/>
            <w:webHidden/>
          </w:rPr>
        </w:r>
        <w:r>
          <w:rPr>
            <w:noProof/>
            <w:webHidden/>
          </w:rPr>
          <w:fldChar w:fldCharType="separate"/>
        </w:r>
        <w:r>
          <w:rPr>
            <w:noProof/>
            <w:webHidden/>
          </w:rPr>
          <w:t>34</w:t>
        </w:r>
        <w:r>
          <w:rPr>
            <w:noProof/>
            <w:webHidden/>
          </w:rPr>
          <w:fldChar w:fldCharType="end"/>
        </w:r>
      </w:hyperlink>
    </w:p>
    <w:p w14:paraId="156A9E79" w14:textId="02F2464D"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1" w:history="1">
        <w:r w:rsidRPr="00AA3095">
          <w:rPr>
            <w:rStyle w:val="Hyperlink"/>
            <w:noProof/>
          </w:rPr>
          <w:t>Hình 3-12 Sơ đồ activity ACT02 – Vòng đời dự án</w:t>
        </w:r>
        <w:r>
          <w:rPr>
            <w:noProof/>
            <w:webHidden/>
          </w:rPr>
          <w:tab/>
        </w:r>
        <w:r>
          <w:rPr>
            <w:noProof/>
            <w:webHidden/>
          </w:rPr>
          <w:fldChar w:fldCharType="begin"/>
        </w:r>
        <w:r>
          <w:rPr>
            <w:noProof/>
            <w:webHidden/>
          </w:rPr>
          <w:instrText xml:space="preserve"> PAGEREF _Toc242094811 \h </w:instrText>
        </w:r>
        <w:r>
          <w:rPr>
            <w:noProof/>
            <w:webHidden/>
          </w:rPr>
        </w:r>
        <w:r>
          <w:rPr>
            <w:noProof/>
            <w:webHidden/>
          </w:rPr>
          <w:fldChar w:fldCharType="separate"/>
        </w:r>
        <w:r>
          <w:rPr>
            <w:noProof/>
            <w:webHidden/>
          </w:rPr>
          <w:t>36</w:t>
        </w:r>
        <w:r>
          <w:rPr>
            <w:noProof/>
            <w:webHidden/>
          </w:rPr>
          <w:fldChar w:fldCharType="end"/>
        </w:r>
      </w:hyperlink>
    </w:p>
    <w:p w14:paraId="364E3956" w14:textId="7371117E"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2" w:history="1">
        <w:r w:rsidRPr="00AA3095">
          <w:rPr>
            <w:rStyle w:val="Hyperlink"/>
            <w:noProof/>
          </w:rPr>
          <w:t>Hình 3-13 Sơ đồ sequence SEQ06 – Quản lý dự án và thành viên</w:t>
        </w:r>
        <w:r>
          <w:rPr>
            <w:noProof/>
            <w:webHidden/>
          </w:rPr>
          <w:tab/>
        </w:r>
        <w:r>
          <w:rPr>
            <w:noProof/>
            <w:webHidden/>
          </w:rPr>
          <w:fldChar w:fldCharType="begin"/>
        </w:r>
        <w:r>
          <w:rPr>
            <w:noProof/>
            <w:webHidden/>
          </w:rPr>
          <w:instrText xml:space="preserve"> PAGEREF _Toc242094812 \h </w:instrText>
        </w:r>
        <w:r>
          <w:rPr>
            <w:noProof/>
            <w:webHidden/>
          </w:rPr>
        </w:r>
        <w:r>
          <w:rPr>
            <w:noProof/>
            <w:webHidden/>
          </w:rPr>
          <w:fldChar w:fldCharType="separate"/>
        </w:r>
        <w:r>
          <w:rPr>
            <w:noProof/>
            <w:webHidden/>
          </w:rPr>
          <w:t>37</w:t>
        </w:r>
        <w:r>
          <w:rPr>
            <w:noProof/>
            <w:webHidden/>
          </w:rPr>
          <w:fldChar w:fldCharType="end"/>
        </w:r>
      </w:hyperlink>
    </w:p>
    <w:p w14:paraId="71FA669D" w14:textId="7C38AD4F"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3" w:history="1">
        <w:r w:rsidRPr="00AA3095">
          <w:rPr>
            <w:rStyle w:val="Hyperlink"/>
            <w:noProof/>
          </w:rPr>
          <w:t>Hình 3-14 Sơ đồ activity ACT03 – Vòng đời công việc và cộng tác</w:t>
        </w:r>
        <w:r>
          <w:rPr>
            <w:noProof/>
            <w:webHidden/>
          </w:rPr>
          <w:tab/>
        </w:r>
        <w:r>
          <w:rPr>
            <w:noProof/>
            <w:webHidden/>
          </w:rPr>
          <w:fldChar w:fldCharType="begin"/>
        </w:r>
        <w:r>
          <w:rPr>
            <w:noProof/>
            <w:webHidden/>
          </w:rPr>
          <w:instrText xml:space="preserve"> PAGEREF _Toc242094813 \h </w:instrText>
        </w:r>
        <w:r>
          <w:rPr>
            <w:noProof/>
            <w:webHidden/>
          </w:rPr>
        </w:r>
        <w:r>
          <w:rPr>
            <w:noProof/>
            <w:webHidden/>
          </w:rPr>
          <w:fldChar w:fldCharType="separate"/>
        </w:r>
        <w:r>
          <w:rPr>
            <w:noProof/>
            <w:webHidden/>
          </w:rPr>
          <w:t>39</w:t>
        </w:r>
        <w:r>
          <w:rPr>
            <w:noProof/>
            <w:webHidden/>
          </w:rPr>
          <w:fldChar w:fldCharType="end"/>
        </w:r>
      </w:hyperlink>
    </w:p>
    <w:p w14:paraId="2E3F9517" w14:textId="12D68943"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4" w:history="1">
        <w:r w:rsidRPr="00AA3095">
          <w:rPr>
            <w:rStyle w:val="Hyperlink"/>
            <w:noProof/>
          </w:rPr>
          <w:t>Hình 3-15 Sơ đồ sequence SEQ02 – Tạo và cập nhật công việc</w:t>
        </w:r>
        <w:r>
          <w:rPr>
            <w:noProof/>
            <w:webHidden/>
          </w:rPr>
          <w:tab/>
        </w:r>
        <w:r>
          <w:rPr>
            <w:noProof/>
            <w:webHidden/>
          </w:rPr>
          <w:fldChar w:fldCharType="begin"/>
        </w:r>
        <w:r>
          <w:rPr>
            <w:noProof/>
            <w:webHidden/>
          </w:rPr>
          <w:instrText xml:space="preserve"> PAGEREF _Toc242094814 \h </w:instrText>
        </w:r>
        <w:r>
          <w:rPr>
            <w:noProof/>
            <w:webHidden/>
          </w:rPr>
        </w:r>
        <w:r>
          <w:rPr>
            <w:noProof/>
            <w:webHidden/>
          </w:rPr>
          <w:fldChar w:fldCharType="separate"/>
        </w:r>
        <w:r>
          <w:rPr>
            <w:noProof/>
            <w:webHidden/>
          </w:rPr>
          <w:t>40</w:t>
        </w:r>
        <w:r>
          <w:rPr>
            <w:noProof/>
            <w:webHidden/>
          </w:rPr>
          <w:fldChar w:fldCharType="end"/>
        </w:r>
      </w:hyperlink>
    </w:p>
    <w:p w14:paraId="5847572A" w14:textId="37B1767C"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5" w:history="1">
        <w:r w:rsidRPr="00AA3095">
          <w:rPr>
            <w:rStyle w:val="Hyperlink"/>
            <w:noProof/>
          </w:rPr>
          <w:t>Hình 3-16 Sơ đồ activity ACT04 – Quản lý nhân sự và lịch nghỉ</w:t>
        </w:r>
        <w:r>
          <w:rPr>
            <w:noProof/>
            <w:webHidden/>
          </w:rPr>
          <w:tab/>
        </w:r>
        <w:r>
          <w:rPr>
            <w:noProof/>
            <w:webHidden/>
          </w:rPr>
          <w:fldChar w:fldCharType="begin"/>
        </w:r>
        <w:r>
          <w:rPr>
            <w:noProof/>
            <w:webHidden/>
          </w:rPr>
          <w:instrText xml:space="preserve"> PAGEREF _Toc242094815 \h </w:instrText>
        </w:r>
        <w:r>
          <w:rPr>
            <w:noProof/>
            <w:webHidden/>
          </w:rPr>
        </w:r>
        <w:r>
          <w:rPr>
            <w:noProof/>
            <w:webHidden/>
          </w:rPr>
          <w:fldChar w:fldCharType="separate"/>
        </w:r>
        <w:r>
          <w:rPr>
            <w:noProof/>
            <w:webHidden/>
          </w:rPr>
          <w:t>42</w:t>
        </w:r>
        <w:r>
          <w:rPr>
            <w:noProof/>
            <w:webHidden/>
          </w:rPr>
          <w:fldChar w:fldCharType="end"/>
        </w:r>
      </w:hyperlink>
    </w:p>
    <w:p w14:paraId="43E7CEDC" w14:textId="68D74CD5"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6" w:history="1">
        <w:r w:rsidRPr="00AA3095">
          <w:rPr>
            <w:rStyle w:val="Hyperlink"/>
            <w:noProof/>
          </w:rPr>
          <w:t>Hình 3-17 Sơ đồ activity ACT05 – Chạy tối ưu hóa</w:t>
        </w:r>
        <w:r>
          <w:rPr>
            <w:noProof/>
            <w:webHidden/>
          </w:rPr>
          <w:tab/>
        </w:r>
        <w:r>
          <w:rPr>
            <w:noProof/>
            <w:webHidden/>
          </w:rPr>
          <w:fldChar w:fldCharType="begin"/>
        </w:r>
        <w:r>
          <w:rPr>
            <w:noProof/>
            <w:webHidden/>
          </w:rPr>
          <w:instrText xml:space="preserve"> PAGEREF _Toc242094816 \h </w:instrText>
        </w:r>
        <w:r>
          <w:rPr>
            <w:noProof/>
            <w:webHidden/>
          </w:rPr>
        </w:r>
        <w:r>
          <w:rPr>
            <w:noProof/>
            <w:webHidden/>
          </w:rPr>
          <w:fldChar w:fldCharType="separate"/>
        </w:r>
        <w:r>
          <w:rPr>
            <w:noProof/>
            <w:webHidden/>
          </w:rPr>
          <w:t>44</w:t>
        </w:r>
        <w:r>
          <w:rPr>
            <w:noProof/>
            <w:webHidden/>
          </w:rPr>
          <w:fldChar w:fldCharType="end"/>
        </w:r>
      </w:hyperlink>
    </w:p>
    <w:p w14:paraId="2EF79747" w14:textId="1B18EC5A"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7" w:history="1">
        <w:r w:rsidRPr="00AA3095">
          <w:rPr>
            <w:rStyle w:val="Hyperlink"/>
            <w:noProof/>
          </w:rPr>
          <w:t>Hình 3-18 Sơ đồ sequence SEQ04 – Chạy Hybrid CSP–GA</w:t>
        </w:r>
        <w:r>
          <w:rPr>
            <w:noProof/>
            <w:webHidden/>
          </w:rPr>
          <w:tab/>
        </w:r>
        <w:r>
          <w:rPr>
            <w:noProof/>
            <w:webHidden/>
          </w:rPr>
          <w:fldChar w:fldCharType="begin"/>
        </w:r>
        <w:r>
          <w:rPr>
            <w:noProof/>
            <w:webHidden/>
          </w:rPr>
          <w:instrText xml:space="preserve"> PAGEREF _Toc242094817 \h </w:instrText>
        </w:r>
        <w:r>
          <w:rPr>
            <w:noProof/>
            <w:webHidden/>
          </w:rPr>
        </w:r>
        <w:r>
          <w:rPr>
            <w:noProof/>
            <w:webHidden/>
          </w:rPr>
          <w:fldChar w:fldCharType="separate"/>
        </w:r>
        <w:r>
          <w:rPr>
            <w:noProof/>
            <w:webHidden/>
          </w:rPr>
          <w:t>45</w:t>
        </w:r>
        <w:r>
          <w:rPr>
            <w:noProof/>
            <w:webHidden/>
          </w:rPr>
          <w:fldChar w:fldCharType="end"/>
        </w:r>
      </w:hyperlink>
    </w:p>
    <w:p w14:paraId="6B7351F6" w14:textId="16C38E53"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8" w:history="1">
        <w:r w:rsidRPr="00AA3095">
          <w:rPr>
            <w:rStyle w:val="Hyperlink"/>
            <w:noProof/>
          </w:rPr>
          <w:t>Hình 3-19 Sơ đồ activity ACT06 – Áp dụng và hoàn tác phương án</w:t>
        </w:r>
        <w:r>
          <w:rPr>
            <w:noProof/>
            <w:webHidden/>
          </w:rPr>
          <w:tab/>
        </w:r>
        <w:r>
          <w:rPr>
            <w:noProof/>
            <w:webHidden/>
          </w:rPr>
          <w:fldChar w:fldCharType="begin"/>
        </w:r>
        <w:r>
          <w:rPr>
            <w:noProof/>
            <w:webHidden/>
          </w:rPr>
          <w:instrText xml:space="preserve"> PAGEREF _Toc242094818 \h </w:instrText>
        </w:r>
        <w:r>
          <w:rPr>
            <w:noProof/>
            <w:webHidden/>
          </w:rPr>
        </w:r>
        <w:r>
          <w:rPr>
            <w:noProof/>
            <w:webHidden/>
          </w:rPr>
          <w:fldChar w:fldCharType="separate"/>
        </w:r>
        <w:r>
          <w:rPr>
            <w:noProof/>
            <w:webHidden/>
          </w:rPr>
          <w:t>47</w:t>
        </w:r>
        <w:r>
          <w:rPr>
            <w:noProof/>
            <w:webHidden/>
          </w:rPr>
          <w:fldChar w:fldCharType="end"/>
        </w:r>
      </w:hyperlink>
    </w:p>
    <w:p w14:paraId="421C3C09" w14:textId="60EA3ADF"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9" w:history="1">
        <w:r w:rsidRPr="00AA3095">
          <w:rPr>
            <w:rStyle w:val="Hyperlink"/>
            <w:noProof/>
          </w:rPr>
          <w:t>Hình 3-20 Sơ đồ sequence SEQ05 – Áp dụng và hoàn tác tối ưu</w:t>
        </w:r>
        <w:r>
          <w:rPr>
            <w:noProof/>
            <w:webHidden/>
          </w:rPr>
          <w:tab/>
        </w:r>
        <w:r>
          <w:rPr>
            <w:noProof/>
            <w:webHidden/>
          </w:rPr>
          <w:fldChar w:fldCharType="begin"/>
        </w:r>
        <w:r>
          <w:rPr>
            <w:noProof/>
            <w:webHidden/>
          </w:rPr>
          <w:instrText xml:space="preserve"> PAGEREF _Toc242094819 \h </w:instrText>
        </w:r>
        <w:r>
          <w:rPr>
            <w:noProof/>
            <w:webHidden/>
          </w:rPr>
        </w:r>
        <w:r>
          <w:rPr>
            <w:noProof/>
            <w:webHidden/>
          </w:rPr>
          <w:fldChar w:fldCharType="separate"/>
        </w:r>
        <w:r>
          <w:rPr>
            <w:noProof/>
            <w:webHidden/>
          </w:rPr>
          <w:t>48</w:t>
        </w:r>
        <w:r>
          <w:rPr>
            <w:noProof/>
            <w:webHidden/>
          </w:rPr>
          <w:fldChar w:fldCharType="end"/>
        </w:r>
      </w:hyperlink>
    </w:p>
    <w:p w14:paraId="5037EDE0" w14:textId="284E670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0" w:history="1">
        <w:r w:rsidRPr="00AA3095">
          <w:rPr>
            <w:rStyle w:val="Hyperlink"/>
            <w:noProof/>
          </w:rPr>
          <w:t>Hình 3-21 Sơ đồ activity ACT07 – Công việc lặp</w:t>
        </w:r>
        <w:r>
          <w:rPr>
            <w:noProof/>
            <w:webHidden/>
          </w:rPr>
          <w:tab/>
        </w:r>
        <w:r>
          <w:rPr>
            <w:noProof/>
            <w:webHidden/>
          </w:rPr>
          <w:fldChar w:fldCharType="begin"/>
        </w:r>
        <w:r>
          <w:rPr>
            <w:noProof/>
            <w:webHidden/>
          </w:rPr>
          <w:instrText xml:space="preserve"> PAGEREF _Toc242094820 \h </w:instrText>
        </w:r>
        <w:r>
          <w:rPr>
            <w:noProof/>
            <w:webHidden/>
          </w:rPr>
        </w:r>
        <w:r>
          <w:rPr>
            <w:noProof/>
            <w:webHidden/>
          </w:rPr>
          <w:fldChar w:fldCharType="separate"/>
        </w:r>
        <w:r>
          <w:rPr>
            <w:noProof/>
            <w:webHidden/>
          </w:rPr>
          <w:t>50</w:t>
        </w:r>
        <w:r>
          <w:rPr>
            <w:noProof/>
            <w:webHidden/>
          </w:rPr>
          <w:fldChar w:fldCharType="end"/>
        </w:r>
      </w:hyperlink>
    </w:p>
    <w:p w14:paraId="0CAD8498" w14:textId="42A5DF2B"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1" w:history="1">
        <w:r w:rsidRPr="00AA3095">
          <w:rPr>
            <w:rStyle w:val="Hyperlink"/>
            <w:noProof/>
          </w:rPr>
          <w:t>Hình 3-22 Sơ đồ sequence SEQ08 – Sinh công việc lặp</w:t>
        </w:r>
        <w:r>
          <w:rPr>
            <w:noProof/>
            <w:webHidden/>
          </w:rPr>
          <w:tab/>
        </w:r>
        <w:r>
          <w:rPr>
            <w:noProof/>
            <w:webHidden/>
          </w:rPr>
          <w:fldChar w:fldCharType="begin"/>
        </w:r>
        <w:r>
          <w:rPr>
            <w:noProof/>
            <w:webHidden/>
          </w:rPr>
          <w:instrText xml:space="preserve"> PAGEREF _Toc242094821 \h </w:instrText>
        </w:r>
        <w:r>
          <w:rPr>
            <w:noProof/>
            <w:webHidden/>
          </w:rPr>
        </w:r>
        <w:r>
          <w:rPr>
            <w:noProof/>
            <w:webHidden/>
          </w:rPr>
          <w:fldChar w:fldCharType="separate"/>
        </w:r>
        <w:r>
          <w:rPr>
            <w:noProof/>
            <w:webHidden/>
          </w:rPr>
          <w:t>51</w:t>
        </w:r>
        <w:r>
          <w:rPr>
            <w:noProof/>
            <w:webHidden/>
          </w:rPr>
          <w:fldChar w:fldCharType="end"/>
        </w:r>
      </w:hyperlink>
    </w:p>
    <w:p w14:paraId="77C46301" w14:textId="781C424E"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2" w:history="1">
        <w:r w:rsidRPr="00AA3095">
          <w:rPr>
            <w:rStyle w:val="Hyperlink"/>
            <w:noProof/>
          </w:rPr>
          <w:t>Hình 3-23 Sơ đồ activity ACT08 – Thông báo thời gian thực</w:t>
        </w:r>
        <w:r>
          <w:rPr>
            <w:noProof/>
            <w:webHidden/>
          </w:rPr>
          <w:tab/>
        </w:r>
        <w:r>
          <w:rPr>
            <w:noProof/>
            <w:webHidden/>
          </w:rPr>
          <w:fldChar w:fldCharType="begin"/>
        </w:r>
        <w:r>
          <w:rPr>
            <w:noProof/>
            <w:webHidden/>
          </w:rPr>
          <w:instrText xml:space="preserve"> PAGEREF _Toc242094822 \h </w:instrText>
        </w:r>
        <w:r>
          <w:rPr>
            <w:noProof/>
            <w:webHidden/>
          </w:rPr>
        </w:r>
        <w:r>
          <w:rPr>
            <w:noProof/>
            <w:webHidden/>
          </w:rPr>
          <w:fldChar w:fldCharType="separate"/>
        </w:r>
        <w:r>
          <w:rPr>
            <w:noProof/>
            <w:webHidden/>
          </w:rPr>
          <w:t>53</w:t>
        </w:r>
        <w:r>
          <w:rPr>
            <w:noProof/>
            <w:webHidden/>
          </w:rPr>
          <w:fldChar w:fldCharType="end"/>
        </w:r>
      </w:hyperlink>
    </w:p>
    <w:p w14:paraId="44170883" w14:textId="04CA5167"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3" w:history="1">
        <w:r w:rsidRPr="00AA3095">
          <w:rPr>
            <w:rStyle w:val="Hyperlink"/>
            <w:noProof/>
          </w:rPr>
          <w:t>Hình 3-24 Sơ đồ sequence SEQ03 – Thông báo thời gian thực</w:t>
        </w:r>
        <w:r>
          <w:rPr>
            <w:noProof/>
            <w:webHidden/>
          </w:rPr>
          <w:tab/>
        </w:r>
        <w:r>
          <w:rPr>
            <w:noProof/>
            <w:webHidden/>
          </w:rPr>
          <w:fldChar w:fldCharType="begin"/>
        </w:r>
        <w:r>
          <w:rPr>
            <w:noProof/>
            <w:webHidden/>
          </w:rPr>
          <w:instrText xml:space="preserve"> PAGEREF _Toc242094823 \h </w:instrText>
        </w:r>
        <w:r>
          <w:rPr>
            <w:noProof/>
            <w:webHidden/>
          </w:rPr>
        </w:r>
        <w:r>
          <w:rPr>
            <w:noProof/>
            <w:webHidden/>
          </w:rPr>
          <w:fldChar w:fldCharType="separate"/>
        </w:r>
        <w:r>
          <w:rPr>
            <w:noProof/>
            <w:webHidden/>
          </w:rPr>
          <w:t>54</w:t>
        </w:r>
        <w:r>
          <w:rPr>
            <w:noProof/>
            <w:webHidden/>
          </w:rPr>
          <w:fldChar w:fldCharType="end"/>
        </w:r>
      </w:hyperlink>
    </w:p>
    <w:p w14:paraId="42AE59D7" w14:textId="317611BA"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4" w:history="1">
        <w:r w:rsidRPr="00AA3095">
          <w:rPr>
            <w:rStyle w:val="Hyperlink"/>
            <w:noProof/>
          </w:rPr>
          <w:t>Hình 3-25 Sơ đồ activity ACT09 – Nhập công việc từ Excel</w:t>
        </w:r>
        <w:r>
          <w:rPr>
            <w:noProof/>
            <w:webHidden/>
          </w:rPr>
          <w:tab/>
        </w:r>
        <w:r>
          <w:rPr>
            <w:noProof/>
            <w:webHidden/>
          </w:rPr>
          <w:fldChar w:fldCharType="begin"/>
        </w:r>
        <w:r>
          <w:rPr>
            <w:noProof/>
            <w:webHidden/>
          </w:rPr>
          <w:instrText xml:space="preserve"> PAGEREF _Toc242094824 \h </w:instrText>
        </w:r>
        <w:r>
          <w:rPr>
            <w:noProof/>
            <w:webHidden/>
          </w:rPr>
        </w:r>
        <w:r>
          <w:rPr>
            <w:noProof/>
            <w:webHidden/>
          </w:rPr>
          <w:fldChar w:fldCharType="separate"/>
        </w:r>
        <w:r>
          <w:rPr>
            <w:noProof/>
            <w:webHidden/>
          </w:rPr>
          <w:t>56</w:t>
        </w:r>
        <w:r>
          <w:rPr>
            <w:noProof/>
            <w:webHidden/>
          </w:rPr>
          <w:fldChar w:fldCharType="end"/>
        </w:r>
      </w:hyperlink>
    </w:p>
    <w:p w14:paraId="35B95530" w14:textId="3108F990"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5" w:history="1">
        <w:r w:rsidRPr="00AA3095">
          <w:rPr>
            <w:rStyle w:val="Hyperlink"/>
            <w:noProof/>
          </w:rPr>
          <w:t>Hình 3-26 Sơ đồ sequence SEQ07 – Import Excel công việc</w:t>
        </w:r>
        <w:r>
          <w:rPr>
            <w:noProof/>
            <w:webHidden/>
          </w:rPr>
          <w:tab/>
        </w:r>
        <w:r>
          <w:rPr>
            <w:noProof/>
            <w:webHidden/>
          </w:rPr>
          <w:fldChar w:fldCharType="begin"/>
        </w:r>
        <w:r>
          <w:rPr>
            <w:noProof/>
            <w:webHidden/>
          </w:rPr>
          <w:instrText xml:space="preserve"> PAGEREF _Toc242094825 \h </w:instrText>
        </w:r>
        <w:r>
          <w:rPr>
            <w:noProof/>
            <w:webHidden/>
          </w:rPr>
        </w:r>
        <w:r>
          <w:rPr>
            <w:noProof/>
            <w:webHidden/>
          </w:rPr>
          <w:fldChar w:fldCharType="separate"/>
        </w:r>
        <w:r>
          <w:rPr>
            <w:noProof/>
            <w:webHidden/>
          </w:rPr>
          <w:t>57</w:t>
        </w:r>
        <w:r>
          <w:rPr>
            <w:noProof/>
            <w:webHidden/>
          </w:rPr>
          <w:fldChar w:fldCharType="end"/>
        </w:r>
      </w:hyperlink>
    </w:p>
    <w:p w14:paraId="2205E23D" w14:textId="7808B503"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6" w:history="1">
        <w:r w:rsidRPr="00AA3095">
          <w:rPr>
            <w:rStyle w:val="Hyperlink"/>
            <w:noProof/>
          </w:rPr>
          <w:t>Hình 3-27 Sơ đồ activity ACT10 – Báo cáo và xuất dữ liệu</w:t>
        </w:r>
        <w:r>
          <w:rPr>
            <w:noProof/>
            <w:webHidden/>
          </w:rPr>
          <w:tab/>
        </w:r>
        <w:r>
          <w:rPr>
            <w:noProof/>
            <w:webHidden/>
          </w:rPr>
          <w:fldChar w:fldCharType="begin"/>
        </w:r>
        <w:r>
          <w:rPr>
            <w:noProof/>
            <w:webHidden/>
          </w:rPr>
          <w:instrText xml:space="preserve"> PAGEREF _Toc242094826 \h </w:instrText>
        </w:r>
        <w:r>
          <w:rPr>
            <w:noProof/>
            <w:webHidden/>
          </w:rPr>
        </w:r>
        <w:r>
          <w:rPr>
            <w:noProof/>
            <w:webHidden/>
          </w:rPr>
          <w:fldChar w:fldCharType="separate"/>
        </w:r>
        <w:r>
          <w:rPr>
            <w:noProof/>
            <w:webHidden/>
          </w:rPr>
          <w:t>59</w:t>
        </w:r>
        <w:r>
          <w:rPr>
            <w:noProof/>
            <w:webHidden/>
          </w:rPr>
          <w:fldChar w:fldCharType="end"/>
        </w:r>
      </w:hyperlink>
    </w:p>
    <w:p w14:paraId="56C502CB" w14:textId="240E43CF"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7" w:history="1">
        <w:r w:rsidRPr="00AA3095">
          <w:rPr>
            <w:rStyle w:val="Hyperlink"/>
            <w:noProof/>
          </w:rPr>
          <w:t>Hình 3-28 Sơ đồ sequence SEQ09 – Tải dashboard và báo cáo</w:t>
        </w:r>
        <w:r>
          <w:rPr>
            <w:noProof/>
            <w:webHidden/>
          </w:rPr>
          <w:tab/>
        </w:r>
        <w:r>
          <w:rPr>
            <w:noProof/>
            <w:webHidden/>
          </w:rPr>
          <w:fldChar w:fldCharType="begin"/>
        </w:r>
        <w:r>
          <w:rPr>
            <w:noProof/>
            <w:webHidden/>
          </w:rPr>
          <w:instrText xml:space="preserve"> PAGEREF _Toc242094827 \h </w:instrText>
        </w:r>
        <w:r>
          <w:rPr>
            <w:noProof/>
            <w:webHidden/>
          </w:rPr>
        </w:r>
        <w:r>
          <w:rPr>
            <w:noProof/>
            <w:webHidden/>
          </w:rPr>
          <w:fldChar w:fldCharType="separate"/>
        </w:r>
        <w:r>
          <w:rPr>
            <w:noProof/>
            <w:webHidden/>
          </w:rPr>
          <w:t>60</w:t>
        </w:r>
        <w:r>
          <w:rPr>
            <w:noProof/>
            <w:webHidden/>
          </w:rPr>
          <w:fldChar w:fldCharType="end"/>
        </w:r>
      </w:hyperlink>
    </w:p>
    <w:p w14:paraId="5F090E45" w14:textId="4BC89419"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8" w:history="1">
        <w:r w:rsidRPr="00AA3095">
          <w:rPr>
            <w:rStyle w:val="Hyperlink"/>
            <w:noProof/>
          </w:rPr>
          <w:t>Hình 3-29 Sơ đồ sequence SEQ10 – Lịch và Gantt</w:t>
        </w:r>
        <w:r>
          <w:rPr>
            <w:noProof/>
            <w:webHidden/>
          </w:rPr>
          <w:tab/>
        </w:r>
        <w:r>
          <w:rPr>
            <w:noProof/>
            <w:webHidden/>
          </w:rPr>
          <w:fldChar w:fldCharType="begin"/>
        </w:r>
        <w:r>
          <w:rPr>
            <w:noProof/>
            <w:webHidden/>
          </w:rPr>
          <w:instrText xml:space="preserve"> PAGEREF _Toc242094828 \h </w:instrText>
        </w:r>
        <w:r>
          <w:rPr>
            <w:noProof/>
            <w:webHidden/>
          </w:rPr>
        </w:r>
        <w:r>
          <w:rPr>
            <w:noProof/>
            <w:webHidden/>
          </w:rPr>
          <w:fldChar w:fldCharType="separate"/>
        </w:r>
        <w:r>
          <w:rPr>
            <w:noProof/>
            <w:webHidden/>
          </w:rPr>
          <w:t>62</w:t>
        </w:r>
        <w:r>
          <w:rPr>
            <w:noProof/>
            <w:webHidden/>
          </w:rPr>
          <w:fldChar w:fldCharType="end"/>
        </w:r>
      </w:hyperlink>
    </w:p>
    <w:p w14:paraId="797555D0" w14:textId="684B3E1F"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9" w:history="1">
        <w:r w:rsidRPr="00AA3095">
          <w:rPr>
            <w:rStyle w:val="Hyperlink"/>
            <w:noProof/>
          </w:rPr>
          <w:t>Hình 3-30 Sơ đồ class CLS01 – Mô hình miền và dữ liệu</w:t>
        </w:r>
        <w:r>
          <w:rPr>
            <w:noProof/>
            <w:webHidden/>
          </w:rPr>
          <w:tab/>
        </w:r>
        <w:r>
          <w:rPr>
            <w:noProof/>
            <w:webHidden/>
          </w:rPr>
          <w:fldChar w:fldCharType="begin"/>
        </w:r>
        <w:r>
          <w:rPr>
            <w:noProof/>
            <w:webHidden/>
          </w:rPr>
          <w:instrText xml:space="preserve"> PAGEREF _Toc242094829 \h </w:instrText>
        </w:r>
        <w:r>
          <w:rPr>
            <w:noProof/>
            <w:webHidden/>
          </w:rPr>
        </w:r>
        <w:r>
          <w:rPr>
            <w:noProof/>
            <w:webHidden/>
          </w:rPr>
          <w:fldChar w:fldCharType="separate"/>
        </w:r>
        <w:r>
          <w:rPr>
            <w:noProof/>
            <w:webHidden/>
          </w:rPr>
          <w:t>64</w:t>
        </w:r>
        <w:r>
          <w:rPr>
            <w:noProof/>
            <w:webHidden/>
          </w:rPr>
          <w:fldChar w:fldCharType="end"/>
        </w:r>
      </w:hyperlink>
    </w:p>
    <w:p w14:paraId="256A0A38" w14:textId="3C86D7F4"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0" w:history="1">
        <w:r w:rsidRPr="00AA3095">
          <w:rPr>
            <w:rStyle w:val="Hyperlink"/>
            <w:noProof/>
          </w:rPr>
          <w:t>Hình 3-31 Sơ đồ class CLS02 – Kiến trúc lớp backend</w:t>
        </w:r>
        <w:r>
          <w:rPr>
            <w:noProof/>
            <w:webHidden/>
          </w:rPr>
          <w:tab/>
        </w:r>
        <w:r>
          <w:rPr>
            <w:noProof/>
            <w:webHidden/>
          </w:rPr>
          <w:fldChar w:fldCharType="begin"/>
        </w:r>
        <w:r>
          <w:rPr>
            <w:noProof/>
            <w:webHidden/>
          </w:rPr>
          <w:instrText xml:space="preserve"> PAGEREF _Toc242094830 \h </w:instrText>
        </w:r>
        <w:r>
          <w:rPr>
            <w:noProof/>
            <w:webHidden/>
          </w:rPr>
        </w:r>
        <w:r>
          <w:rPr>
            <w:noProof/>
            <w:webHidden/>
          </w:rPr>
          <w:fldChar w:fldCharType="separate"/>
        </w:r>
        <w:r>
          <w:rPr>
            <w:noProof/>
            <w:webHidden/>
          </w:rPr>
          <w:t>65</w:t>
        </w:r>
        <w:r>
          <w:rPr>
            <w:noProof/>
            <w:webHidden/>
          </w:rPr>
          <w:fldChar w:fldCharType="end"/>
        </w:r>
      </w:hyperlink>
    </w:p>
    <w:p w14:paraId="7016D158" w14:textId="4AE1CE74"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1" w:history="1">
        <w:r w:rsidRPr="00AA3095">
          <w:rPr>
            <w:rStyle w:val="Hyperlink"/>
            <w:noProof/>
          </w:rPr>
          <w:t>Hình 3-32 Sơ đồ class CLS03 – Kiến trúc lớp frontend</w:t>
        </w:r>
        <w:r>
          <w:rPr>
            <w:noProof/>
            <w:webHidden/>
          </w:rPr>
          <w:tab/>
        </w:r>
        <w:r>
          <w:rPr>
            <w:noProof/>
            <w:webHidden/>
          </w:rPr>
          <w:fldChar w:fldCharType="begin"/>
        </w:r>
        <w:r>
          <w:rPr>
            <w:noProof/>
            <w:webHidden/>
          </w:rPr>
          <w:instrText xml:space="preserve"> PAGEREF _Toc242094831 \h </w:instrText>
        </w:r>
        <w:r>
          <w:rPr>
            <w:noProof/>
            <w:webHidden/>
          </w:rPr>
        </w:r>
        <w:r>
          <w:rPr>
            <w:noProof/>
            <w:webHidden/>
          </w:rPr>
          <w:fldChar w:fldCharType="separate"/>
        </w:r>
        <w:r>
          <w:rPr>
            <w:noProof/>
            <w:webHidden/>
          </w:rPr>
          <w:t>66</w:t>
        </w:r>
        <w:r>
          <w:rPr>
            <w:noProof/>
            <w:webHidden/>
          </w:rPr>
          <w:fldChar w:fldCharType="end"/>
        </w:r>
      </w:hyperlink>
    </w:p>
    <w:p w14:paraId="366A165A" w14:textId="2539716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2" w:history="1">
        <w:r w:rsidRPr="00AA3095">
          <w:rPr>
            <w:rStyle w:val="Hyperlink"/>
            <w:rFonts w:eastAsia="Times New Roman"/>
            <w:noProof/>
          </w:rPr>
          <w:t>Hình 4-1 Tổng hợp kết quả kiểm chứng</w:t>
        </w:r>
        <w:r>
          <w:rPr>
            <w:noProof/>
            <w:webHidden/>
          </w:rPr>
          <w:tab/>
        </w:r>
        <w:r>
          <w:rPr>
            <w:noProof/>
            <w:webHidden/>
          </w:rPr>
          <w:fldChar w:fldCharType="begin"/>
        </w:r>
        <w:r>
          <w:rPr>
            <w:noProof/>
            <w:webHidden/>
          </w:rPr>
          <w:instrText xml:space="preserve"> PAGEREF _Toc242094832 \h </w:instrText>
        </w:r>
        <w:r>
          <w:rPr>
            <w:noProof/>
            <w:webHidden/>
          </w:rPr>
        </w:r>
        <w:r>
          <w:rPr>
            <w:noProof/>
            <w:webHidden/>
          </w:rPr>
          <w:fldChar w:fldCharType="separate"/>
        </w:r>
        <w:r>
          <w:rPr>
            <w:noProof/>
            <w:webHidden/>
          </w:rPr>
          <w:t>70</w:t>
        </w:r>
        <w:r>
          <w:rPr>
            <w:noProof/>
            <w:webHidden/>
          </w:rPr>
          <w:fldChar w:fldCharType="end"/>
        </w:r>
      </w:hyperlink>
    </w:p>
    <w:p w14:paraId="079633D4" w14:textId="1EE85E6D" w:rsidR="00097A1B" w:rsidRDefault="00A21651">
      <w:r>
        <w:rPr>
          <w:rFonts w:eastAsia="Times New Roman"/>
        </w:rPr>
        <w:fldChar w:fldCharType="end"/>
      </w:r>
    </w:p>
    <w:p w14:paraId="284F0A0F" w14:textId="77777777" w:rsidR="00097A1B" w:rsidRDefault="00A21651">
      <w:r>
        <w:rPr>
          <w:rFonts w:eastAsia="Times New Roman"/>
        </w:rPr>
        <w:br w:type="page"/>
      </w:r>
    </w:p>
    <w:p w14:paraId="7B41A435" w14:textId="77777777" w:rsidR="00097A1B" w:rsidRDefault="00A21651">
      <w:pPr>
        <w:pStyle w:val="Title"/>
      </w:pPr>
      <w:r>
        <w:rPr>
          <w:rFonts w:ascii="Times New Roman" w:eastAsia="Times New Roman" w:hAnsi="Times New Roman"/>
        </w:rPr>
        <w:lastRenderedPageBreak/>
        <w:t>DANH MỤC CÁC BẢNG BIỂU</w:t>
      </w:r>
    </w:p>
    <w:p w14:paraId="3C5B4A7E" w14:textId="3A91B80E" w:rsidR="00727303" w:rsidRDefault="00A21651">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r>
        <w:rPr>
          <w:rFonts w:eastAsia="Times New Roman"/>
        </w:rPr>
        <w:fldChar w:fldCharType="begin"/>
      </w:r>
      <w:r>
        <w:rPr>
          <w:rFonts w:eastAsia="Times New Roman"/>
        </w:rPr>
        <w:instrText>TOC \h \z \t "Table Caption,1"</w:instrText>
      </w:r>
      <w:r>
        <w:rPr>
          <w:rFonts w:eastAsia="Times New Roman"/>
        </w:rPr>
        <w:fldChar w:fldCharType="separate"/>
      </w:r>
      <w:hyperlink w:anchor="_Toc242094833" w:history="1">
        <w:r w:rsidR="00727303" w:rsidRPr="002D38E4">
          <w:rPr>
            <w:rStyle w:val="Hyperlink"/>
            <w:rFonts w:eastAsia="Times New Roman" w:cs="Times New Roman"/>
            <w:noProof/>
          </w:rPr>
          <w:t>Bảng 1-1 Bảng tương quan người dùng và chức năng</w:t>
        </w:r>
        <w:r w:rsidR="00727303">
          <w:rPr>
            <w:noProof/>
            <w:webHidden/>
          </w:rPr>
          <w:tab/>
        </w:r>
        <w:r w:rsidR="00727303">
          <w:rPr>
            <w:noProof/>
            <w:webHidden/>
          </w:rPr>
          <w:fldChar w:fldCharType="begin"/>
        </w:r>
        <w:r w:rsidR="00727303">
          <w:rPr>
            <w:noProof/>
            <w:webHidden/>
          </w:rPr>
          <w:instrText xml:space="preserve"> PAGEREF _Toc242094833 \h </w:instrText>
        </w:r>
        <w:r w:rsidR="00727303">
          <w:rPr>
            <w:noProof/>
            <w:webHidden/>
          </w:rPr>
        </w:r>
        <w:r w:rsidR="00727303">
          <w:rPr>
            <w:noProof/>
            <w:webHidden/>
          </w:rPr>
          <w:fldChar w:fldCharType="separate"/>
        </w:r>
        <w:r w:rsidR="00727303">
          <w:rPr>
            <w:noProof/>
            <w:webHidden/>
          </w:rPr>
          <w:t>9</w:t>
        </w:r>
        <w:r w:rsidR="00727303">
          <w:rPr>
            <w:noProof/>
            <w:webHidden/>
          </w:rPr>
          <w:fldChar w:fldCharType="end"/>
        </w:r>
      </w:hyperlink>
    </w:p>
    <w:p w14:paraId="1545A15D" w14:textId="022D47DE"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4" w:history="1">
        <w:r w:rsidRPr="002D38E4">
          <w:rPr>
            <w:rStyle w:val="Hyperlink"/>
            <w:rFonts w:eastAsia="Times New Roman"/>
            <w:noProof/>
          </w:rPr>
          <w:t>Bảng 2-1 Các thành phần của hàm thích nghi</w:t>
        </w:r>
        <w:r>
          <w:rPr>
            <w:noProof/>
            <w:webHidden/>
          </w:rPr>
          <w:tab/>
        </w:r>
        <w:r>
          <w:rPr>
            <w:noProof/>
            <w:webHidden/>
          </w:rPr>
          <w:fldChar w:fldCharType="begin"/>
        </w:r>
        <w:r>
          <w:rPr>
            <w:noProof/>
            <w:webHidden/>
          </w:rPr>
          <w:instrText xml:space="preserve"> PAGEREF _Toc242094834 \h </w:instrText>
        </w:r>
        <w:r>
          <w:rPr>
            <w:noProof/>
            <w:webHidden/>
          </w:rPr>
        </w:r>
        <w:r>
          <w:rPr>
            <w:noProof/>
            <w:webHidden/>
          </w:rPr>
          <w:fldChar w:fldCharType="separate"/>
        </w:r>
        <w:r>
          <w:rPr>
            <w:noProof/>
            <w:webHidden/>
          </w:rPr>
          <w:t>13</w:t>
        </w:r>
        <w:r>
          <w:rPr>
            <w:noProof/>
            <w:webHidden/>
          </w:rPr>
          <w:fldChar w:fldCharType="end"/>
        </w:r>
      </w:hyperlink>
    </w:p>
    <w:p w14:paraId="2B4C1B3E" w14:textId="6841FA2A"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5" w:history="1">
        <w:r w:rsidRPr="002D38E4">
          <w:rPr>
            <w:rStyle w:val="Hyperlink"/>
            <w:rFonts w:eastAsia="Times New Roman"/>
            <w:noProof/>
          </w:rPr>
          <w:t>Bảng 2-2 Các ràng buộc cứng của CSP</w:t>
        </w:r>
        <w:r>
          <w:rPr>
            <w:noProof/>
            <w:webHidden/>
          </w:rPr>
          <w:tab/>
        </w:r>
        <w:r>
          <w:rPr>
            <w:noProof/>
            <w:webHidden/>
          </w:rPr>
          <w:fldChar w:fldCharType="begin"/>
        </w:r>
        <w:r>
          <w:rPr>
            <w:noProof/>
            <w:webHidden/>
          </w:rPr>
          <w:instrText xml:space="preserve"> PAGEREF _Toc242094835 \h </w:instrText>
        </w:r>
        <w:r>
          <w:rPr>
            <w:noProof/>
            <w:webHidden/>
          </w:rPr>
        </w:r>
        <w:r>
          <w:rPr>
            <w:noProof/>
            <w:webHidden/>
          </w:rPr>
          <w:fldChar w:fldCharType="separate"/>
        </w:r>
        <w:r>
          <w:rPr>
            <w:noProof/>
            <w:webHidden/>
          </w:rPr>
          <w:t>14</w:t>
        </w:r>
        <w:r>
          <w:rPr>
            <w:noProof/>
            <w:webHidden/>
          </w:rPr>
          <w:fldChar w:fldCharType="end"/>
        </w:r>
      </w:hyperlink>
    </w:p>
    <w:p w14:paraId="21BDE4AE" w14:textId="65180FBF"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6" w:history="1">
        <w:r w:rsidRPr="002D38E4">
          <w:rPr>
            <w:rStyle w:val="Hyperlink"/>
            <w:rFonts w:eastAsia="Times New Roman"/>
            <w:noProof/>
          </w:rPr>
          <w:t>Bảng 3-1 Tác nhân và ranh giới quyền</w:t>
        </w:r>
        <w:r>
          <w:rPr>
            <w:noProof/>
            <w:webHidden/>
          </w:rPr>
          <w:tab/>
        </w:r>
        <w:r>
          <w:rPr>
            <w:noProof/>
            <w:webHidden/>
          </w:rPr>
          <w:fldChar w:fldCharType="begin"/>
        </w:r>
        <w:r>
          <w:rPr>
            <w:noProof/>
            <w:webHidden/>
          </w:rPr>
          <w:instrText xml:space="preserve"> PAGEREF _Toc242094836 \h </w:instrText>
        </w:r>
        <w:r>
          <w:rPr>
            <w:noProof/>
            <w:webHidden/>
          </w:rPr>
        </w:r>
        <w:r>
          <w:rPr>
            <w:noProof/>
            <w:webHidden/>
          </w:rPr>
          <w:fldChar w:fldCharType="separate"/>
        </w:r>
        <w:r>
          <w:rPr>
            <w:noProof/>
            <w:webHidden/>
          </w:rPr>
          <w:t>16</w:t>
        </w:r>
        <w:r>
          <w:rPr>
            <w:noProof/>
            <w:webHidden/>
          </w:rPr>
          <w:fldChar w:fldCharType="end"/>
        </w:r>
      </w:hyperlink>
    </w:p>
    <w:p w14:paraId="0CFAA1CF" w14:textId="75E7F52B"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7" w:history="1">
        <w:r w:rsidRPr="002D38E4">
          <w:rPr>
            <w:rStyle w:val="Hyperlink"/>
            <w:rFonts w:eastAsia="Times New Roman"/>
            <w:noProof/>
          </w:rPr>
          <w:t>Bảng 3-2 Danh mục các collection</w:t>
        </w:r>
        <w:r>
          <w:rPr>
            <w:noProof/>
            <w:webHidden/>
          </w:rPr>
          <w:tab/>
        </w:r>
        <w:r>
          <w:rPr>
            <w:noProof/>
            <w:webHidden/>
          </w:rPr>
          <w:fldChar w:fldCharType="begin"/>
        </w:r>
        <w:r>
          <w:rPr>
            <w:noProof/>
            <w:webHidden/>
          </w:rPr>
          <w:instrText xml:space="preserve"> PAGEREF _Toc242094837 \h </w:instrText>
        </w:r>
        <w:r>
          <w:rPr>
            <w:noProof/>
            <w:webHidden/>
          </w:rPr>
        </w:r>
        <w:r>
          <w:rPr>
            <w:noProof/>
            <w:webHidden/>
          </w:rPr>
          <w:fldChar w:fldCharType="separate"/>
        </w:r>
        <w:r>
          <w:rPr>
            <w:noProof/>
            <w:webHidden/>
          </w:rPr>
          <w:t>19</w:t>
        </w:r>
        <w:r>
          <w:rPr>
            <w:noProof/>
            <w:webHidden/>
          </w:rPr>
          <w:fldChar w:fldCharType="end"/>
        </w:r>
      </w:hyperlink>
    </w:p>
    <w:p w14:paraId="061E3754" w14:textId="723C57CF"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8" w:history="1">
        <w:r w:rsidRPr="002D38E4">
          <w:rPr>
            <w:rStyle w:val="Hyperlink"/>
            <w:rFonts w:eastAsia="Times New Roman"/>
            <w:noProof/>
          </w:rPr>
          <w:t>Bảng 3-3 Thiết kế giao tiếp của hệ thống</w:t>
        </w:r>
        <w:r>
          <w:rPr>
            <w:noProof/>
            <w:webHidden/>
          </w:rPr>
          <w:tab/>
        </w:r>
        <w:r>
          <w:rPr>
            <w:noProof/>
            <w:webHidden/>
          </w:rPr>
          <w:fldChar w:fldCharType="begin"/>
        </w:r>
        <w:r>
          <w:rPr>
            <w:noProof/>
            <w:webHidden/>
          </w:rPr>
          <w:instrText xml:space="preserve"> PAGEREF _Toc242094838 \h </w:instrText>
        </w:r>
        <w:r>
          <w:rPr>
            <w:noProof/>
            <w:webHidden/>
          </w:rPr>
        </w:r>
        <w:r>
          <w:rPr>
            <w:noProof/>
            <w:webHidden/>
          </w:rPr>
          <w:fldChar w:fldCharType="separate"/>
        </w:r>
        <w:r>
          <w:rPr>
            <w:noProof/>
            <w:webHidden/>
          </w:rPr>
          <w:t>20</w:t>
        </w:r>
        <w:r>
          <w:rPr>
            <w:noProof/>
            <w:webHidden/>
          </w:rPr>
          <w:fldChar w:fldCharType="end"/>
        </w:r>
      </w:hyperlink>
    </w:p>
    <w:p w14:paraId="503D3CAC" w14:textId="2992FFD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9" w:history="1">
        <w:r w:rsidRPr="002D38E4">
          <w:rPr>
            <w:rStyle w:val="Hyperlink"/>
            <w:noProof/>
          </w:rPr>
          <w:t>Bảng 3-4 Danh mục 72 use case và tác nhân liên quan</w:t>
        </w:r>
        <w:r>
          <w:rPr>
            <w:noProof/>
            <w:webHidden/>
          </w:rPr>
          <w:tab/>
        </w:r>
        <w:r>
          <w:rPr>
            <w:noProof/>
            <w:webHidden/>
          </w:rPr>
          <w:fldChar w:fldCharType="begin"/>
        </w:r>
        <w:r>
          <w:rPr>
            <w:noProof/>
            <w:webHidden/>
          </w:rPr>
          <w:instrText xml:space="preserve"> PAGEREF _Toc242094839 \h </w:instrText>
        </w:r>
        <w:r>
          <w:rPr>
            <w:noProof/>
            <w:webHidden/>
          </w:rPr>
        </w:r>
        <w:r>
          <w:rPr>
            <w:noProof/>
            <w:webHidden/>
          </w:rPr>
          <w:fldChar w:fldCharType="separate"/>
        </w:r>
        <w:r>
          <w:rPr>
            <w:noProof/>
            <w:webHidden/>
          </w:rPr>
          <w:t>31</w:t>
        </w:r>
        <w:r>
          <w:rPr>
            <w:noProof/>
            <w:webHidden/>
          </w:rPr>
          <w:fldChar w:fldCharType="end"/>
        </w:r>
      </w:hyperlink>
    </w:p>
    <w:p w14:paraId="584D844D" w14:textId="753F1B9F"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0" w:history="1">
        <w:r w:rsidRPr="002D38E4">
          <w:rPr>
            <w:rStyle w:val="Hyperlink"/>
            <w:noProof/>
          </w:rPr>
          <w:t>Bảng 3-5 Đặc tả UC-TH01 – Đăng nhập và làm mới phiên</w:t>
        </w:r>
        <w:r>
          <w:rPr>
            <w:noProof/>
            <w:webHidden/>
          </w:rPr>
          <w:tab/>
        </w:r>
        <w:r>
          <w:rPr>
            <w:noProof/>
            <w:webHidden/>
          </w:rPr>
          <w:fldChar w:fldCharType="begin"/>
        </w:r>
        <w:r>
          <w:rPr>
            <w:noProof/>
            <w:webHidden/>
          </w:rPr>
          <w:instrText xml:space="preserve"> PAGEREF _Toc242094840 \h </w:instrText>
        </w:r>
        <w:r>
          <w:rPr>
            <w:noProof/>
            <w:webHidden/>
          </w:rPr>
        </w:r>
        <w:r>
          <w:rPr>
            <w:noProof/>
            <w:webHidden/>
          </w:rPr>
          <w:fldChar w:fldCharType="separate"/>
        </w:r>
        <w:r>
          <w:rPr>
            <w:noProof/>
            <w:webHidden/>
          </w:rPr>
          <w:t>32</w:t>
        </w:r>
        <w:r>
          <w:rPr>
            <w:noProof/>
            <w:webHidden/>
          </w:rPr>
          <w:fldChar w:fldCharType="end"/>
        </w:r>
      </w:hyperlink>
    </w:p>
    <w:p w14:paraId="30D95471" w14:textId="3751A71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1" w:history="1">
        <w:r w:rsidRPr="002D38E4">
          <w:rPr>
            <w:rStyle w:val="Hyperlink"/>
            <w:noProof/>
          </w:rPr>
          <w:t>Bảng 3-6 Đặc tả UC-TH02 – Tạo dự án và quản lý thành viên</w:t>
        </w:r>
        <w:r>
          <w:rPr>
            <w:noProof/>
            <w:webHidden/>
          </w:rPr>
          <w:tab/>
        </w:r>
        <w:r>
          <w:rPr>
            <w:noProof/>
            <w:webHidden/>
          </w:rPr>
          <w:fldChar w:fldCharType="begin"/>
        </w:r>
        <w:r>
          <w:rPr>
            <w:noProof/>
            <w:webHidden/>
          </w:rPr>
          <w:instrText xml:space="preserve"> PAGEREF _Toc242094841 \h </w:instrText>
        </w:r>
        <w:r>
          <w:rPr>
            <w:noProof/>
            <w:webHidden/>
          </w:rPr>
        </w:r>
        <w:r>
          <w:rPr>
            <w:noProof/>
            <w:webHidden/>
          </w:rPr>
          <w:fldChar w:fldCharType="separate"/>
        </w:r>
        <w:r>
          <w:rPr>
            <w:noProof/>
            <w:webHidden/>
          </w:rPr>
          <w:t>35</w:t>
        </w:r>
        <w:r>
          <w:rPr>
            <w:noProof/>
            <w:webHidden/>
          </w:rPr>
          <w:fldChar w:fldCharType="end"/>
        </w:r>
      </w:hyperlink>
    </w:p>
    <w:p w14:paraId="1C893E0E" w14:textId="0CE80D5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2" w:history="1">
        <w:r w:rsidRPr="002D38E4">
          <w:rPr>
            <w:rStyle w:val="Hyperlink"/>
            <w:noProof/>
          </w:rPr>
          <w:t>Bảng 3-7 Đặc tả UC-TH03 – Tạo, cập nhật công việc và cộng tác</w:t>
        </w:r>
        <w:r>
          <w:rPr>
            <w:noProof/>
            <w:webHidden/>
          </w:rPr>
          <w:tab/>
        </w:r>
        <w:r>
          <w:rPr>
            <w:noProof/>
            <w:webHidden/>
          </w:rPr>
          <w:fldChar w:fldCharType="begin"/>
        </w:r>
        <w:r>
          <w:rPr>
            <w:noProof/>
            <w:webHidden/>
          </w:rPr>
          <w:instrText xml:space="preserve"> PAGEREF _Toc242094842 \h </w:instrText>
        </w:r>
        <w:r>
          <w:rPr>
            <w:noProof/>
            <w:webHidden/>
          </w:rPr>
        </w:r>
        <w:r>
          <w:rPr>
            <w:noProof/>
            <w:webHidden/>
          </w:rPr>
          <w:fldChar w:fldCharType="separate"/>
        </w:r>
        <w:r>
          <w:rPr>
            <w:noProof/>
            <w:webHidden/>
          </w:rPr>
          <w:t>38</w:t>
        </w:r>
        <w:r>
          <w:rPr>
            <w:noProof/>
            <w:webHidden/>
          </w:rPr>
          <w:fldChar w:fldCharType="end"/>
        </w:r>
      </w:hyperlink>
    </w:p>
    <w:p w14:paraId="581E721B" w14:textId="51FF63CB"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3" w:history="1">
        <w:r w:rsidRPr="002D38E4">
          <w:rPr>
            <w:rStyle w:val="Hyperlink"/>
            <w:noProof/>
          </w:rPr>
          <w:t>Bảng 3-8 Đặc tả UC-TH04 – Quản lý hồ sơ nhân sự và lịch nghỉ</w:t>
        </w:r>
        <w:r>
          <w:rPr>
            <w:noProof/>
            <w:webHidden/>
          </w:rPr>
          <w:tab/>
        </w:r>
        <w:r>
          <w:rPr>
            <w:noProof/>
            <w:webHidden/>
          </w:rPr>
          <w:fldChar w:fldCharType="begin"/>
        </w:r>
        <w:r>
          <w:rPr>
            <w:noProof/>
            <w:webHidden/>
          </w:rPr>
          <w:instrText xml:space="preserve"> PAGEREF _Toc242094843 \h </w:instrText>
        </w:r>
        <w:r>
          <w:rPr>
            <w:noProof/>
            <w:webHidden/>
          </w:rPr>
        </w:r>
        <w:r>
          <w:rPr>
            <w:noProof/>
            <w:webHidden/>
          </w:rPr>
          <w:fldChar w:fldCharType="separate"/>
        </w:r>
        <w:r>
          <w:rPr>
            <w:noProof/>
            <w:webHidden/>
          </w:rPr>
          <w:t>41</w:t>
        </w:r>
        <w:r>
          <w:rPr>
            <w:noProof/>
            <w:webHidden/>
          </w:rPr>
          <w:fldChar w:fldCharType="end"/>
        </w:r>
      </w:hyperlink>
    </w:p>
    <w:p w14:paraId="230C598A" w14:textId="322227BE"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4" w:history="1">
        <w:r w:rsidRPr="002D38E4">
          <w:rPr>
            <w:rStyle w:val="Hyperlink"/>
            <w:noProof/>
          </w:rPr>
          <w:t>Bảng 3-9 Đặc tả UC-TH05 – Chạy tối ưu hóa Hybrid CSP–GA</w:t>
        </w:r>
        <w:r>
          <w:rPr>
            <w:noProof/>
            <w:webHidden/>
          </w:rPr>
          <w:tab/>
        </w:r>
        <w:r>
          <w:rPr>
            <w:noProof/>
            <w:webHidden/>
          </w:rPr>
          <w:fldChar w:fldCharType="begin"/>
        </w:r>
        <w:r>
          <w:rPr>
            <w:noProof/>
            <w:webHidden/>
          </w:rPr>
          <w:instrText xml:space="preserve"> PAGEREF _Toc242094844 \h </w:instrText>
        </w:r>
        <w:r>
          <w:rPr>
            <w:noProof/>
            <w:webHidden/>
          </w:rPr>
        </w:r>
        <w:r>
          <w:rPr>
            <w:noProof/>
            <w:webHidden/>
          </w:rPr>
          <w:fldChar w:fldCharType="separate"/>
        </w:r>
        <w:r>
          <w:rPr>
            <w:noProof/>
            <w:webHidden/>
          </w:rPr>
          <w:t>43</w:t>
        </w:r>
        <w:r>
          <w:rPr>
            <w:noProof/>
            <w:webHidden/>
          </w:rPr>
          <w:fldChar w:fldCharType="end"/>
        </w:r>
      </w:hyperlink>
    </w:p>
    <w:p w14:paraId="2BD3D3E8" w14:textId="44356448"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5" w:history="1">
        <w:r w:rsidRPr="002D38E4">
          <w:rPr>
            <w:rStyle w:val="Hyperlink"/>
            <w:noProof/>
          </w:rPr>
          <w:t>Bảng 3-10 Đặc tả UC-TH06 – Áp dụng và hoàn tác phương án</w:t>
        </w:r>
        <w:r>
          <w:rPr>
            <w:noProof/>
            <w:webHidden/>
          </w:rPr>
          <w:tab/>
        </w:r>
        <w:r>
          <w:rPr>
            <w:noProof/>
            <w:webHidden/>
          </w:rPr>
          <w:fldChar w:fldCharType="begin"/>
        </w:r>
        <w:r>
          <w:rPr>
            <w:noProof/>
            <w:webHidden/>
          </w:rPr>
          <w:instrText xml:space="preserve"> PAGEREF _Toc242094845 \h </w:instrText>
        </w:r>
        <w:r>
          <w:rPr>
            <w:noProof/>
            <w:webHidden/>
          </w:rPr>
        </w:r>
        <w:r>
          <w:rPr>
            <w:noProof/>
            <w:webHidden/>
          </w:rPr>
          <w:fldChar w:fldCharType="separate"/>
        </w:r>
        <w:r>
          <w:rPr>
            <w:noProof/>
            <w:webHidden/>
          </w:rPr>
          <w:t>46</w:t>
        </w:r>
        <w:r>
          <w:rPr>
            <w:noProof/>
            <w:webHidden/>
          </w:rPr>
          <w:fldChar w:fldCharType="end"/>
        </w:r>
      </w:hyperlink>
    </w:p>
    <w:p w14:paraId="78753DC6" w14:textId="099564FE"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6" w:history="1">
        <w:r w:rsidRPr="002D38E4">
          <w:rPr>
            <w:rStyle w:val="Hyperlink"/>
            <w:noProof/>
          </w:rPr>
          <w:t>Bảng 3-11 Đặc tả UC-TH07 – Quản lý và sinh công việc lặp</w:t>
        </w:r>
        <w:r>
          <w:rPr>
            <w:noProof/>
            <w:webHidden/>
          </w:rPr>
          <w:tab/>
        </w:r>
        <w:r>
          <w:rPr>
            <w:noProof/>
            <w:webHidden/>
          </w:rPr>
          <w:fldChar w:fldCharType="begin"/>
        </w:r>
        <w:r>
          <w:rPr>
            <w:noProof/>
            <w:webHidden/>
          </w:rPr>
          <w:instrText xml:space="preserve"> PAGEREF _Toc242094846 \h </w:instrText>
        </w:r>
        <w:r>
          <w:rPr>
            <w:noProof/>
            <w:webHidden/>
          </w:rPr>
        </w:r>
        <w:r>
          <w:rPr>
            <w:noProof/>
            <w:webHidden/>
          </w:rPr>
          <w:fldChar w:fldCharType="separate"/>
        </w:r>
        <w:r>
          <w:rPr>
            <w:noProof/>
            <w:webHidden/>
          </w:rPr>
          <w:t>49</w:t>
        </w:r>
        <w:r>
          <w:rPr>
            <w:noProof/>
            <w:webHidden/>
          </w:rPr>
          <w:fldChar w:fldCharType="end"/>
        </w:r>
      </w:hyperlink>
    </w:p>
    <w:p w14:paraId="44CFD49C" w14:textId="74E238F1"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7" w:history="1">
        <w:r w:rsidRPr="002D38E4">
          <w:rPr>
            <w:rStyle w:val="Hyperlink"/>
            <w:noProof/>
          </w:rPr>
          <w:t>Bảng 3-12 Đặc tả UC-TH08 – Nhận và đánh dấu thông báo</w:t>
        </w:r>
        <w:r>
          <w:rPr>
            <w:noProof/>
            <w:webHidden/>
          </w:rPr>
          <w:tab/>
        </w:r>
        <w:r>
          <w:rPr>
            <w:noProof/>
            <w:webHidden/>
          </w:rPr>
          <w:fldChar w:fldCharType="begin"/>
        </w:r>
        <w:r>
          <w:rPr>
            <w:noProof/>
            <w:webHidden/>
          </w:rPr>
          <w:instrText xml:space="preserve"> PAGEREF _Toc242094847 \h </w:instrText>
        </w:r>
        <w:r>
          <w:rPr>
            <w:noProof/>
            <w:webHidden/>
          </w:rPr>
        </w:r>
        <w:r>
          <w:rPr>
            <w:noProof/>
            <w:webHidden/>
          </w:rPr>
          <w:fldChar w:fldCharType="separate"/>
        </w:r>
        <w:r>
          <w:rPr>
            <w:noProof/>
            <w:webHidden/>
          </w:rPr>
          <w:t>52</w:t>
        </w:r>
        <w:r>
          <w:rPr>
            <w:noProof/>
            <w:webHidden/>
          </w:rPr>
          <w:fldChar w:fldCharType="end"/>
        </w:r>
      </w:hyperlink>
    </w:p>
    <w:p w14:paraId="741C2BED" w14:textId="56456A7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8" w:history="1">
        <w:r w:rsidRPr="002D38E4">
          <w:rPr>
            <w:rStyle w:val="Hyperlink"/>
            <w:noProof/>
          </w:rPr>
          <w:t>Bảng 3-13 Đặc tả UC-TH09 – Nhập công việc từ Excel</w:t>
        </w:r>
        <w:r>
          <w:rPr>
            <w:noProof/>
            <w:webHidden/>
          </w:rPr>
          <w:tab/>
        </w:r>
        <w:r>
          <w:rPr>
            <w:noProof/>
            <w:webHidden/>
          </w:rPr>
          <w:fldChar w:fldCharType="begin"/>
        </w:r>
        <w:r>
          <w:rPr>
            <w:noProof/>
            <w:webHidden/>
          </w:rPr>
          <w:instrText xml:space="preserve"> PAGEREF _Toc242094848 \h </w:instrText>
        </w:r>
        <w:r>
          <w:rPr>
            <w:noProof/>
            <w:webHidden/>
          </w:rPr>
        </w:r>
        <w:r>
          <w:rPr>
            <w:noProof/>
            <w:webHidden/>
          </w:rPr>
          <w:fldChar w:fldCharType="separate"/>
        </w:r>
        <w:r>
          <w:rPr>
            <w:noProof/>
            <w:webHidden/>
          </w:rPr>
          <w:t>55</w:t>
        </w:r>
        <w:r>
          <w:rPr>
            <w:noProof/>
            <w:webHidden/>
          </w:rPr>
          <w:fldChar w:fldCharType="end"/>
        </w:r>
      </w:hyperlink>
    </w:p>
    <w:p w14:paraId="77CE1955" w14:textId="77B1421A"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9" w:history="1">
        <w:r w:rsidRPr="002D38E4">
          <w:rPr>
            <w:rStyle w:val="Hyperlink"/>
            <w:noProof/>
          </w:rPr>
          <w:t>Bảng 3-14 Đặc tả UC-TH10 – Xem dashboard, báo cáo và xuất dữ liệu</w:t>
        </w:r>
        <w:r>
          <w:rPr>
            <w:noProof/>
            <w:webHidden/>
          </w:rPr>
          <w:tab/>
        </w:r>
        <w:r>
          <w:rPr>
            <w:noProof/>
            <w:webHidden/>
          </w:rPr>
          <w:fldChar w:fldCharType="begin"/>
        </w:r>
        <w:r>
          <w:rPr>
            <w:noProof/>
            <w:webHidden/>
          </w:rPr>
          <w:instrText xml:space="preserve"> PAGEREF _Toc242094849 \h </w:instrText>
        </w:r>
        <w:r>
          <w:rPr>
            <w:noProof/>
            <w:webHidden/>
          </w:rPr>
        </w:r>
        <w:r>
          <w:rPr>
            <w:noProof/>
            <w:webHidden/>
          </w:rPr>
          <w:fldChar w:fldCharType="separate"/>
        </w:r>
        <w:r>
          <w:rPr>
            <w:noProof/>
            <w:webHidden/>
          </w:rPr>
          <w:t>58</w:t>
        </w:r>
        <w:r>
          <w:rPr>
            <w:noProof/>
            <w:webHidden/>
          </w:rPr>
          <w:fldChar w:fldCharType="end"/>
        </w:r>
      </w:hyperlink>
    </w:p>
    <w:p w14:paraId="38AEC3FF" w14:textId="072820C0"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50" w:history="1">
        <w:r w:rsidRPr="002D38E4">
          <w:rPr>
            <w:rStyle w:val="Hyperlink"/>
            <w:noProof/>
          </w:rPr>
          <w:t>Bảng 3-15 Đặc tả UC-TH11 – Xem lịch, Gantt và đường găng</w:t>
        </w:r>
        <w:r>
          <w:rPr>
            <w:noProof/>
            <w:webHidden/>
          </w:rPr>
          <w:tab/>
        </w:r>
        <w:r>
          <w:rPr>
            <w:noProof/>
            <w:webHidden/>
          </w:rPr>
          <w:fldChar w:fldCharType="begin"/>
        </w:r>
        <w:r>
          <w:rPr>
            <w:noProof/>
            <w:webHidden/>
          </w:rPr>
          <w:instrText xml:space="preserve"> PAGEREF _Toc242094850 \h </w:instrText>
        </w:r>
        <w:r>
          <w:rPr>
            <w:noProof/>
            <w:webHidden/>
          </w:rPr>
        </w:r>
        <w:r>
          <w:rPr>
            <w:noProof/>
            <w:webHidden/>
          </w:rPr>
          <w:fldChar w:fldCharType="separate"/>
        </w:r>
        <w:r>
          <w:rPr>
            <w:noProof/>
            <w:webHidden/>
          </w:rPr>
          <w:t>61</w:t>
        </w:r>
        <w:r>
          <w:rPr>
            <w:noProof/>
            <w:webHidden/>
          </w:rPr>
          <w:fldChar w:fldCharType="end"/>
        </w:r>
      </w:hyperlink>
    </w:p>
    <w:p w14:paraId="23A1D9B1" w14:textId="3DE1C764"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51" w:history="1">
        <w:r w:rsidRPr="002D38E4">
          <w:rPr>
            <w:rStyle w:val="Hyperlink"/>
            <w:noProof/>
          </w:rPr>
          <w:t>Bảng 3-16 Phạm vi ba sơ đồ lớp của hệ thống</w:t>
        </w:r>
        <w:r>
          <w:rPr>
            <w:noProof/>
            <w:webHidden/>
          </w:rPr>
          <w:tab/>
        </w:r>
        <w:r>
          <w:rPr>
            <w:noProof/>
            <w:webHidden/>
          </w:rPr>
          <w:fldChar w:fldCharType="begin"/>
        </w:r>
        <w:r>
          <w:rPr>
            <w:noProof/>
            <w:webHidden/>
          </w:rPr>
          <w:instrText xml:space="preserve"> PAGEREF _Toc242094851 \h </w:instrText>
        </w:r>
        <w:r>
          <w:rPr>
            <w:noProof/>
            <w:webHidden/>
          </w:rPr>
        </w:r>
        <w:r>
          <w:rPr>
            <w:noProof/>
            <w:webHidden/>
          </w:rPr>
          <w:fldChar w:fldCharType="separate"/>
        </w:r>
        <w:r>
          <w:rPr>
            <w:noProof/>
            <w:webHidden/>
          </w:rPr>
          <w:t>63</w:t>
        </w:r>
        <w:r>
          <w:rPr>
            <w:noProof/>
            <w:webHidden/>
          </w:rPr>
          <w:fldChar w:fldCharType="end"/>
        </w:r>
      </w:hyperlink>
    </w:p>
    <w:p w14:paraId="13291CCB" w14:textId="5510213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52" w:history="1">
        <w:r w:rsidRPr="002D38E4">
          <w:rPr>
            <w:rStyle w:val="Hyperlink"/>
            <w:rFonts w:eastAsia="Times New Roman"/>
            <w:noProof/>
          </w:rPr>
          <w:t>Bảng 4-1 Môi trường công nghệ</w:t>
        </w:r>
        <w:r>
          <w:rPr>
            <w:noProof/>
            <w:webHidden/>
          </w:rPr>
          <w:tab/>
        </w:r>
        <w:r>
          <w:rPr>
            <w:noProof/>
            <w:webHidden/>
          </w:rPr>
          <w:fldChar w:fldCharType="begin"/>
        </w:r>
        <w:r>
          <w:rPr>
            <w:noProof/>
            <w:webHidden/>
          </w:rPr>
          <w:instrText xml:space="preserve"> PAGEREF _Toc242094852 \h </w:instrText>
        </w:r>
        <w:r>
          <w:rPr>
            <w:noProof/>
            <w:webHidden/>
          </w:rPr>
        </w:r>
        <w:r>
          <w:rPr>
            <w:noProof/>
            <w:webHidden/>
          </w:rPr>
          <w:fldChar w:fldCharType="separate"/>
        </w:r>
        <w:r>
          <w:rPr>
            <w:noProof/>
            <w:webHidden/>
          </w:rPr>
          <w:t>67</w:t>
        </w:r>
        <w:r>
          <w:rPr>
            <w:noProof/>
            <w:webHidden/>
          </w:rPr>
          <w:fldChar w:fldCharType="end"/>
        </w:r>
      </w:hyperlink>
    </w:p>
    <w:p w14:paraId="2B4241C8" w14:textId="4BC94805"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53" w:history="1">
        <w:r w:rsidRPr="002D38E4">
          <w:rPr>
            <w:rStyle w:val="Hyperlink"/>
            <w:rFonts w:eastAsia="Times New Roman"/>
            <w:noProof/>
          </w:rPr>
          <w:t>Bảng 4-2 Kết quả kiểm chứng</w:t>
        </w:r>
        <w:r>
          <w:rPr>
            <w:noProof/>
            <w:webHidden/>
          </w:rPr>
          <w:tab/>
        </w:r>
        <w:r>
          <w:rPr>
            <w:noProof/>
            <w:webHidden/>
          </w:rPr>
          <w:fldChar w:fldCharType="begin"/>
        </w:r>
        <w:r>
          <w:rPr>
            <w:noProof/>
            <w:webHidden/>
          </w:rPr>
          <w:instrText xml:space="preserve"> PAGEREF _Toc242094853 \h </w:instrText>
        </w:r>
        <w:r>
          <w:rPr>
            <w:noProof/>
            <w:webHidden/>
          </w:rPr>
        </w:r>
        <w:r>
          <w:rPr>
            <w:noProof/>
            <w:webHidden/>
          </w:rPr>
          <w:fldChar w:fldCharType="separate"/>
        </w:r>
        <w:r>
          <w:rPr>
            <w:noProof/>
            <w:webHidden/>
          </w:rPr>
          <w:t>69</w:t>
        </w:r>
        <w:r>
          <w:rPr>
            <w:noProof/>
            <w:webHidden/>
          </w:rPr>
          <w:fldChar w:fldCharType="end"/>
        </w:r>
      </w:hyperlink>
    </w:p>
    <w:p w14:paraId="27E26BAD" w14:textId="48936978"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54" w:history="1">
        <w:r w:rsidRPr="002D38E4">
          <w:rPr>
            <w:rStyle w:val="Hyperlink"/>
            <w:rFonts w:eastAsia="Times New Roman"/>
            <w:noProof/>
          </w:rPr>
          <w:t>Bảng 4-3 So sánh GA và Hybrid</w:t>
        </w:r>
        <w:r>
          <w:rPr>
            <w:noProof/>
            <w:webHidden/>
          </w:rPr>
          <w:tab/>
        </w:r>
        <w:r>
          <w:rPr>
            <w:noProof/>
            <w:webHidden/>
          </w:rPr>
          <w:fldChar w:fldCharType="begin"/>
        </w:r>
        <w:r>
          <w:rPr>
            <w:noProof/>
            <w:webHidden/>
          </w:rPr>
          <w:instrText xml:space="preserve"> PAGEREF _Toc242094854 \h </w:instrText>
        </w:r>
        <w:r>
          <w:rPr>
            <w:noProof/>
            <w:webHidden/>
          </w:rPr>
        </w:r>
        <w:r>
          <w:rPr>
            <w:noProof/>
            <w:webHidden/>
          </w:rPr>
          <w:fldChar w:fldCharType="separate"/>
        </w:r>
        <w:r>
          <w:rPr>
            <w:noProof/>
            <w:webHidden/>
          </w:rPr>
          <w:t>71</w:t>
        </w:r>
        <w:r>
          <w:rPr>
            <w:noProof/>
            <w:webHidden/>
          </w:rPr>
          <w:fldChar w:fldCharType="end"/>
        </w:r>
      </w:hyperlink>
    </w:p>
    <w:p w14:paraId="34499368" w14:textId="2F487079"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55" w:history="1">
        <w:r w:rsidRPr="002D38E4">
          <w:rPr>
            <w:rStyle w:val="Hyperlink"/>
            <w:rFonts w:eastAsia="Times New Roman"/>
            <w:noProof/>
          </w:rPr>
          <w:t>Bảng 4-4 Đánh giá hệ thống</w:t>
        </w:r>
        <w:r>
          <w:rPr>
            <w:noProof/>
            <w:webHidden/>
          </w:rPr>
          <w:tab/>
        </w:r>
        <w:r>
          <w:rPr>
            <w:noProof/>
            <w:webHidden/>
          </w:rPr>
          <w:fldChar w:fldCharType="begin"/>
        </w:r>
        <w:r>
          <w:rPr>
            <w:noProof/>
            <w:webHidden/>
          </w:rPr>
          <w:instrText xml:space="preserve"> PAGEREF _Toc242094855 \h </w:instrText>
        </w:r>
        <w:r>
          <w:rPr>
            <w:noProof/>
            <w:webHidden/>
          </w:rPr>
        </w:r>
        <w:r>
          <w:rPr>
            <w:noProof/>
            <w:webHidden/>
          </w:rPr>
          <w:fldChar w:fldCharType="separate"/>
        </w:r>
        <w:r>
          <w:rPr>
            <w:noProof/>
            <w:webHidden/>
          </w:rPr>
          <w:t>71</w:t>
        </w:r>
        <w:r>
          <w:rPr>
            <w:noProof/>
            <w:webHidden/>
          </w:rPr>
          <w:fldChar w:fldCharType="end"/>
        </w:r>
      </w:hyperlink>
    </w:p>
    <w:p w14:paraId="05A8C22B" w14:textId="37757758"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56" w:history="1">
        <w:r w:rsidRPr="002D38E4">
          <w:rPr>
            <w:rStyle w:val="Hyperlink"/>
            <w:rFonts w:eastAsia="Times New Roman"/>
            <w:noProof/>
          </w:rPr>
          <w:t>Bảng PL-1 Các biến môi trường chính</w:t>
        </w:r>
        <w:r>
          <w:rPr>
            <w:noProof/>
            <w:webHidden/>
          </w:rPr>
          <w:tab/>
        </w:r>
        <w:r>
          <w:rPr>
            <w:noProof/>
            <w:webHidden/>
          </w:rPr>
          <w:fldChar w:fldCharType="begin"/>
        </w:r>
        <w:r>
          <w:rPr>
            <w:noProof/>
            <w:webHidden/>
          </w:rPr>
          <w:instrText xml:space="preserve"> PAGEREF _Toc242094856 \h </w:instrText>
        </w:r>
        <w:r>
          <w:rPr>
            <w:noProof/>
            <w:webHidden/>
          </w:rPr>
        </w:r>
        <w:r>
          <w:rPr>
            <w:noProof/>
            <w:webHidden/>
          </w:rPr>
          <w:fldChar w:fldCharType="separate"/>
        </w:r>
        <w:r>
          <w:rPr>
            <w:noProof/>
            <w:webHidden/>
          </w:rPr>
          <w:t>75</w:t>
        </w:r>
        <w:r>
          <w:rPr>
            <w:noProof/>
            <w:webHidden/>
          </w:rPr>
          <w:fldChar w:fldCharType="end"/>
        </w:r>
      </w:hyperlink>
    </w:p>
    <w:p w14:paraId="362DA6BE" w14:textId="5E712658"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57" w:history="1">
        <w:r w:rsidRPr="002D38E4">
          <w:rPr>
            <w:rStyle w:val="Hyperlink"/>
            <w:rFonts w:eastAsia="Times New Roman"/>
            <w:noProof/>
          </w:rPr>
          <w:t>Bảng PL-2 Danh sách kiểm tra trước nghiệm thu</w:t>
        </w:r>
        <w:r>
          <w:rPr>
            <w:noProof/>
            <w:webHidden/>
          </w:rPr>
          <w:tab/>
        </w:r>
        <w:r>
          <w:rPr>
            <w:noProof/>
            <w:webHidden/>
          </w:rPr>
          <w:fldChar w:fldCharType="begin"/>
        </w:r>
        <w:r>
          <w:rPr>
            <w:noProof/>
            <w:webHidden/>
          </w:rPr>
          <w:instrText xml:space="preserve"> PAGEREF _Toc242094857 \h </w:instrText>
        </w:r>
        <w:r>
          <w:rPr>
            <w:noProof/>
            <w:webHidden/>
          </w:rPr>
        </w:r>
        <w:r>
          <w:rPr>
            <w:noProof/>
            <w:webHidden/>
          </w:rPr>
          <w:fldChar w:fldCharType="separate"/>
        </w:r>
        <w:r>
          <w:rPr>
            <w:noProof/>
            <w:webHidden/>
          </w:rPr>
          <w:t>76</w:t>
        </w:r>
        <w:r>
          <w:rPr>
            <w:noProof/>
            <w:webHidden/>
          </w:rPr>
          <w:fldChar w:fldCharType="end"/>
        </w:r>
      </w:hyperlink>
    </w:p>
    <w:p w14:paraId="4E0EFE5A" w14:textId="10628691" w:rsidR="00097A1B" w:rsidRDefault="00A21651">
      <w:r>
        <w:rPr>
          <w:rFonts w:eastAsia="Times New Roman"/>
        </w:rPr>
        <w:fldChar w:fldCharType="end"/>
      </w:r>
    </w:p>
    <w:p w14:paraId="304093C5" w14:textId="77777777" w:rsidR="00097A1B" w:rsidRDefault="00A21651">
      <w:r>
        <w:rPr>
          <w:rFonts w:eastAsia="Times New Roman"/>
        </w:rPr>
        <w:lastRenderedPageBreak/>
        <w:br w:type="page"/>
      </w:r>
    </w:p>
    <w:p w14:paraId="3871B493" w14:textId="77777777" w:rsidR="00097A1B" w:rsidRDefault="00A21651">
      <w:pPr>
        <w:spacing w:before="400" w:after="240"/>
        <w:jc w:val="center"/>
      </w:pPr>
      <w:r>
        <w:rPr>
          <w:rFonts w:eastAsia="Times New Roman" w:cs="Times New Roman"/>
          <w:b/>
          <w:bCs/>
          <w:sz w:val="32"/>
          <w:szCs w:val="32"/>
        </w:rPr>
        <w:lastRenderedPageBreak/>
        <w:t>LỜI CẢM ƠN</w:t>
      </w:r>
    </w:p>
    <w:p w14:paraId="7D29343B" w14:textId="77777777" w:rsidR="00097A1B" w:rsidRDefault="00A21651">
      <w:pPr>
        <w:spacing w:after="140" w:line="360" w:lineRule="auto"/>
        <w:jc w:val="both"/>
      </w:pPr>
      <w:r>
        <w:rPr>
          <w:rFonts w:eastAsia="Times New Roman" w:cs="Times New Roman"/>
          <w:szCs w:val="26"/>
        </w:rPr>
        <w:t>Trong quá trình thực hiện khóa luận tốt nghiệp với đề tài “Xây dựng phần mềm quản lý luồng công việc đa dự án và tự động tối ưu hóa phân bổ nhân sự (Resource Allocation Optimization)”, nhóm nghiên cứu đã nhận được sự chỉ dẫn tận tình và những nguồn động viên vô cùng quý giá.</w:t>
      </w:r>
    </w:p>
    <w:p w14:paraId="30C5AA8E" w14:textId="77777777" w:rsidR="00097A1B" w:rsidRDefault="00A21651">
      <w:pPr>
        <w:spacing w:after="140" w:line="360" w:lineRule="auto"/>
        <w:jc w:val="both"/>
      </w:pPr>
      <w:r>
        <w:rPr>
          <w:rFonts w:eastAsia="Times New Roman" w:cs="Times New Roman"/>
          <w:szCs w:val="26"/>
        </w:rPr>
        <w:t>Trước hết, chúng em xin bày tỏ lòng biết ơn chân thành đến quý thầy cô Khoa Công nghệ Thông tin – Trường Đại học Công nghiệp TP.HCM đã truyền đạt kiến thức nền tảng vững chắc cho chúng em trong suốt bốn năm học vừa qua.</w:t>
      </w:r>
    </w:p>
    <w:p w14:paraId="2A2CCB73" w14:textId="77777777" w:rsidR="00097A1B" w:rsidRDefault="00A21651">
      <w:pPr>
        <w:spacing w:after="140" w:line="360" w:lineRule="auto"/>
        <w:jc w:val="both"/>
      </w:pPr>
      <w:r>
        <w:rPr>
          <w:rFonts w:eastAsia="Times New Roman" w:cs="Times New Roman"/>
          <w:szCs w:val="26"/>
        </w:rPr>
        <w:t>Đặc biệt, chúng em xin gửi lời tri ân sâu sắc nhất đến thầy Bùi Đình Tiền. Thầy đã dành nhiều tâm huyết hướng dẫn, định hướng chuyên môn và đóng góp những ý kiến quý báu, giúp nhóm từng bước hoàn thiện đề tài cũng như vượt qua những khó khăn trong quá trình thực hiện.</w:t>
      </w:r>
    </w:p>
    <w:p w14:paraId="1385C7A8" w14:textId="77777777" w:rsidR="00097A1B" w:rsidRDefault="00A21651">
      <w:pPr>
        <w:spacing w:after="140" w:line="360" w:lineRule="auto"/>
        <w:jc w:val="both"/>
      </w:pPr>
      <w:r>
        <w:rPr>
          <w:rFonts w:eastAsia="Times New Roman" w:cs="Times New Roman"/>
          <w:szCs w:val="26"/>
        </w:rPr>
        <w:t>Sau cùng, chúng em xin cảm ơn gia đình cùng toàn thể các thành viên trong nhóm đã luôn đồng hành, động viên và sẻ chia khó khăn trong suốt chặng đường thực hiện khóa luận.</w:t>
      </w:r>
    </w:p>
    <w:p w14:paraId="0E493972" w14:textId="77777777" w:rsidR="00097A1B" w:rsidRDefault="00A21651">
      <w:pPr>
        <w:spacing w:after="140" w:line="360" w:lineRule="auto"/>
        <w:jc w:val="both"/>
      </w:pPr>
      <w:r>
        <w:rPr>
          <w:rFonts w:eastAsia="Times New Roman" w:cs="Times New Roman"/>
          <w:szCs w:val="26"/>
        </w:rPr>
        <w:t>Dù đã cố gắng hết mình, quyển báo cáo chắc chắn không tránh khỏi những thiếu sót do hạn chế về kinh nghiệm. Nhóm rất mong nhận được những ý kiến đóng góp quý báu từ quý thầy cô để đề tài được hoàn thiện hơn.</w:t>
      </w:r>
    </w:p>
    <w:p w14:paraId="2A2D93D8" w14:textId="77777777" w:rsidR="00097A1B" w:rsidRDefault="00A21651">
      <w:pPr>
        <w:spacing w:after="140" w:line="360" w:lineRule="auto"/>
        <w:jc w:val="both"/>
      </w:pPr>
      <w:r>
        <w:rPr>
          <w:rFonts w:eastAsia="Times New Roman" w:cs="Times New Roman"/>
          <w:szCs w:val="26"/>
        </w:rPr>
        <w:t>Chúng em xin chân thành cảm ơn!</w:t>
      </w:r>
    </w:p>
    <w:p w14:paraId="318D9F9C" w14:textId="77777777" w:rsidR="00097A1B" w:rsidRDefault="00A21651">
      <w:pPr>
        <w:spacing w:before="100"/>
        <w:jc w:val="right"/>
      </w:pPr>
      <w:r>
        <w:rPr>
          <w:rFonts w:eastAsia="Times New Roman" w:cs="Times New Roman"/>
          <w:szCs w:val="26"/>
        </w:rPr>
        <w:t>TP. Hồ Chí Minh, ngày 08 tháng 08 năm 2026</w:t>
      </w:r>
    </w:p>
    <w:p w14:paraId="2130EADB" w14:textId="77777777" w:rsidR="00097A1B" w:rsidRDefault="00A21651">
      <w:pPr>
        <w:jc w:val="right"/>
      </w:pPr>
      <w:r>
        <w:rPr>
          <w:rFonts w:eastAsia="Times New Roman" w:cs="Times New Roman"/>
          <w:b/>
          <w:bCs/>
          <w:szCs w:val="26"/>
        </w:rPr>
        <w:t>Nhóm thực hiện đề tài</w:t>
      </w:r>
    </w:p>
    <w:p w14:paraId="6CAE9C76" w14:textId="77777777" w:rsidR="00097A1B" w:rsidRDefault="00A21651">
      <w:pPr>
        <w:jc w:val="right"/>
      </w:pPr>
      <w:r>
        <w:rPr>
          <w:rFonts w:eastAsia="Times New Roman" w:cs="Times New Roman"/>
          <w:szCs w:val="26"/>
        </w:rPr>
        <w:t>Trần Xuân Trường</w:t>
      </w:r>
    </w:p>
    <w:p w14:paraId="01B550F5" w14:textId="77777777" w:rsidR="00097A1B" w:rsidRDefault="00A21651">
      <w:pPr>
        <w:jc w:val="right"/>
        <w:rPr>
          <w:rFonts w:eastAsia="Times New Roman" w:cs="Times New Roman"/>
          <w:szCs w:val="26"/>
        </w:rPr>
      </w:pPr>
      <w:r>
        <w:rPr>
          <w:rFonts w:eastAsia="Times New Roman" w:cs="Times New Roman"/>
          <w:szCs w:val="26"/>
        </w:rPr>
        <w:t>Lê Minh Tiến</w:t>
      </w:r>
    </w:p>
    <w:p w14:paraId="23EF84AC" w14:textId="77777777" w:rsidR="00097A1B" w:rsidRDefault="00097A1B">
      <w:pPr>
        <w:pStyle w:val="Heading1"/>
        <w:keepLines w:val="0"/>
        <w:spacing w:before="60" w:after="480" w:line="288" w:lineRule="auto"/>
        <w:ind w:left="2411" w:firstLine="0"/>
        <w:jc w:val="center"/>
        <w:rPr>
          <w:rFonts w:eastAsia="Times New Roman" w:cs="Times New Roman"/>
        </w:rPr>
        <w:sectPr w:rsidR="00097A1B">
          <w:headerReference w:type="default" r:id="rId9"/>
          <w:footerReference w:type="default" r:id="rId10"/>
          <w:pgSz w:w="12240" w:h="15840"/>
          <w:pgMar w:top="1134" w:right="1134" w:bottom="1134" w:left="1134" w:header="720" w:footer="720" w:gutter="0"/>
          <w:pgNumType w:start="1"/>
          <w:cols w:space="720"/>
        </w:sectPr>
      </w:pPr>
    </w:p>
    <w:p w14:paraId="36C180C5" w14:textId="77777777" w:rsidR="00097A1B" w:rsidRDefault="00A21651">
      <w:pPr>
        <w:pStyle w:val="Heading1"/>
        <w:keepLines w:val="0"/>
        <w:spacing w:before="60" w:after="480" w:line="288" w:lineRule="auto"/>
        <w:ind w:left="2411" w:firstLine="0"/>
        <w:rPr>
          <w:rFonts w:eastAsia="Times New Roman" w:cs="Times New Roman"/>
          <w:szCs w:val="32"/>
        </w:rPr>
      </w:pPr>
      <w:bookmarkStart w:id="0" w:name="_heading=h.h83z3pejyz4a" w:colFirst="0" w:colLast="0"/>
      <w:bookmarkStart w:id="1" w:name="_Toc242094731"/>
      <w:bookmarkEnd w:id="0"/>
      <w:r>
        <w:rPr>
          <w:rFonts w:eastAsia="Times New Roman" w:cs="Times New Roman"/>
          <w:szCs w:val="32"/>
        </w:rPr>
        <w:lastRenderedPageBreak/>
        <w:t>LỜI MỞ ĐẦU</w:t>
      </w:r>
      <w:bookmarkEnd w:id="1"/>
    </w:p>
    <w:p w14:paraId="3875DE95" w14:textId="77777777" w:rsidR="00097A1B" w:rsidRDefault="00A21651">
      <w:pPr>
        <w:spacing w:before="120" w:after="0"/>
        <w:rPr>
          <w:rFonts w:eastAsia="Times New Roman" w:cs="Times New Roman"/>
          <w:b/>
          <w:bCs/>
          <w:szCs w:val="26"/>
        </w:rPr>
      </w:pPr>
      <w:r>
        <w:rPr>
          <w:rFonts w:eastAsia="Times New Roman" w:cs="Times New Roman"/>
          <w:b/>
          <w:bCs/>
          <w:szCs w:val="26"/>
        </w:rPr>
        <w:t>1. Tổng quan tình hình nghiên cứu thuộc lĩnh vực của đề tài</w:t>
      </w:r>
    </w:p>
    <w:p w14:paraId="1CE8CBE1" w14:textId="77777777" w:rsidR="00097A1B" w:rsidRDefault="00A21651">
      <w:pPr>
        <w:spacing w:before="120" w:after="0"/>
        <w:jc w:val="both"/>
        <w:rPr>
          <w:rFonts w:eastAsia="Times New Roman" w:cs="Times New Roman"/>
          <w:szCs w:val="26"/>
        </w:rPr>
      </w:pPr>
      <w:r>
        <w:rPr>
          <w:rFonts w:eastAsia="Times New Roman" w:cs="Times New Roman"/>
          <w:szCs w:val="26"/>
        </w:rPr>
        <w:t>Quản lý đồng thời nhiều dự án phần mềm trên cùng một đội ngũ nhân sự là tình huống phổ biến ở các công ty phần mềm hiện nay. Khi số dự án chạy song song tăng lên, việc quyết định giao công việc nào cho ai không còn là bài toán riêng của từng dự án mà trở thành bài toán phân bổ một nguồn lực dùng chung: cùng một nhân sự có thể được nhiều quản lý dự án cùng nhắm tới, trong khi năng lực làm việc của người đó là hữu hạn. Theo hướng dẫn của Viện Quản lý Dự án trong tài liệu PMBOK Guide [7], quản lý nguồn lực là một trong những lĩnh vực kiến thức cốt lõi của quản lý dự án, và mức độ sử dụng nguồn lực là một trong các chỉ số phản ánh sức khỏe của dự án.</w:t>
      </w:r>
    </w:p>
    <w:p w14:paraId="29E230BC" w14:textId="77777777" w:rsidR="00097A1B" w:rsidRDefault="00A21651">
      <w:pPr>
        <w:spacing w:before="120" w:after="0"/>
        <w:jc w:val="both"/>
        <w:rPr>
          <w:rFonts w:eastAsia="Times New Roman" w:cs="Times New Roman"/>
          <w:szCs w:val="26"/>
        </w:rPr>
      </w:pPr>
      <w:r>
        <w:rPr>
          <w:rFonts w:eastAsia="Times New Roman" w:cs="Times New Roman"/>
          <w:szCs w:val="26"/>
        </w:rPr>
        <w:t>Trên thế giới, nhóm công cụ được dùng nhiều nhất cho công việc này là các nền tảng quản lý dự án thương mại. Jira Software Cloud của hãng Atlassian [8] mạnh về theo dõi công việc với quy trình tùy biến, bảng Kanban, Scrum, tìm kiếm bằng ngôn ngữ JQL và một hệ sinh thái tích hợp rất rộng; tuy nhiên ở khả năng lập kế hoạch năng lực, bản gốc của Jira chỉ hỗ trợ ở mức đội và mức sprint, không mô hình hóa kỹ năng của từng cá nhân, không quản lý lịch nghỉ và không tự sinh ra phương án phân công. Muốn có những năng lực này thì phải mua thêm ứng dụng của bên thứ ba trên Marketplace. Microsoft Project [9] ngược lại rất mạnh về lập lịch, tính đường tới hạn và cân bằng nguồn lực (resource leveling), nhưng cơ chế cân bằng của nó hoạt động bằng cách giãn lịch theo luật ưu tiên chứ không tối ưu hóa đồng thời nhiều mục tiêu theo kỹ năng của từng người. Các nền tảng nhẹ hơn như Asana, Trello, ClickUp hay Odoo Project dễ tiếp cận và triển khai nhanh, nhưng thao tác gán người cho công việc vẫn hoàn toàn thủ công.</w:t>
      </w:r>
    </w:p>
    <w:p w14:paraId="65746666" w14:textId="77777777" w:rsidR="00097A1B" w:rsidRDefault="00A21651">
      <w:pPr>
        <w:spacing w:before="120" w:after="0"/>
        <w:jc w:val="both"/>
        <w:rPr>
          <w:rFonts w:eastAsia="Times New Roman" w:cs="Times New Roman"/>
          <w:szCs w:val="26"/>
        </w:rPr>
      </w:pPr>
      <w:r>
        <w:rPr>
          <w:rFonts w:eastAsia="Times New Roman" w:cs="Times New Roman"/>
          <w:szCs w:val="26"/>
        </w:rPr>
        <w:t>Điểm chung của các công cụ trên là chúng ghi nhận rất tốt câu hỏi "ai đang làm gì", nhưng để trống câu hỏi "nên giao việc này cho ai". Người quản lý vẫn phải tự nhớ ai giỏi kỹ năng nào, ai đang gánh bao nhiêu giờ trên các dự án khác và ai sắp nghỉ phép, rồi ra quyết định bằng kinh nghiệm. Khi số dự án và số nhân sự tăng lên, cách làm này vừa tốn thời gian vừa dễ dẫn tới phân bổ lệch: một số người quá tải trong khi một số người khác chưa dùng hết năng lực.</w:t>
      </w:r>
    </w:p>
    <w:p w14:paraId="3D89498C" w14:textId="77777777" w:rsidR="00097A1B" w:rsidRDefault="00A21651">
      <w:pPr>
        <w:spacing w:before="120" w:after="0"/>
        <w:jc w:val="both"/>
        <w:rPr>
          <w:rFonts w:eastAsia="Times New Roman" w:cs="Times New Roman"/>
          <w:szCs w:val="26"/>
        </w:rPr>
      </w:pPr>
      <w:r>
        <w:rPr>
          <w:rFonts w:eastAsia="Times New Roman" w:cs="Times New Roman"/>
          <w:szCs w:val="26"/>
        </w:rPr>
        <w:lastRenderedPageBreak/>
        <w:t>Ở hướng nghiên cứu, bài toán này thuộc lớp bài toán lập lịch dự án có ràng buộc tài nguyên (Resource-Constrained Project Scheduling Problem – RCPSP). Blazewicz và cộng sự [1] đã phân loại và chứng minh lớp bài toán này thuộc loại NP-hard, tức là không có thuật toán nào giải tối ưu tuyệt đối trong thời gian đa thức khi quy mô lớn. Kolisch và Hartmann [2] khảo sát và so sánh có hệ thống các heuristic và metaheuristic giải RCPSP, cho thấy các phương pháp gần đúng là hướng đi thực tế cho bài toán quy mô lớn. Ở dạng rút gọn, khi bỏ qua ràng buộc thời gian và thứ tự công việc, bài toán trở thành bài toán gán việc (Assignment Problem) mà Kuhn [3] đã đưa ra lời giải trong thời gian đa thức bằng thuật toán Hungarian. Với bài toán nhiều mục tiêu, giải thuật di truyền do Holland [4] đề xuất và được Deb [5] mở rộng cho tối ưu hóa đa mục tiêu là một trong những hướng được dùng phổ biến nhất. Hướng còn lại là mô hình hóa thành bài toán thỏa mãn ràng buộc (Constraint Satisfaction Problem), với các kỹ thuật lan truyền ràng buộc AC-3 và các heuristic chọn biến MRV, chọn giá trị LCV được trình bày hệ thống trong Russell và Norvig [6]. Các thư viện tối ưu hóa mã nguồn mở như Google OR-Tools [10] hiện cũng cung cấp sẵn solver cho lớp bài toán này.</w:t>
      </w:r>
    </w:p>
    <w:p w14:paraId="56D74850" w14:textId="77777777" w:rsidR="00097A1B" w:rsidRDefault="00A21651">
      <w:pPr>
        <w:spacing w:before="120" w:after="0"/>
        <w:jc w:val="both"/>
        <w:rPr>
          <w:rFonts w:eastAsia="Times New Roman" w:cs="Times New Roman"/>
          <w:szCs w:val="26"/>
        </w:rPr>
      </w:pPr>
      <w:r>
        <w:rPr>
          <w:rFonts w:eastAsia="Times New Roman" w:cs="Times New Roman"/>
          <w:szCs w:val="26"/>
        </w:rPr>
        <w:t>Từ khảo sát trên có thể thấy khoảng trống nằm ở hai phía. Các công cụ thương mại quản lý công việc tốt nhưng không tự đề xuất được phương án phân công dựa trên kỹ năng, năng lực còn trống và lịch nghỉ của từng nhân sự. Ngược lại, các nghiên cứu học thuật giải bài toán tối ưu rất sâu nhưng thường dừng ở mức mô hình và thực nghiệm trên bộ dữ liệu chuẩn, chưa gắn vào một hệ thống quản lý công việc dùng được hằng ngày. Đề tài này nhắm đúng khoảng trống đó: xây dựng một hệ thống quản lý luồng công việc đa dự án hoàn chỉnh, đồng thời tích hợp vào đó một module tối ưu hóa phân bổ nhân sự tự động. Module này nhận đầu vào là kỹ năng và mức thành thạo của từng nhân sự, năng lực làm việc theo tuần, lịch nghỉ, khối lượng công việc đang gánh và yêu cầu kỹ năng của từng công việc, rồi đề xuất phương án phân công cân bằng khối lượng, khớp kỹ năng và không để ai quá tải. Kết quả đề xuất được người quản lý xem, so sánh và duyệt trước khi áp dụng, nghĩa là hệ thống hỗ trợ ra quyết định chứ không thay thế người quản lý.</w:t>
      </w:r>
    </w:p>
    <w:p w14:paraId="1BFE17B5" w14:textId="77777777" w:rsidR="00097A1B" w:rsidRDefault="00A21651">
      <w:pPr>
        <w:spacing w:before="120" w:after="0"/>
        <w:rPr>
          <w:rFonts w:eastAsia="Times New Roman" w:cs="Times New Roman"/>
          <w:b/>
          <w:bCs/>
          <w:szCs w:val="26"/>
        </w:rPr>
      </w:pPr>
      <w:r>
        <w:rPr>
          <w:rFonts w:eastAsia="Times New Roman" w:cs="Times New Roman"/>
          <w:b/>
          <w:bCs/>
          <w:szCs w:val="26"/>
        </w:rPr>
        <w:t>2. Ý nghĩa khoa học và thực tiễn của đề tài</w:t>
      </w:r>
    </w:p>
    <w:p w14:paraId="7DE02AC8" w14:textId="77777777" w:rsidR="00097A1B" w:rsidRDefault="00A21651">
      <w:pPr>
        <w:spacing w:before="120" w:after="0"/>
        <w:jc w:val="both"/>
        <w:rPr>
          <w:rFonts w:eastAsia="Times New Roman" w:cs="Times New Roman"/>
          <w:szCs w:val="26"/>
        </w:rPr>
      </w:pPr>
      <w:r>
        <w:rPr>
          <w:rFonts w:eastAsia="Times New Roman" w:cs="Times New Roman"/>
          <w:szCs w:val="26"/>
        </w:rPr>
        <w:t xml:space="preserve">Về mặt khoa học, đề tài mô hình hóa bài toán phân bổ nhân sự trong môi trường đa dự án thành một bài toán tối ưu đa mục tiêu có ràng buộc, đồng thời hiện thực và so sánh thực nghiệm ba phương pháp giải trên cùng một bộ dữ liệu và cùng một thang chấm </w:t>
      </w:r>
      <w:r>
        <w:rPr>
          <w:rFonts w:eastAsia="Times New Roman" w:cs="Times New Roman"/>
          <w:szCs w:val="26"/>
        </w:rPr>
        <w:lastRenderedPageBreak/>
        <w:t>điểm: giải thuật di truyền, giải thuật thỏa mãn ràng buộc, và phương án lai trong đó pha thỏa mãn ràng buộc thu hẹp miền giá trị trước khi pha di truyền tối ưu trên miền đã thu hẹp. Việc đo đạc trên cùng một thang cho phép trả lời một câu hỏi cụ thể: thu hẹp miền giá trị bằng ràng buộc cứng ảnh hưởng thế nào tới tốc độ hội tụ và chất lượng lời giải của giải thuật di truyền.</w:t>
      </w:r>
    </w:p>
    <w:p w14:paraId="1BD6250F" w14:textId="77777777" w:rsidR="00097A1B" w:rsidRDefault="00A21651">
      <w:pPr>
        <w:spacing w:before="120" w:after="0"/>
        <w:jc w:val="both"/>
        <w:rPr>
          <w:rFonts w:eastAsia="Times New Roman" w:cs="Times New Roman"/>
          <w:szCs w:val="26"/>
        </w:rPr>
      </w:pPr>
      <w:r>
        <w:rPr>
          <w:rFonts w:eastAsia="Times New Roman" w:cs="Times New Roman"/>
          <w:szCs w:val="26"/>
        </w:rPr>
        <w:t>Về mặt thực tiễn, hệ thống giúp người quản lý dự án rút ngắn thời gian lập kế hoạch phân công từ thao tác thủ công xuống một lần chạy đề xuất, nhìn thấy trước tuần nào ai sẽ quá tải thay vì phát hiện khi đã trễ tiến độ, và có căn cứ định lượng khi giải thích quyết định phân công. Người hưởng lợi trực tiếp là quản lý dự án và trưởng nhóm; nhân viên hưởng lợi gián tiếp nhờ khối lượng công việc được phân bổ cân bằng hơn và được giao đúng việc phù hợp với kỹ năng của mình. Ngoài ra, các báo cáo về mức sử dụng nguồn lực và chỉ số rủi ro quá tải cũng là dữ liệu đầu vào cho ban lãnh đạo khi cân nhắc nhận thêm dự án hoặc tuyển thêm nhân sự.</w:t>
      </w:r>
    </w:p>
    <w:p w14:paraId="0158613B" w14:textId="77777777" w:rsidR="00097A1B" w:rsidRDefault="00A21651">
      <w:pPr>
        <w:spacing w:after="0" w:line="240" w:lineRule="auto"/>
        <w:rPr>
          <w:rFonts w:eastAsia="Times New Roman" w:cs="Times New Roman"/>
          <w:b/>
          <w:bCs/>
          <w:sz w:val="32"/>
          <w:szCs w:val="32"/>
        </w:rPr>
      </w:pPr>
      <w:r>
        <w:rPr>
          <w:rFonts w:eastAsia="Times New Roman"/>
        </w:rPr>
        <w:br w:type="page"/>
      </w:r>
    </w:p>
    <w:p w14:paraId="3696D16D" w14:textId="77777777" w:rsidR="00097A1B" w:rsidRDefault="00A21651">
      <w:pPr>
        <w:pStyle w:val="Heading1"/>
        <w:keepLines w:val="0"/>
        <w:numPr>
          <w:ilvl w:val="0"/>
          <w:numId w:val="1"/>
        </w:numPr>
        <w:spacing w:before="60" w:after="480" w:line="288" w:lineRule="auto"/>
        <w:jc w:val="center"/>
        <w:rPr>
          <w:rFonts w:eastAsia="Times New Roman" w:cs="Times New Roman"/>
          <w:szCs w:val="32"/>
        </w:rPr>
      </w:pPr>
      <w:bookmarkStart w:id="2" w:name="_heading=h.ke97tfewcjsf" w:colFirst="0" w:colLast="0"/>
      <w:bookmarkStart w:id="3" w:name="_Toc242094732"/>
      <w:bookmarkEnd w:id="2"/>
      <w:r>
        <w:rPr>
          <w:rFonts w:eastAsia="Times New Roman" w:cs="Times New Roman"/>
          <w:szCs w:val="32"/>
        </w:rPr>
        <w:lastRenderedPageBreak/>
        <w:t>: GIỚI THIỆU</w:t>
      </w:r>
      <w:bookmarkEnd w:id="3"/>
      <w:r>
        <w:rPr>
          <w:rFonts w:eastAsia="Times New Roman" w:cs="Times New Roman"/>
          <w:szCs w:val="32"/>
        </w:rPr>
        <w:t xml:space="preserve"> </w:t>
      </w:r>
    </w:p>
    <w:p w14:paraId="52ED16E4" w14:textId="77777777" w:rsidR="00097A1B" w:rsidRDefault="00A21651">
      <w:pPr>
        <w:pStyle w:val="Heading2"/>
        <w:keepLines w:val="0"/>
        <w:numPr>
          <w:ilvl w:val="1"/>
          <w:numId w:val="1"/>
        </w:numPr>
        <w:spacing w:before="120"/>
        <w:rPr>
          <w:rFonts w:eastAsia="Times New Roman" w:cs="Times New Roman"/>
          <w:sz w:val="26"/>
        </w:rPr>
      </w:pPr>
      <w:bookmarkStart w:id="4" w:name="_heading=h.q41z50cstogm" w:colFirst="0" w:colLast="0"/>
      <w:bookmarkStart w:id="5" w:name="_Toc242094733"/>
      <w:bookmarkEnd w:id="4"/>
      <w:r>
        <w:rPr>
          <w:rFonts w:eastAsia="Times New Roman" w:cs="Times New Roman"/>
        </w:rPr>
        <w:t>Tổng quan</w:t>
      </w:r>
      <w:bookmarkEnd w:id="5"/>
      <w:r>
        <w:rPr>
          <w:rFonts w:eastAsia="Times New Roman" w:cs="Times New Roman"/>
        </w:rPr>
        <w:t xml:space="preserve"> </w:t>
      </w:r>
    </w:p>
    <w:p w14:paraId="6C941B64" w14:textId="77777777" w:rsidR="00097A1B" w:rsidRDefault="00A21651">
      <w:pPr>
        <w:spacing w:before="120" w:after="0"/>
        <w:jc w:val="both"/>
        <w:rPr>
          <w:rFonts w:eastAsia="Times New Roman" w:cs="Times New Roman"/>
          <w:szCs w:val="26"/>
        </w:rPr>
      </w:pPr>
      <w:r>
        <w:rPr>
          <w:rFonts w:eastAsia="Times New Roman" w:cs="Times New Roman"/>
          <w:szCs w:val="26"/>
        </w:rPr>
        <w:t>Khi một công ty phần mềm chạy nhiều dự án song song trên cùng một đội ngũ, thông tin về công việc và nhân sự thường bị phân mảnh. Kế hoạch của mỗi dự án nằm trong một tệp bảng tính riêng, việc trao đổi và giao việc diễn ra trên các nhóm chat, còn thông tin về kỹ năng và lịch nghỉ của nhân sự thì nằm trong trí nhớ của người quản lý. Hệ quả là không ai nhìn thấy được tổng khối lượng công việc mà một người đang gánh trên tất cả các dự án. Người quản lý dự án A giao thêm việc cho một nhân sự mà không biết người đó đã kín lịch ở dự án B, dẫn tới trùng lịch, quá tải và trễ tiến độ. Ở chiều ngược lại, có những nhân sự chưa dùng hết năng lực nhưng không được nhắc tới đơn giản vì họ không nằm trong nhóm quen thuộc của người quản lý.</w:t>
      </w:r>
    </w:p>
    <w:p w14:paraId="08EBC11E" w14:textId="77777777" w:rsidR="00097A1B" w:rsidRDefault="00A21651">
      <w:pPr>
        <w:spacing w:before="120" w:after="0"/>
        <w:jc w:val="both"/>
        <w:rPr>
          <w:rFonts w:eastAsia="Times New Roman" w:cs="Times New Roman"/>
          <w:szCs w:val="26"/>
        </w:rPr>
      </w:pPr>
      <w:r>
        <w:rPr>
          <w:rFonts w:eastAsia="Times New Roman" w:cs="Times New Roman"/>
          <w:szCs w:val="26"/>
        </w:rPr>
        <w:t>Việc phân công chủ yếu dựa vào kinh nghiệm cá nhân cũng tạo ra ba vấn đề khác. Thứ nhất, chất lượng phân công phụ thuộc vào việc người quản lý nhớ chính xác đến đâu về kỹ năng của từng người; khi đội ngũ đông lên thì trí nhớ không còn đáng tin cậy. Thứ hai, quyết định phân công khó giải thích và khó kiểm chứng vì không có tiêu chí định lượng. Thứ ba, mỗi lần kế hoạch thay đổi — thêm công việc, có người nghỉ phép, dự án đổi độ ưu tiên — thì toàn bộ việc cân nhắc phải làm lại từ đầu bằng tay. Các công cụ quản lý công việc phổ biến hiện nay tuy giải quyết được vấn đề phân mảnh thông tin, nhưng phần gán người vẫn là thao tác thủ công: chúng ghi lại quyết định của người quản lý chứ không hỗ trợ đưa ra quyết định đó.</w:t>
      </w:r>
    </w:p>
    <w:p w14:paraId="575C640E" w14:textId="77777777" w:rsidR="00097A1B" w:rsidRDefault="00A21651">
      <w:pPr>
        <w:spacing w:before="120" w:after="0"/>
        <w:jc w:val="both"/>
        <w:rPr>
          <w:rFonts w:eastAsia="Times New Roman" w:cs="Times New Roman"/>
          <w:szCs w:val="26"/>
        </w:rPr>
      </w:pPr>
      <w:r>
        <w:rPr>
          <w:rFonts w:eastAsia="Times New Roman" w:cs="Times New Roman"/>
          <w:szCs w:val="26"/>
        </w:rPr>
        <w:t>Hệ thống được xây dựng trong đề tài này giải quyết hai vấn đề chính. Một là tập trung toàn bộ dữ liệu dự án, công việc, nhân sự, kỹ năng, năng lực và lịch nghỉ về một nơi, kèm các công cụ trực quan hóa để người quản lý nhìn thấy khối lượng công việc của từng người trên tất cả dự án và phát hiện sớm tình trạng quá tải. Hai là tự động đề xuất phương án phân bổ nhân sự bằng thuật toán tối ưu hóa, dựa trên kỹ năng yêu cầu của công việc, mức thành thạo và năng lực còn trống của nhân sự, lịch nghỉ và quan hệ phụ thuộc giữa các công việc. Phương án đề xuất được trình bày kèm các chỉ số đánh giá để người quản lý so sánh, chỉnh sửa và quyết định có áp dụng hay không.</w:t>
      </w:r>
    </w:p>
    <w:p w14:paraId="0E7743DB" w14:textId="77777777" w:rsidR="00097A1B" w:rsidRDefault="00A21651">
      <w:pPr>
        <w:pStyle w:val="Heading2"/>
        <w:keepLines w:val="0"/>
        <w:numPr>
          <w:ilvl w:val="1"/>
          <w:numId w:val="1"/>
        </w:numPr>
        <w:spacing w:before="120"/>
        <w:rPr>
          <w:rFonts w:eastAsia="Times New Roman" w:cs="Times New Roman"/>
          <w:sz w:val="26"/>
        </w:rPr>
      </w:pPr>
      <w:bookmarkStart w:id="6" w:name="_heading=h.fcc1tj4fwdni" w:colFirst="0" w:colLast="0"/>
      <w:bookmarkStart w:id="7" w:name="_Toc242094734"/>
      <w:bookmarkEnd w:id="6"/>
      <w:r>
        <w:rPr>
          <w:rFonts w:eastAsia="Times New Roman" w:cs="Times New Roman"/>
        </w:rPr>
        <w:lastRenderedPageBreak/>
        <w:t>Mục tiêu đề tài</w:t>
      </w:r>
      <w:bookmarkEnd w:id="7"/>
    </w:p>
    <w:p w14:paraId="1072E913" w14:textId="77777777" w:rsidR="00097A1B" w:rsidRDefault="00A21651">
      <w:pPr>
        <w:spacing w:before="120" w:after="0"/>
        <w:jc w:val="both"/>
        <w:rPr>
          <w:rFonts w:eastAsia="Times New Roman" w:cs="Times New Roman"/>
          <w:szCs w:val="26"/>
        </w:rPr>
      </w:pPr>
      <w:r>
        <w:rPr>
          <w:rFonts w:eastAsia="Times New Roman" w:cs="Times New Roman"/>
          <w:szCs w:val="26"/>
        </w:rPr>
        <w:t>Đề tài đặt ra các mục tiêu cụ thể sau:</w:t>
      </w:r>
    </w:p>
    <w:p w14:paraId="23644071"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hệ thống quản lý dự án và công việc cho môi trường nhiều dự án chạy song song, có phân quyền theo ba vai trò: quản trị viên, quản lý dự án và thành viên.</w:t>
      </w:r>
    </w:p>
    <w:p w14:paraId="5808EDEA"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chức năng quản lý nhân sự gồm ma trận kỹ năng theo mức thành thạo, năng lực làm việc theo tuần và lịch nghỉ của từng người.</w:t>
      </w:r>
    </w:p>
    <w:p w14:paraId="699C130E"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chức năng theo dõi và trực quan hóa khối lượng công việc: biểu đồ phân bổ theo nhân sự, cảnh báo quá tải, chỉ số rủi ro quá tải và biểu đồ xu hướng khối lượng theo thời gian.</w:t>
      </w:r>
    </w:p>
    <w:p w14:paraId="2393F341"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module tối ưu hóa tự động đề xuất phương án phân bổ nhân sự, hiện thực bằng ba phương pháp: giải thuật di truyền, giải thuật thỏa mãn ràng buộc và phương án lai kết hợp hai phương pháp trên.</w:t>
      </w:r>
    </w:p>
    <w:p w14:paraId="7DE7BF0E"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chức năng lưu lịch sử, so sánh nhiều phương án tối ưu hóa và áp dụng phương án đã chọn vào hệ thống.</w:t>
      </w:r>
    </w:p>
    <w:p w14:paraId="3E997000"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biểu đồ Gantt cho nhiều dự án, có hiển thị quan hệ phụ thuộc và đường tới hạn.</w:t>
      </w:r>
    </w:p>
    <w:p w14:paraId="1F6A89D7"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Thực nghiệm và đánh giá: so sánh kết quả phân bổ tự động với phân bổ thủ công, và so sánh ba phương pháp giải với nhau theo chất lượng lời giải lẫn thời gian chạy.</w:t>
      </w:r>
    </w:p>
    <w:p w14:paraId="5536CEC7" w14:textId="77777777" w:rsidR="00097A1B" w:rsidRDefault="00A21651">
      <w:pPr>
        <w:pStyle w:val="Heading2"/>
        <w:keepLines w:val="0"/>
        <w:numPr>
          <w:ilvl w:val="1"/>
          <w:numId w:val="1"/>
        </w:numPr>
        <w:spacing w:before="120"/>
        <w:rPr>
          <w:rFonts w:eastAsia="Times New Roman" w:cs="Times New Roman"/>
          <w:sz w:val="26"/>
        </w:rPr>
      </w:pPr>
      <w:bookmarkStart w:id="8" w:name="_heading=h.jtqznh309yl4" w:colFirst="0" w:colLast="0"/>
      <w:bookmarkStart w:id="9" w:name="_Toc242094735"/>
      <w:bookmarkEnd w:id="8"/>
      <w:r>
        <w:rPr>
          <w:rFonts w:eastAsia="Times New Roman" w:cs="Times New Roman"/>
        </w:rPr>
        <w:t>Phạm vi đề tài</w:t>
      </w:r>
      <w:bookmarkEnd w:id="9"/>
    </w:p>
    <w:p w14:paraId="32A781AF" w14:textId="77777777" w:rsidR="00097A1B" w:rsidRDefault="00A21651">
      <w:pPr>
        <w:spacing w:before="120" w:after="0"/>
        <w:jc w:val="both"/>
        <w:rPr>
          <w:rFonts w:eastAsia="Times New Roman" w:cs="Times New Roman"/>
          <w:szCs w:val="26"/>
        </w:rPr>
      </w:pPr>
      <w:r>
        <w:rPr>
          <w:rFonts w:eastAsia="Times New Roman" w:cs="Times New Roman"/>
          <w:szCs w:val="26"/>
        </w:rPr>
        <w:t>Đối tượng người dùng của hệ thống là nhân sự trong các công ty phần mềm vừa và nhỏ có nhiều dự án chạy song song, chia thành ba nhóm:</w:t>
      </w:r>
    </w:p>
    <w:p w14:paraId="5F26E4CC"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Quản trị viên: người phụ trách vận hành hệ thống, quản lý tài khoản, phòng ban và dữ liệu nhân sự toàn công ty.</w:t>
      </w:r>
    </w:p>
    <w:p w14:paraId="72245839"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Quản lý dự án: người lập kế hoạch, tạo công việc, chạy chức năng đề xuất phân bổ và duyệt phương án phân công.</w:t>
      </w:r>
    </w:p>
    <w:p w14:paraId="7759750B"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lastRenderedPageBreak/>
        <w:t>– Thành viên: nhân viên thực hiện công việc, cập nhật tiến độ phần việc được giao và theo dõi khối lượng công việc của bản thân.</w:t>
      </w:r>
    </w:p>
    <w:p w14:paraId="3DEC2E64" w14:textId="77777777" w:rsidR="00097A1B" w:rsidRDefault="00A21651">
      <w:pPr>
        <w:spacing w:before="120" w:after="0"/>
        <w:jc w:val="both"/>
        <w:rPr>
          <w:rFonts w:eastAsia="Times New Roman" w:cs="Times New Roman"/>
          <w:szCs w:val="26"/>
        </w:rPr>
      </w:pPr>
      <w:r>
        <w:rPr>
          <w:rFonts w:eastAsia="Times New Roman" w:cs="Times New Roman"/>
          <w:szCs w:val="26"/>
        </w:rPr>
        <w:t>Về công cụ và công nghệ sử dụng để phát triển:</w:t>
      </w:r>
    </w:p>
    <w:p w14:paraId="28BC94DC" w14:textId="77777777" w:rsidR="00097A1B" w:rsidRDefault="00A21651">
      <w:pPr>
        <w:spacing w:before="120" w:after="0"/>
        <w:ind w:left="720" w:hanging="340"/>
        <w:jc w:val="both"/>
        <w:rPr>
          <w:rFonts w:eastAsia="Times New Roman" w:cs="Times New Roman"/>
          <w:szCs w:val="26"/>
        </w:rPr>
      </w:pPr>
      <w:r>
        <w:rPr>
          <w:rFonts w:eastAsia="Times New Roman"/>
        </w:rPr>
        <w:t>– React 18 kết hợp Vite 5 và Ant Design 6 để xây dựng giao diện web theo mô hình SPA; các trang được tách theo route nhằm giảm tải ban đầu.</w:t>
      </w:r>
    </w:p>
    <w:p w14:paraId="65A7904A"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Node.js với framework Express 4 — dùng để xây dựng máy chủ và bộ API dạng REST cho toàn hệ thống.</w:t>
      </w:r>
    </w:p>
    <w:p w14:paraId="685754F3"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MongoDB 7 với thư viện Mongoose 8 — dùng để lưu trữ dữ liệu và định nghĩa lược đồ dữ liệu.</w:t>
      </w:r>
    </w:p>
    <w:p w14:paraId="7962E7F5"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Socket.IO 4 — dùng để đẩy thông báo thời gian thực tới người dùng khi có thay đổi liên quan tới họ.</w:t>
      </w:r>
    </w:p>
    <w:p w14:paraId="6269A19B"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JSON Web Token kết hợp bcryptjs — dùng để xác thực người dùng và bảo vệ mật khẩu.</w:t>
      </w:r>
    </w:p>
    <w:p w14:paraId="09699E0A"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Git và GitHub — dùng để quản lý mã nguồn và theo dõi lịch sử thay đổi.</w:t>
      </w:r>
    </w:p>
    <w:p w14:paraId="33E09A3C" w14:textId="77777777" w:rsidR="00097A1B" w:rsidRDefault="00A21651">
      <w:pPr>
        <w:spacing w:before="120" w:after="0"/>
        <w:jc w:val="both"/>
        <w:rPr>
          <w:rFonts w:eastAsia="Times New Roman" w:cs="Times New Roman"/>
          <w:szCs w:val="26"/>
        </w:rPr>
      </w:pPr>
      <w:r>
        <w:rPr>
          <w:rFonts w:eastAsia="Times New Roman" w:cs="Times New Roman"/>
          <w:szCs w:val="26"/>
        </w:rPr>
        <w:t>Về thuật toán, hệ thống hiện thực ba phương pháp giải cho bài toán phân bổ nhân sự:</w:t>
      </w:r>
    </w:p>
    <w:p w14:paraId="4A89B6E7"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Giải thuật di truyền (Genetic Algorithm) với hàm thích nghi đa mục tiêu, dùng chọn lọc theo giải đấu, lai ghép đồng nhất, đột biến gán lại ngẫu nhiên và cơ chế giữ lại cá thể ưu tú.</w:t>
      </w:r>
    </w:p>
    <w:p w14:paraId="203AA438"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ml:space="preserve">– Giải thuật thỏa mãn ràng buộc (Constraint Satisfaction Problem) giải bằng quay lui kết hợp lan truyền ràng buộc AC-3, heuristic chọn biến MRV và thứ tự thử ứng viên theo ba ràng buộc mềm: khớp kỹ năng, cân bằng tải và hạn chế chuyển ngữ cảnh giữa các dự án.</w:t>
      </w:r>
    </w:p>
    <w:p w14:paraId="04BACC31"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Phương án lai (Hybrid): dùng pha thỏa mãn ràng buộc để thu hẹp miền giá trị của từng công việc, sau đó để giải thuật di truyền tối ưu trên miền đã thu hẹp.</w:t>
      </w:r>
    </w:p>
    <w:p w14:paraId="0D383118" w14:textId="77777777" w:rsidR="00097A1B" w:rsidRDefault="00A21651">
      <w:pPr>
        <w:spacing w:before="120" w:after="0"/>
        <w:jc w:val="both"/>
        <w:rPr>
          <w:rFonts w:eastAsia="Times New Roman" w:cs="Times New Roman"/>
          <w:szCs w:val="26"/>
        </w:rPr>
      </w:pPr>
      <w:r>
        <w:rPr>
          <w:rFonts w:eastAsia="Times New Roman" w:cs="Times New Roman"/>
          <w:szCs w:val="26"/>
        </w:rPr>
        <w:t>Những nội dung không nằm trong phạm vi đề tài:</w:t>
      </w:r>
    </w:p>
    <w:p w14:paraId="3FC02F86"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Không tính lương, không tích hợp hệ thống chấm công và không quản lý hợp đồng lao động.</w:t>
      </w:r>
    </w:p>
    <w:p w14:paraId="4AEBFE4C"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lastRenderedPageBreak/>
        <w:t>– Không hiện thực quy trình làm việc tùy biến theo từng dự án; hệ thống dùng một bộ trạng thái công việc cố định.</w:t>
      </w:r>
    </w:p>
    <w:p w14:paraId="5A87828C" w14:textId="77777777" w:rsidR="00097A1B" w:rsidRDefault="00A21651">
      <w:pPr>
        <w:spacing w:before="120" w:after="0"/>
        <w:ind w:left="720" w:hanging="340"/>
        <w:jc w:val="both"/>
        <w:rPr>
          <w:rFonts w:eastAsia="Times New Roman" w:cs="Times New Roman"/>
          <w:szCs w:val="26"/>
        </w:rPr>
      </w:pPr>
      <w:r>
        <w:rPr>
          <w:rFonts w:eastAsia="Times New Roman"/>
        </w:rPr>
        <w:t xml:space="preserve">– Hệ thống đã hỗ trợ bình luận, checklist, người theo dõi, công việc con và đính kèm tệp (tối đa 10 MB mỗi tệp, 20 tệp mỗi công việc, lưu trên đĩa máy chủ); chưa triển khai kho lưu trữ đám mây cho tệp dung lượng lớn và nhắc tên (@mention).</w:t>
      </w:r>
    </w:p>
    <w:p w14:paraId="1BA82601"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Không tích hợp với các hệ thống quản lý công việc sẵn có của bên thứ ba.</w:t>
      </w:r>
    </w:p>
    <w:p w14:paraId="1CC6B27B" w14:textId="77777777" w:rsidR="00097A1B" w:rsidRDefault="00A21651">
      <w:pPr>
        <w:pStyle w:val="Heading2"/>
        <w:keepLines w:val="0"/>
        <w:numPr>
          <w:ilvl w:val="1"/>
          <w:numId w:val="1"/>
        </w:numPr>
        <w:spacing w:before="120"/>
        <w:rPr>
          <w:rFonts w:eastAsia="Times New Roman" w:cs="Times New Roman"/>
          <w:sz w:val="26"/>
        </w:rPr>
      </w:pPr>
      <w:bookmarkStart w:id="10" w:name="_heading=h.wos6koehpv5f" w:colFirst="0" w:colLast="0"/>
      <w:bookmarkStart w:id="11" w:name="_Toc242094736"/>
      <w:bookmarkEnd w:id="10"/>
      <w:r>
        <w:rPr>
          <w:rFonts w:eastAsia="Times New Roman" w:cs="Times New Roman"/>
        </w:rPr>
        <w:t>Mô tả yêu cầu chức năng</w:t>
      </w:r>
      <w:bookmarkEnd w:id="11"/>
    </w:p>
    <w:p w14:paraId="0DB9E26B" w14:textId="77777777" w:rsidR="00097A1B" w:rsidRDefault="00A21651">
      <w:pPr>
        <w:spacing w:before="120" w:after="0"/>
        <w:jc w:val="both"/>
        <w:rPr>
          <w:rFonts w:eastAsia="Times New Roman" w:cs="Times New Roman"/>
          <w:szCs w:val="26"/>
        </w:rPr>
      </w:pPr>
      <w:r>
        <w:rPr>
          <w:rFonts w:eastAsia="Times New Roman" w:cs="Times New Roman"/>
          <w:szCs w:val="26"/>
        </w:rPr>
        <w:t>Hệ thống Quản lý luồng công việc đa dự án và tối ưu hóa phân bổ nhân sự là một ứng dụng web, gồm phần giao diện chạy trên trình duyệt và phần máy chủ cung cấp API. Hệ thống cho phép một tổ chức quản lý đồng thời nhiều dự án, mỗi dự án gồm nhiều công việc có thời gian bắt đầu, thời gian kết thúc, giờ công ước tính, độ ưu tiên, quan hệ phụ thuộc và danh sách kỹ năng yêu cầu. Song song với đó, hệ thống quản lý hồ sơ nhân sự gồm phòng ban, ma trận kỹ năng theo bốn mức thành thạo, năng lực làm việc tối đa theo tuần, hệ số toàn thời gian và các kỳ nghỉ đã đăng ký.</w:t>
      </w:r>
    </w:p>
    <w:p w14:paraId="2F2FCC28" w14:textId="77777777" w:rsidR="00097A1B" w:rsidRDefault="00A21651">
      <w:pPr>
        <w:spacing w:before="120" w:after="0"/>
        <w:jc w:val="both"/>
        <w:rPr>
          <w:rFonts w:eastAsia="Times New Roman" w:cs="Times New Roman"/>
          <w:szCs w:val="26"/>
        </w:rPr>
      </w:pPr>
      <w:r>
        <w:rPr>
          <w:rFonts w:eastAsia="Times New Roman" w:cs="Times New Roman"/>
          <w:szCs w:val="26"/>
        </w:rPr>
        <w:t>Hệ thống có ba nhóm người dùng. Quản trị viên chịu trách nhiệm vận hành: quản lý tài khoản, phòng ban, dữ liệu nhân sự toàn công ty và nhật ký hoạt động. Quản lý dự án là người dùng chính của các nghiệp vụ lập kế hoạch: tạo dự án, tạo công việc, quản lý thành viên, chạy chức năng đề xuất phân bổ và duyệt phương án. Thành viên là nhân sự thực hiện công việc, chỉ được cập nhật tiến độ những công việc giao cho chính mình và theo dõi khối lượng công việc của bản thân.</w:t>
      </w:r>
    </w:p>
    <w:p w14:paraId="57B7F797" w14:textId="77777777" w:rsidR="00097A1B" w:rsidRDefault="00A21651">
      <w:pPr>
        <w:spacing w:before="120" w:after="0"/>
        <w:jc w:val="both"/>
        <w:rPr>
          <w:rFonts w:eastAsia="Times New Roman" w:cs="Times New Roman"/>
          <w:szCs w:val="26"/>
        </w:rPr>
      </w:pPr>
      <w:r>
        <w:rPr>
          <w:rFonts w:eastAsia="Times New Roman"/>
        </w:rPr>
        <w:t xml:space="preserve">Các nhóm tính năng chính gồm: xác thực và phân quyền theo vai trò, quyền ứng dụng, quyền phân hệ và quyền theo dự án; quản lý dự án, thành viên và nhóm công việc, kèm vòng đời dự án (lưu trữ chỉ đọc, nhân bản, tạo từ mẫu) và trường dữ liệu tùy chỉnh; quản lý công việc bằng bảng, Kanban, lịch, Gantt, phụ thuộc, công việc con, bình luận, checklist, người theo dõi và tệp đính kèm; quản lý nhân sự với ma trận kỹ năng, đánh giá năng lực hai chiều, năng lực tuần và lịch nghỉ; công việc lặp và job định kỳ; module tối ưu hóa GA/CSP/Hybrid có benchmark, lịch sử, so sánh, áp dụng và hoàn tác; báo cáo tải theo kỳ, báo cáo kết quả theo người, xuất CSV, thông báo thời gian thực, nhật ký hoạt động và cấu hình công ty. Ứng dụng di động (Expo) là client thứ hai dùng chung API, phủ các nghiệp vụ chính: tổng quan, dự án, công việc kèm checklist, bình luận, tệp và trường tùy chỉnh, lịch, Gantt chỉ xem, tối ưu hóa, benchmark, báo cáo và thông báo.</w:t>
      </w:r>
    </w:p>
    <w:p w14:paraId="47A24C9F" w14:textId="77777777" w:rsidR="00097A1B" w:rsidRDefault="00A21651">
      <w:pPr>
        <w:spacing w:before="120" w:after="0"/>
        <w:jc w:val="both"/>
        <w:rPr>
          <w:rFonts w:eastAsia="Times New Roman" w:cs="Times New Roman"/>
          <w:szCs w:val="26"/>
        </w:rPr>
      </w:pPr>
      <w:r>
        <w:rPr>
          <w:rFonts w:eastAsia="Times New Roman" w:cs="Times New Roman"/>
          <w:szCs w:val="26"/>
        </w:rPr>
        <w:t>Bảng dưới đây mô tả tương quan giữa các nhóm người dùng và các chức năng chính của hệ thống.</w:t>
      </w:r>
    </w:p>
    <w:tbl>
      <w:tblPr>
        <w:tblStyle w:val="a"/>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1496"/>
        <w:gridCol w:w="1496"/>
        <w:gridCol w:w="1496"/>
      </w:tblGrid>
      <w:tr w:rsidR="00097A1B" w14:paraId="092E5C2B" w14:textId="77777777">
        <w:trPr>
          <w:cantSplit/>
          <w:tblHeader/>
          <w:jc w:val="center"/>
        </w:trPr>
        <w:tc>
          <w:tcPr>
            <w:tcW w:w="4300" w:type="dxa"/>
            <w:shd w:val="clear" w:color="auto" w:fill="FFE699"/>
          </w:tcPr>
          <w:p w14:paraId="386257C3" w14:textId="77777777" w:rsidR="00097A1B" w:rsidRDefault="00A21651">
            <w:pPr>
              <w:spacing w:before="30" w:after="30" w:line="240" w:lineRule="auto"/>
              <w:jc w:val="center"/>
              <w:rPr>
                <w:rFonts w:eastAsia="Times New Roman" w:cs="Times New Roman"/>
                <w:b/>
                <w:bCs/>
              </w:rPr>
            </w:pPr>
            <w:r>
              <w:rPr>
                <w:rFonts w:eastAsia="Times New Roman" w:cs="Times New Roman"/>
                <w:b/>
                <w:bCs/>
              </w:rPr>
              <w:lastRenderedPageBreak/>
              <w:t>Tên chức năng</w:t>
            </w:r>
          </w:p>
        </w:tc>
        <w:tc>
          <w:tcPr>
            <w:tcW w:w="1496" w:type="dxa"/>
            <w:shd w:val="clear" w:color="auto" w:fill="FFE699"/>
          </w:tcPr>
          <w:p w14:paraId="2FCDB22D" w14:textId="77777777" w:rsidR="00097A1B" w:rsidRDefault="00A21651">
            <w:pPr>
              <w:spacing w:before="30" w:after="30" w:line="240" w:lineRule="auto"/>
              <w:jc w:val="center"/>
              <w:rPr>
                <w:rFonts w:eastAsia="Times New Roman" w:cs="Times New Roman"/>
                <w:b/>
                <w:bCs/>
              </w:rPr>
            </w:pPr>
            <w:r>
              <w:rPr>
                <w:rFonts w:eastAsia="Times New Roman" w:cs="Times New Roman"/>
                <w:b/>
                <w:bCs/>
              </w:rPr>
              <w:t>Quản trị viên</w:t>
            </w:r>
          </w:p>
        </w:tc>
        <w:tc>
          <w:tcPr>
            <w:tcW w:w="1496" w:type="dxa"/>
            <w:shd w:val="clear" w:color="auto" w:fill="FFE699"/>
          </w:tcPr>
          <w:p w14:paraId="01393621" w14:textId="77777777" w:rsidR="00097A1B" w:rsidRDefault="00A21651">
            <w:pPr>
              <w:spacing w:before="30" w:after="30" w:line="240" w:lineRule="auto"/>
              <w:jc w:val="center"/>
              <w:rPr>
                <w:rFonts w:eastAsia="Times New Roman" w:cs="Times New Roman"/>
                <w:b/>
                <w:bCs/>
              </w:rPr>
            </w:pPr>
            <w:r>
              <w:rPr>
                <w:rFonts w:eastAsia="Times New Roman" w:cs="Times New Roman"/>
                <w:b/>
                <w:bCs/>
              </w:rPr>
              <w:t>Quản lý dự án</w:t>
            </w:r>
          </w:p>
        </w:tc>
        <w:tc>
          <w:tcPr>
            <w:tcW w:w="1496" w:type="dxa"/>
            <w:shd w:val="clear" w:color="auto" w:fill="FFE699"/>
          </w:tcPr>
          <w:p w14:paraId="0ADE31EF" w14:textId="77777777" w:rsidR="00097A1B" w:rsidRDefault="00A21651">
            <w:pPr>
              <w:spacing w:before="30" w:after="30" w:line="240" w:lineRule="auto"/>
              <w:jc w:val="center"/>
              <w:rPr>
                <w:rFonts w:eastAsia="Times New Roman" w:cs="Times New Roman"/>
                <w:b/>
                <w:bCs/>
              </w:rPr>
            </w:pPr>
            <w:r>
              <w:rPr>
                <w:rFonts w:eastAsia="Times New Roman" w:cs="Times New Roman"/>
                <w:b/>
                <w:bCs/>
              </w:rPr>
              <w:t>Thành viên</w:t>
            </w:r>
          </w:p>
        </w:tc>
      </w:tr>
      <w:tr w:rsidR="00097A1B" w14:paraId="748198EB" w14:textId="77777777">
        <w:trPr>
          <w:cantSplit/>
          <w:jc w:val="center"/>
        </w:trPr>
        <w:tc>
          <w:tcPr>
            <w:tcW w:w="4300" w:type="dxa"/>
          </w:tcPr>
          <w:p w14:paraId="5292A165" w14:textId="77777777" w:rsidR="00097A1B" w:rsidRDefault="00A21651">
            <w:pPr>
              <w:spacing w:before="30" w:after="30" w:line="240" w:lineRule="auto"/>
              <w:jc w:val="both"/>
              <w:rPr>
                <w:rFonts w:eastAsia="Times New Roman" w:cs="Times New Roman"/>
              </w:rPr>
            </w:pPr>
            <w:r>
              <w:rPr>
                <w:rFonts w:eastAsia="Times New Roman" w:cs="Times New Roman"/>
              </w:rPr>
              <w:t>Đăng ký, đăng nhập, đăng xuất</w:t>
            </w:r>
          </w:p>
        </w:tc>
        <w:tc>
          <w:tcPr>
            <w:tcW w:w="1496" w:type="dxa"/>
          </w:tcPr>
          <w:p w14:paraId="5E4671A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F81E5AF"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5554D41"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7AABB906" w14:textId="77777777">
        <w:trPr>
          <w:cantSplit/>
          <w:jc w:val="center"/>
        </w:trPr>
        <w:tc>
          <w:tcPr>
            <w:tcW w:w="4300" w:type="dxa"/>
          </w:tcPr>
          <w:p w14:paraId="2AD45533" w14:textId="77777777" w:rsidR="00097A1B" w:rsidRDefault="00A21651">
            <w:pPr>
              <w:spacing w:before="30" w:after="30" w:line="240" w:lineRule="auto"/>
              <w:jc w:val="both"/>
              <w:rPr>
                <w:rFonts w:eastAsia="Times New Roman" w:cs="Times New Roman"/>
              </w:rPr>
            </w:pPr>
            <w:r>
              <w:rPr>
                <w:rFonts w:eastAsia="Times New Roman" w:cs="Times New Roman"/>
              </w:rPr>
              <w:t>Cập nhật hồ sơ cá nhân, đổi mật khẩu</w:t>
            </w:r>
          </w:p>
        </w:tc>
        <w:tc>
          <w:tcPr>
            <w:tcW w:w="1496" w:type="dxa"/>
          </w:tcPr>
          <w:p w14:paraId="2ED559A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9DDF4A6"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2FF63F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3C19261C" w14:textId="77777777">
        <w:trPr>
          <w:cantSplit/>
          <w:jc w:val="center"/>
        </w:trPr>
        <w:tc>
          <w:tcPr>
            <w:tcW w:w="4300" w:type="dxa"/>
          </w:tcPr>
          <w:p w14:paraId="28E60C66" w14:textId="77777777" w:rsidR="00097A1B" w:rsidRDefault="00A21651">
            <w:pPr>
              <w:spacing w:before="30" w:after="30" w:line="240" w:lineRule="auto"/>
              <w:jc w:val="both"/>
              <w:rPr>
                <w:rFonts w:eastAsia="Times New Roman" w:cs="Times New Roman"/>
              </w:rPr>
            </w:pPr>
            <w:r>
              <w:rPr>
                <w:rFonts w:eastAsia="Times New Roman" w:cs="Times New Roman"/>
              </w:rPr>
              <w:t>Nhận thông báo thời gian thực</w:t>
            </w:r>
          </w:p>
        </w:tc>
        <w:tc>
          <w:tcPr>
            <w:tcW w:w="1496" w:type="dxa"/>
          </w:tcPr>
          <w:p w14:paraId="1C766A37"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5D58C9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C7E15D9"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64170A3E" w14:textId="77777777">
        <w:trPr>
          <w:cantSplit/>
          <w:jc w:val="center"/>
        </w:trPr>
        <w:tc>
          <w:tcPr>
            <w:tcW w:w="4300" w:type="dxa"/>
          </w:tcPr>
          <w:p w14:paraId="2BD7D8D0" w14:textId="77777777" w:rsidR="00097A1B" w:rsidRDefault="00A21651">
            <w:pPr>
              <w:spacing w:before="30" w:after="30" w:line="240" w:lineRule="auto"/>
              <w:jc w:val="both"/>
              <w:rPr>
                <w:rFonts w:eastAsia="Times New Roman" w:cs="Times New Roman"/>
              </w:rPr>
            </w:pPr>
            <w:r>
              <w:rPr>
                <w:rFonts w:eastAsia="Times New Roman" w:cs="Times New Roman"/>
              </w:rPr>
              <w:t>Quản lý tài khoản người dùng</w:t>
            </w:r>
          </w:p>
        </w:tc>
        <w:tc>
          <w:tcPr>
            <w:tcW w:w="1496" w:type="dxa"/>
          </w:tcPr>
          <w:p w14:paraId="12A578D6"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11951FA"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c>
          <w:tcPr>
            <w:tcW w:w="1496" w:type="dxa"/>
          </w:tcPr>
          <w:p w14:paraId="736AD269"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143A9FE8" w14:textId="77777777">
        <w:trPr>
          <w:cantSplit/>
          <w:jc w:val="center"/>
        </w:trPr>
        <w:tc>
          <w:tcPr>
            <w:tcW w:w="4300" w:type="dxa"/>
          </w:tcPr>
          <w:p w14:paraId="62F0CF5A" w14:textId="77777777" w:rsidR="00097A1B" w:rsidRDefault="00A21651">
            <w:pPr>
              <w:spacing w:before="30" w:after="30" w:line="240" w:lineRule="auto"/>
              <w:jc w:val="both"/>
              <w:rPr>
                <w:rFonts w:eastAsia="Times New Roman" w:cs="Times New Roman"/>
              </w:rPr>
            </w:pPr>
            <w:r>
              <w:rPr>
                <w:rFonts w:eastAsia="Times New Roman" w:cs="Times New Roman"/>
              </w:rPr>
              <w:t>Xem danh sách và chi tiết dự án</w:t>
            </w:r>
          </w:p>
        </w:tc>
        <w:tc>
          <w:tcPr>
            <w:tcW w:w="1496" w:type="dxa"/>
          </w:tcPr>
          <w:p w14:paraId="4B4F9FF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8B797C6"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6465BC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433D4123" w14:textId="77777777">
        <w:trPr>
          <w:cantSplit/>
          <w:jc w:val="center"/>
        </w:trPr>
        <w:tc>
          <w:tcPr>
            <w:tcW w:w="4300" w:type="dxa"/>
          </w:tcPr>
          <w:p w14:paraId="281541E1" w14:textId="77777777" w:rsidR="00097A1B" w:rsidRDefault="00A21651">
            <w:pPr>
              <w:spacing w:before="30" w:after="30" w:line="240" w:lineRule="auto"/>
              <w:jc w:val="both"/>
              <w:rPr>
                <w:rFonts w:eastAsia="Times New Roman" w:cs="Times New Roman"/>
              </w:rPr>
            </w:pPr>
            <w:r>
              <w:rPr>
                <w:rFonts w:eastAsia="Times New Roman" w:cs="Times New Roman"/>
              </w:rPr>
              <w:t>Tạo, sửa, xóa dự án</w:t>
            </w:r>
          </w:p>
        </w:tc>
        <w:tc>
          <w:tcPr>
            <w:tcW w:w="1496" w:type="dxa"/>
          </w:tcPr>
          <w:p w14:paraId="528D09D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7C034D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3B6B4A6"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0107C54F" w14:textId="77777777">
        <w:trPr>
          <w:cantSplit/>
          <w:jc w:val="center"/>
        </w:trPr>
        <w:tc>
          <w:tcPr>
            <w:tcW w:w="4300" w:type="dxa"/>
          </w:tcPr>
          <w:p w14:paraId="1FF8A6DF" w14:textId="77777777" w:rsidR="00097A1B" w:rsidRDefault="00A21651">
            <w:pPr>
              <w:spacing w:before="30" w:after="30" w:line="240" w:lineRule="auto"/>
              <w:jc w:val="both"/>
              <w:rPr>
                <w:rFonts w:eastAsia="Times New Roman" w:cs="Times New Roman"/>
              </w:rPr>
            </w:pPr>
            <w:r>
              <w:rPr>
                <w:rFonts w:eastAsia="Times New Roman" w:cs="Times New Roman"/>
              </w:rPr>
              <w:t>Thêm, sửa, gỡ thành viên dự án</w:t>
            </w:r>
          </w:p>
        </w:tc>
        <w:tc>
          <w:tcPr>
            <w:tcW w:w="1496" w:type="dxa"/>
          </w:tcPr>
          <w:p w14:paraId="2126739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B2DDCCB"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97C4FA3"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36E53C16" w14:textId="77777777">
        <w:trPr>
          <w:cantSplit/>
          <w:jc w:val="center"/>
        </w:trPr>
        <w:tc>
          <w:tcPr>
            <w:tcW w:w="4300" w:type="dxa"/>
          </w:tcPr>
          <w:p w14:paraId="222917CE" w14:textId="77777777" w:rsidR="00097A1B" w:rsidRDefault="00A21651">
            <w:pPr>
              <w:spacing w:before="30" w:after="30" w:line="240" w:lineRule="auto"/>
              <w:jc w:val="both"/>
              <w:rPr>
                <w:rFonts w:eastAsia="Times New Roman" w:cs="Times New Roman"/>
              </w:rPr>
            </w:pPr>
            <w:r>
              <w:rPr>
                <w:rFonts w:eastAsia="Times New Roman" w:cs="Times New Roman"/>
              </w:rPr>
              <w:t>Xem danh sách và chi tiết công việc</w:t>
            </w:r>
          </w:p>
        </w:tc>
        <w:tc>
          <w:tcPr>
            <w:tcW w:w="1496" w:type="dxa"/>
          </w:tcPr>
          <w:p w14:paraId="1D8304D8"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65D8AA1"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D9C0E82"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6E7B9146" w14:textId="77777777">
        <w:trPr>
          <w:cantSplit/>
          <w:jc w:val="center"/>
        </w:trPr>
        <w:tc>
          <w:tcPr>
            <w:tcW w:w="4300" w:type="dxa"/>
          </w:tcPr>
          <w:p w14:paraId="133EEDF0" w14:textId="77777777" w:rsidR="00097A1B" w:rsidRDefault="00A21651">
            <w:pPr>
              <w:spacing w:before="30" w:after="30" w:line="240" w:lineRule="auto"/>
              <w:jc w:val="both"/>
              <w:rPr>
                <w:rFonts w:eastAsia="Times New Roman" w:cs="Times New Roman"/>
              </w:rPr>
            </w:pPr>
            <w:r>
              <w:rPr>
                <w:rFonts w:eastAsia="Times New Roman" w:cs="Times New Roman"/>
              </w:rPr>
              <w:t>Tạo, xóa công việc</w:t>
            </w:r>
          </w:p>
        </w:tc>
        <w:tc>
          <w:tcPr>
            <w:tcW w:w="1496" w:type="dxa"/>
          </w:tcPr>
          <w:p w14:paraId="703AD0C6"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B682BC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665124C"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5A136950" w14:textId="77777777">
        <w:trPr>
          <w:cantSplit/>
          <w:jc w:val="center"/>
        </w:trPr>
        <w:tc>
          <w:tcPr>
            <w:tcW w:w="4300" w:type="dxa"/>
          </w:tcPr>
          <w:p w14:paraId="158115F4" w14:textId="77777777" w:rsidR="00097A1B" w:rsidRDefault="00A21651">
            <w:pPr>
              <w:spacing w:before="30" w:after="30" w:line="240" w:lineRule="auto"/>
              <w:jc w:val="both"/>
              <w:rPr>
                <w:rFonts w:eastAsia="Times New Roman" w:cs="Times New Roman"/>
              </w:rPr>
            </w:pPr>
            <w:r>
              <w:rPr>
                <w:rFonts w:eastAsia="Times New Roman" w:cs="Times New Roman"/>
              </w:rPr>
              <w:t>Sửa toàn bộ thông tin công việc</w:t>
            </w:r>
          </w:p>
        </w:tc>
        <w:tc>
          <w:tcPr>
            <w:tcW w:w="1496" w:type="dxa"/>
          </w:tcPr>
          <w:p w14:paraId="1433FE4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9AF561E"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68792B1"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2F5AC85D" w14:textId="77777777">
        <w:trPr>
          <w:cantSplit/>
          <w:jc w:val="center"/>
        </w:trPr>
        <w:tc>
          <w:tcPr>
            <w:tcW w:w="4300" w:type="dxa"/>
          </w:tcPr>
          <w:p w14:paraId="35BC1A2C" w14:textId="77777777" w:rsidR="00097A1B" w:rsidRDefault="00A21651">
            <w:pPr>
              <w:spacing w:before="30" w:after="30" w:line="240" w:lineRule="auto"/>
              <w:jc w:val="both"/>
              <w:rPr>
                <w:rFonts w:eastAsia="Times New Roman" w:cs="Times New Roman"/>
              </w:rPr>
            </w:pPr>
            <w:r>
              <w:rPr>
                <w:rFonts w:eastAsia="Times New Roman" w:cs="Times New Roman"/>
              </w:rPr>
              <w:t>Cập nhật tiến độ công việc được giao cho mình</w:t>
            </w:r>
          </w:p>
        </w:tc>
        <w:tc>
          <w:tcPr>
            <w:tcW w:w="1496" w:type="dxa"/>
          </w:tcPr>
          <w:p w14:paraId="0C44EA58"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ADEFC1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7793107"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trPr>
          <w:cantSplit/>
          <w:jc w:val="center"/>
        </w:trPr>
        <w:tc>
          <w:tcPr>
            <w:tcW w:w="4300" w:type="dxa"/>
          </w:tcPr>
          <w:p w:rsidR="00097A1B" w:rsidRDefault="00A21651">
            <w:pPr>
              <w:spacing w:before="30" w:after="30" w:line="240" w:lineRule="auto"/>
              <w:jc w:val="both"/>
              <w:rPr>
                <w:rFonts w:eastAsia="Times New Roman" w:cs="Times New Roman"/>
              </w:rPr>
            </w:pPr>
            <w:r>
              <w:rPr>
                <w:rFonts w:eastAsia="Times New Roman" w:cs="Times New Roman"/>
              </w:rPr>
              <w:t xml:space="preserve">Đính kèm tệp, bình luận, checklist trên công việc được phép truy cập</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Có</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Có</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Có</w:t>
            </w:r>
          </w:p>
        </w:tc>
      </w:tr>
      <w:tr w:rsidR="00097A1B" w14:paraId="4E852C89" w14:textId="77777777">
        <w:trPr>
          <w:cantSplit/>
          <w:jc w:val="center"/>
        </w:trPr>
        <w:tc>
          <w:tcPr>
            <w:tcW w:w="4300" w:type="dxa"/>
          </w:tcPr>
          <w:p w14:paraId="48C56410" w14:textId="77777777" w:rsidR="00097A1B" w:rsidRDefault="00A21651">
            <w:pPr>
              <w:spacing w:before="30" w:after="30" w:line="240" w:lineRule="auto"/>
              <w:jc w:val="both"/>
              <w:rPr>
                <w:rFonts w:eastAsia="Times New Roman" w:cs="Times New Roman"/>
              </w:rPr>
            </w:pPr>
            <w:r>
              <w:rPr>
                <w:rFonts w:eastAsia="Times New Roman" w:cs="Times New Roman"/>
              </w:rPr>
              <w:t>Thiết lập phụ thuộc và kỹ năng yêu cầu của công việc</w:t>
            </w:r>
          </w:p>
        </w:tc>
        <w:tc>
          <w:tcPr>
            <w:tcW w:w="1496" w:type="dxa"/>
          </w:tcPr>
          <w:p w14:paraId="579C9034"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C55054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4B8BF06"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trPr>
          <w:cantSplit/>
          <w:jc w:val="center"/>
        </w:trPr>
        <w:tc>
          <w:tcPr>
            <w:tcW w:w="4300" w:type="dxa"/>
          </w:tcPr>
          <w:p w:rsidR="00097A1B" w:rsidRDefault="00A21651">
            <w:pPr>
              <w:spacing w:before="30" w:after="30" w:line="240" w:lineRule="auto"/>
              <w:jc w:val="both"/>
              <w:rPr>
                <w:rFonts w:eastAsia="Times New Roman" w:cs="Times New Roman"/>
              </w:rPr>
            </w:pPr>
            <w:r>
              <w:rPr>
                <w:rFonts w:eastAsia="Times New Roman" w:cs="Times New Roman"/>
              </w:rPr>
              <w:t xml:space="preserve">Lưu trữ, nhân bản dự án và tạo dự án từ mẫu</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Có</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Có</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Không</w:t>
            </w:r>
          </w:p>
        </w:tc>
      </w:tr>
      <w:tr w:rsidR="00097A1B">
        <w:trPr>
          <w:cantSplit/>
          <w:jc w:val="center"/>
        </w:trPr>
        <w:tc>
          <w:tcPr>
            <w:tcW w:w="4300" w:type="dxa"/>
          </w:tcPr>
          <w:p w:rsidR="00097A1B" w:rsidRDefault="00A21651">
            <w:pPr>
              <w:spacing w:before="30" w:after="30" w:line="240" w:lineRule="auto"/>
              <w:jc w:val="both"/>
              <w:rPr>
                <w:rFonts w:eastAsia="Times New Roman" w:cs="Times New Roman"/>
              </w:rPr>
            </w:pPr>
            <w:r>
              <w:rPr>
                <w:rFonts w:eastAsia="Times New Roman" w:cs="Times New Roman"/>
              </w:rPr>
              <w:t xml:space="preserve">Khai báo trường dữ liệu tùy chỉnh của dự án</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Có</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Có</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Không</w:t>
            </w:r>
          </w:p>
        </w:tc>
      </w:tr>
      <w:tr w:rsidR="00097A1B" w14:paraId="51763DC0" w14:textId="77777777">
        <w:trPr>
          <w:cantSplit/>
          <w:jc w:val="center"/>
        </w:trPr>
        <w:tc>
          <w:tcPr>
            <w:tcW w:w="4300" w:type="dxa"/>
          </w:tcPr>
          <w:p w14:paraId="660A5810" w14:textId="77777777" w:rsidR="00097A1B" w:rsidRDefault="00A21651">
            <w:pPr>
              <w:spacing w:before="30" w:after="30" w:line="240" w:lineRule="auto"/>
              <w:jc w:val="both"/>
              <w:rPr>
                <w:rFonts w:eastAsia="Times New Roman" w:cs="Times New Roman"/>
              </w:rPr>
            </w:pPr>
            <w:r>
              <w:rPr>
                <w:rFonts w:eastAsia="Times New Roman" w:cs="Times New Roman"/>
              </w:rPr>
              <w:t>Xem danh sách nhân sự và mức sử dụng năng lực</w:t>
            </w:r>
          </w:p>
        </w:tc>
        <w:tc>
          <w:tcPr>
            <w:tcW w:w="1496" w:type="dxa"/>
          </w:tcPr>
          <w:p w14:paraId="35E144E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E1D9C74"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107C0A4"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489145FB" w14:textId="77777777">
        <w:trPr>
          <w:cantSplit/>
          <w:jc w:val="center"/>
        </w:trPr>
        <w:tc>
          <w:tcPr>
            <w:tcW w:w="4300" w:type="dxa"/>
          </w:tcPr>
          <w:p w14:paraId="402BD76D" w14:textId="77777777" w:rsidR="00097A1B" w:rsidRDefault="00A21651">
            <w:pPr>
              <w:spacing w:before="30" w:after="30" w:line="240" w:lineRule="auto"/>
              <w:jc w:val="both"/>
              <w:rPr>
                <w:rFonts w:eastAsia="Times New Roman" w:cs="Times New Roman"/>
              </w:rPr>
            </w:pPr>
            <w:r>
              <w:rPr>
                <w:rFonts w:eastAsia="Times New Roman" w:cs="Times New Roman"/>
              </w:rPr>
              <w:t>Thêm, sửa nhân sự và ma trận kỹ năng</w:t>
            </w:r>
          </w:p>
        </w:tc>
        <w:tc>
          <w:tcPr>
            <w:tcW w:w="1496" w:type="dxa"/>
          </w:tcPr>
          <w:p w14:paraId="6CF440EB"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16B6CC8"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13926C6"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trPr>
          <w:cantSplit/>
          <w:jc w:val="center"/>
        </w:trPr>
        <w:tc>
          <w:tcPr>
            <w:tcW w:w="4300" w:type="dxa"/>
          </w:tcPr>
          <w:p w:rsidR="00097A1B" w:rsidRDefault="00A21651">
            <w:pPr>
              <w:spacing w:before="30" w:after="30" w:line="240" w:lineRule="auto"/>
              <w:jc w:val="both"/>
              <w:rPr>
                <w:rFonts w:eastAsia="Times New Roman" w:cs="Times New Roman"/>
              </w:rPr>
            </w:pPr>
            <w:r>
              <w:rPr>
                <w:rFonts w:eastAsia="Times New Roman" w:cs="Times New Roman"/>
              </w:rPr>
              <w:t xml:space="preserve">Tự đánh giá năng lực kèm minh chứng</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Có</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Có</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Có</w:t>
            </w:r>
          </w:p>
        </w:tc>
      </w:tr>
      <w:tr w:rsidR="00097A1B">
        <w:trPr>
          <w:cantSplit/>
          <w:jc w:val="center"/>
        </w:trPr>
        <w:tc>
          <w:tcPr>
            <w:tcW w:w="4300" w:type="dxa"/>
          </w:tcPr>
          <w:p w:rsidR="00097A1B" w:rsidRDefault="00A21651">
            <w:pPr>
              <w:spacing w:before="30" w:after="30" w:line="240" w:lineRule="auto"/>
              <w:jc w:val="both"/>
              <w:rPr>
                <w:rFonts w:eastAsia="Times New Roman" w:cs="Times New Roman"/>
              </w:rPr>
            </w:pPr>
            <w:r>
              <w:rPr>
                <w:rFonts w:eastAsia="Times New Roman" w:cs="Times New Roman"/>
              </w:rPr>
              <w:t xml:space="preserve">Duyệt hoặc trả lại tự đánh giá năng lực của nhân sự trong phạm vi quản lý</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Có</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Có</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Không</w:t>
            </w:r>
          </w:p>
        </w:tc>
      </w:tr>
      <w:tr w:rsidR="00097A1B" w14:paraId="30D1179A" w14:textId="77777777">
        <w:trPr>
          <w:cantSplit/>
          <w:jc w:val="center"/>
        </w:trPr>
        <w:tc>
          <w:tcPr>
            <w:tcW w:w="4300" w:type="dxa"/>
          </w:tcPr>
          <w:p w14:paraId="0836960A" w14:textId="77777777" w:rsidR="00097A1B" w:rsidRDefault="00A21651">
            <w:pPr>
              <w:spacing w:before="30" w:after="30" w:line="240" w:lineRule="auto"/>
              <w:jc w:val="both"/>
              <w:rPr>
                <w:rFonts w:eastAsia="Times New Roman" w:cs="Times New Roman"/>
              </w:rPr>
            </w:pPr>
            <w:r>
              <w:rPr>
                <w:rFonts w:eastAsia="Times New Roman" w:cs="Times New Roman"/>
              </w:rPr>
              <w:t>Xóa nhân sự, tính lại khối lượng công việc toàn hệ thống</w:t>
            </w:r>
          </w:p>
        </w:tc>
        <w:tc>
          <w:tcPr>
            <w:tcW w:w="1496" w:type="dxa"/>
          </w:tcPr>
          <w:p w14:paraId="3126A7AB"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2FB2124"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c>
          <w:tcPr>
            <w:tcW w:w="1496" w:type="dxa"/>
          </w:tcPr>
          <w:p w14:paraId="673329A2"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75D2AC81" w14:textId="77777777">
        <w:trPr>
          <w:cantSplit/>
          <w:jc w:val="center"/>
        </w:trPr>
        <w:tc>
          <w:tcPr>
            <w:tcW w:w="4300" w:type="dxa"/>
          </w:tcPr>
          <w:p w14:paraId="60832A10" w14:textId="77777777" w:rsidR="00097A1B" w:rsidRDefault="00A21651">
            <w:pPr>
              <w:spacing w:before="30" w:after="30" w:line="240" w:lineRule="auto"/>
              <w:jc w:val="both"/>
              <w:rPr>
                <w:rFonts w:eastAsia="Times New Roman" w:cs="Times New Roman"/>
              </w:rPr>
            </w:pPr>
            <w:r>
              <w:rPr>
                <w:rFonts w:eastAsia="Times New Roman" w:cs="Times New Roman"/>
              </w:rPr>
              <w:t>Quản lý lịch nghỉ của nhân sự</w:t>
            </w:r>
          </w:p>
        </w:tc>
        <w:tc>
          <w:tcPr>
            <w:tcW w:w="1496" w:type="dxa"/>
          </w:tcPr>
          <w:p w14:paraId="22F18DB8"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7D68085"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B0D3C64"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55BAE379" w14:textId="77777777">
        <w:trPr>
          <w:cantSplit/>
          <w:jc w:val="center"/>
        </w:trPr>
        <w:tc>
          <w:tcPr>
            <w:tcW w:w="4300" w:type="dxa"/>
          </w:tcPr>
          <w:p w14:paraId="2E30CB86" w14:textId="77777777" w:rsidR="00097A1B" w:rsidRDefault="00A21651">
            <w:pPr>
              <w:spacing w:before="30" w:after="30" w:line="240" w:lineRule="auto"/>
              <w:jc w:val="both"/>
              <w:rPr>
                <w:rFonts w:eastAsia="Times New Roman" w:cs="Times New Roman"/>
              </w:rPr>
            </w:pPr>
            <w:r>
              <w:rPr>
                <w:rFonts w:eastAsia="Times New Roman" w:cs="Times New Roman"/>
              </w:rPr>
              <w:t>Tạo, sửa phòng ban</w:t>
            </w:r>
          </w:p>
        </w:tc>
        <w:tc>
          <w:tcPr>
            <w:tcW w:w="1496" w:type="dxa"/>
          </w:tcPr>
          <w:p w14:paraId="20FC947F"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4D9843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7B0D3D1"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6E33CF1C" w14:textId="77777777">
        <w:trPr>
          <w:cantSplit/>
          <w:jc w:val="center"/>
        </w:trPr>
        <w:tc>
          <w:tcPr>
            <w:tcW w:w="4300" w:type="dxa"/>
          </w:tcPr>
          <w:p w14:paraId="7DB57E2F" w14:textId="77777777" w:rsidR="00097A1B" w:rsidRDefault="00A21651">
            <w:pPr>
              <w:spacing w:before="30" w:after="30" w:line="240" w:lineRule="auto"/>
              <w:jc w:val="both"/>
              <w:rPr>
                <w:rFonts w:eastAsia="Times New Roman" w:cs="Times New Roman"/>
              </w:rPr>
            </w:pPr>
            <w:r>
              <w:rPr>
                <w:rFonts w:eastAsia="Times New Roman" w:cs="Times New Roman"/>
              </w:rPr>
              <w:t>Xóa phòng ban</w:t>
            </w:r>
          </w:p>
        </w:tc>
        <w:tc>
          <w:tcPr>
            <w:tcW w:w="1496" w:type="dxa"/>
          </w:tcPr>
          <w:p w14:paraId="36B6BA2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B0F2A94"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c>
          <w:tcPr>
            <w:tcW w:w="1496" w:type="dxa"/>
          </w:tcPr>
          <w:p w14:paraId="2FE13826"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20454465" w14:textId="77777777">
        <w:trPr>
          <w:cantSplit/>
          <w:jc w:val="center"/>
        </w:trPr>
        <w:tc>
          <w:tcPr>
            <w:tcW w:w="4300" w:type="dxa"/>
          </w:tcPr>
          <w:p w14:paraId="549D660C" w14:textId="77777777" w:rsidR="00097A1B" w:rsidRDefault="00A21651">
            <w:pPr>
              <w:spacing w:before="30" w:after="30" w:line="240" w:lineRule="auto"/>
              <w:jc w:val="both"/>
              <w:rPr>
                <w:rFonts w:eastAsia="Times New Roman" w:cs="Times New Roman"/>
              </w:rPr>
            </w:pPr>
            <w:r>
              <w:rPr>
                <w:rFonts w:eastAsia="Times New Roman" w:cs="Times New Roman"/>
              </w:rPr>
              <w:lastRenderedPageBreak/>
              <w:t>Chạy thuật toán đề xuất phân bổ nhân sự</w:t>
            </w:r>
          </w:p>
        </w:tc>
        <w:tc>
          <w:tcPr>
            <w:tcW w:w="1496" w:type="dxa"/>
          </w:tcPr>
          <w:p w14:paraId="3560C462"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C5ABE4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042084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790404D4" w14:textId="77777777">
        <w:trPr>
          <w:cantSplit/>
          <w:jc w:val="center"/>
        </w:trPr>
        <w:tc>
          <w:tcPr>
            <w:tcW w:w="4300" w:type="dxa"/>
          </w:tcPr>
          <w:p w14:paraId="1C5DA90A" w14:textId="77777777" w:rsidR="00097A1B" w:rsidRDefault="00A21651">
            <w:pPr>
              <w:spacing w:before="30" w:after="30" w:line="240" w:lineRule="auto"/>
              <w:jc w:val="both"/>
              <w:rPr>
                <w:rFonts w:eastAsia="Times New Roman" w:cs="Times New Roman"/>
              </w:rPr>
            </w:pPr>
            <w:r>
              <w:rPr>
                <w:rFonts w:eastAsia="Times New Roman" w:cs="Times New Roman"/>
              </w:rPr>
              <w:t>So sánh các phương án tối ưu hóa đã chạy</w:t>
            </w:r>
          </w:p>
        </w:tc>
        <w:tc>
          <w:tcPr>
            <w:tcW w:w="1496" w:type="dxa"/>
          </w:tcPr>
          <w:p w14:paraId="502AB00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0AF3298"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C3499FB"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714307F2" w14:textId="77777777">
        <w:trPr>
          <w:cantSplit/>
          <w:jc w:val="center"/>
        </w:trPr>
        <w:tc>
          <w:tcPr>
            <w:tcW w:w="4300" w:type="dxa"/>
          </w:tcPr>
          <w:p w14:paraId="2A3A2045" w14:textId="77777777" w:rsidR="00097A1B" w:rsidRDefault="00A21651">
            <w:pPr>
              <w:spacing w:before="30" w:after="30" w:line="240" w:lineRule="auto"/>
              <w:jc w:val="both"/>
              <w:rPr>
                <w:rFonts w:eastAsia="Times New Roman" w:cs="Times New Roman"/>
              </w:rPr>
            </w:pPr>
            <w:r>
              <w:rPr>
                <w:rFonts w:eastAsia="Times New Roman" w:cs="Times New Roman"/>
              </w:rPr>
              <w:t>Áp dụng phương án phân bổ vào hệ thống</w:t>
            </w:r>
          </w:p>
        </w:tc>
        <w:tc>
          <w:tcPr>
            <w:tcW w:w="1496" w:type="dxa"/>
          </w:tcPr>
          <w:p w14:paraId="12F4B63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0FFD3FE"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17499F5"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40F2E5BC" w14:textId="77777777">
        <w:trPr>
          <w:cantSplit/>
          <w:jc w:val="center"/>
        </w:trPr>
        <w:tc>
          <w:tcPr>
            <w:tcW w:w="4300" w:type="dxa"/>
          </w:tcPr>
          <w:p w14:paraId="3394B4BE" w14:textId="77777777" w:rsidR="00097A1B" w:rsidRDefault="00A21651">
            <w:pPr>
              <w:spacing w:before="30" w:after="30" w:line="240" w:lineRule="auto"/>
              <w:jc w:val="both"/>
              <w:rPr>
                <w:rFonts w:eastAsia="Times New Roman" w:cs="Times New Roman"/>
              </w:rPr>
            </w:pPr>
            <w:r>
              <w:rPr>
                <w:rFonts w:eastAsia="Times New Roman" w:cs="Times New Roman"/>
              </w:rPr>
              <w:t>Xem biểu đồ Gantt, quan hệ phụ thuộc và đường tới hạn</w:t>
            </w:r>
          </w:p>
        </w:tc>
        <w:tc>
          <w:tcPr>
            <w:tcW w:w="1496" w:type="dxa"/>
          </w:tcPr>
          <w:p w14:paraId="6AE6BCB4"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0E243DF"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3528CD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22D2F062" w14:textId="77777777">
        <w:trPr>
          <w:cantSplit/>
          <w:jc w:val="center"/>
        </w:trPr>
        <w:tc>
          <w:tcPr>
            <w:tcW w:w="4300" w:type="dxa"/>
          </w:tcPr>
          <w:p w14:paraId="4164230E" w14:textId="77777777" w:rsidR="00097A1B" w:rsidRDefault="00A21651">
            <w:pPr>
              <w:spacing w:before="30" w:after="30" w:line="240" w:lineRule="auto"/>
              <w:jc w:val="both"/>
              <w:rPr>
                <w:rFonts w:eastAsia="Times New Roman" w:cs="Times New Roman"/>
              </w:rPr>
            </w:pPr>
            <w:r>
              <w:rPr>
                <w:rFonts w:eastAsia="Times New Roman" w:cs="Times New Roman"/>
              </w:rPr>
              <w:t>Kéo thả điều chỉnh lịch công việc trên biểu đồ Gantt</w:t>
            </w:r>
          </w:p>
        </w:tc>
        <w:tc>
          <w:tcPr>
            <w:tcW w:w="1496" w:type="dxa"/>
          </w:tcPr>
          <w:p w14:paraId="39A1AE0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A9ED3A9"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A2AB0F2"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1670F95C" w14:textId="77777777">
        <w:trPr>
          <w:cantSplit/>
          <w:jc w:val="center"/>
        </w:trPr>
        <w:tc>
          <w:tcPr>
            <w:tcW w:w="4300" w:type="dxa"/>
          </w:tcPr>
          <w:p w14:paraId="115CA97C" w14:textId="77777777" w:rsidR="00097A1B" w:rsidRDefault="00A21651">
            <w:pPr>
              <w:spacing w:before="30" w:after="30" w:line="240" w:lineRule="auto"/>
              <w:jc w:val="both"/>
              <w:rPr>
                <w:rFonts w:eastAsia="Times New Roman" w:cs="Times New Roman"/>
              </w:rPr>
            </w:pPr>
            <w:r>
              <w:rPr>
                <w:rFonts w:eastAsia="Times New Roman" w:cs="Times New Roman"/>
              </w:rPr>
              <w:t>Xem báo cáo, biểu đồ tải và xuất dữ liệu ra CSV/PDF</w:t>
            </w:r>
          </w:p>
        </w:tc>
        <w:tc>
          <w:tcPr>
            <w:tcW w:w="1496" w:type="dxa"/>
          </w:tcPr>
          <w:p w14:paraId="2ADEB145"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C4378E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381679F"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trPr>
          <w:cantSplit/>
          <w:jc w:val="center"/>
        </w:trPr>
        <w:tc>
          <w:tcPr>
            <w:tcW w:w="4300" w:type="dxa"/>
          </w:tcPr>
          <w:p w:rsidR="00097A1B" w:rsidRDefault="00A21651">
            <w:pPr>
              <w:spacing w:before="30" w:after="30" w:line="240" w:lineRule="auto"/>
              <w:jc w:val="both"/>
              <w:rPr>
                <w:rFonts w:eastAsia="Times New Roman" w:cs="Times New Roman"/>
              </w:rPr>
            </w:pPr>
            <w:r>
              <w:rPr>
                <w:rFonts w:eastAsia="Times New Roman" w:cs="Times New Roman"/>
              </w:rPr>
              <w:t xml:space="preserve">Xem tải theo kỳ và báo cáo kết quả theo người của cấp dưới</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Có</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Có</w:t>
            </w:r>
          </w:p>
        </w:tc>
        <w:tc>
          <w:tcPr>
            <w:tcW w:w="1496" w:type="dxa"/>
          </w:tcPr>
          <w:p w:rsidR="00097A1B" w:rsidRDefault="00A21651">
            <w:pPr>
              <w:spacing w:before="30" w:after="30" w:line="240" w:lineRule="auto"/>
              <w:jc w:val="center"/>
              <w:rPr>
                <w:rFonts w:eastAsia="Times New Roman" w:cs="Times New Roman"/>
              </w:rPr>
            </w:pPr>
            <w:r>
              <w:rPr>
                <w:rFonts w:eastAsia="Times New Roman" w:cs="Times New Roman"/>
              </w:rPr>
              <w:t xml:space="preserve">Không</w:t>
            </w:r>
          </w:p>
        </w:tc>
      </w:tr>
      <w:tr w:rsidR="00097A1B" w14:paraId="1639D798" w14:textId="77777777">
        <w:trPr>
          <w:cantSplit/>
          <w:jc w:val="center"/>
        </w:trPr>
        <w:tc>
          <w:tcPr>
            <w:tcW w:w="4300" w:type="dxa"/>
          </w:tcPr>
          <w:p w14:paraId="071AF38D" w14:textId="77777777" w:rsidR="00097A1B" w:rsidRDefault="00A21651">
            <w:pPr>
              <w:spacing w:before="30" w:after="30" w:line="240" w:lineRule="auto"/>
              <w:jc w:val="both"/>
              <w:rPr>
                <w:rFonts w:eastAsia="Times New Roman" w:cs="Times New Roman"/>
              </w:rPr>
            </w:pPr>
            <w:r>
              <w:rPr>
                <w:rFonts w:eastAsia="Times New Roman" w:cs="Times New Roman"/>
              </w:rPr>
              <w:t>Xem nhật ký hoạt động hệ thống</w:t>
            </w:r>
          </w:p>
        </w:tc>
        <w:tc>
          <w:tcPr>
            <w:tcW w:w="1496" w:type="dxa"/>
          </w:tcPr>
          <w:p w14:paraId="2FFE1362"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13A620E"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7D0898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48CD6BCF" w14:textId="77777777">
        <w:trPr>
          <w:cantSplit/>
          <w:jc w:val="center"/>
        </w:trPr>
        <w:tc>
          <w:tcPr>
            <w:tcW w:w="4300" w:type="dxa"/>
          </w:tcPr>
          <w:p w14:paraId="44108EF3" w14:textId="77777777" w:rsidR="00097A1B" w:rsidRDefault="00A21651">
            <w:pPr>
              <w:spacing w:before="30" w:after="30" w:line="240" w:lineRule="auto"/>
              <w:jc w:val="both"/>
              <w:rPr>
                <w:rFonts w:eastAsia="Times New Roman" w:cs="Times New Roman"/>
              </w:rPr>
            </w:pPr>
            <w:r>
              <w:rPr>
                <w:rFonts w:eastAsia="Times New Roman" w:cs="Times New Roman"/>
              </w:rPr>
              <w:t>Xóa nhật ký hoạt động</w:t>
            </w:r>
          </w:p>
        </w:tc>
        <w:tc>
          <w:tcPr>
            <w:tcW w:w="1496" w:type="dxa"/>
          </w:tcPr>
          <w:p w14:paraId="4A48EAF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A6B4578"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c>
          <w:tcPr>
            <w:tcW w:w="1496" w:type="dxa"/>
          </w:tcPr>
          <w:p w14:paraId="305505D4"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bl>
    <w:p w14:paraId="0BADBD38" w14:textId="77777777" w:rsidR="00097A1B" w:rsidRDefault="00A21651">
      <w:pPr>
        <w:pStyle w:val="TableCaption"/>
        <w:spacing w:after="0"/>
        <w:jc w:val="center"/>
        <w:rPr>
          <w:rFonts w:eastAsia="Times New Roman" w:cs="Times New Roman"/>
          <w:sz w:val="26"/>
          <w:szCs w:val="26"/>
        </w:rPr>
      </w:pPr>
      <w:bookmarkStart w:id="12" w:name="_Toc242094833"/>
      <w:r>
        <w:rPr>
          <w:rFonts w:eastAsia="Times New Roman" w:cs="Times New Roman"/>
          <w:sz w:val="26"/>
          <w:szCs w:val="26"/>
        </w:rPr>
        <w:t>Bảng 1-1 Bảng tương quan người dùng và chức năng</w:t>
      </w:r>
      <w:bookmarkEnd w:id="12"/>
    </w:p>
    <w:p w14:paraId="2340B8BB" w14:textId="77777777" w:rsidR="00097A1B" w:rsidRDefault="00A21651">
      <w:pPr>
        <w:pStyle w:val="Heading3"/>
        <w:keepLines w:val="0"/>
        <w:numPr>
          <w:ilvl w:val="2"/>
          <w:numId w:val="1"/>
        </w:numPr>
        <w:spacing w:before="120"/>
        <w:rPr>
          <w:rFonts w:eastAsia="Times New Roman" w:cs="Times New Roman"/>
          <w:i/>
          <w:iCs/>
          <w:szCs w:val="26"/>
        </w:rPr>
      </w:pPr>
      <w:bookmarkStart w:id="13" w:name="_Toc242094737"/>
      <w:r>
        <w:rPr>
          <w:rFonts w:eastAsia="Times New Roman" w:cs="Times New Roman"/>
          <w:i/>
          <w:iCs/>
          <w:szCs w:val="26"/>
        </w:rPr>
        <w:t>Các chức năng chung</w:t>
      </w:r>
      <w:bookmarkEnd w:id="13"/>
    </w:p>
    <w:p w14:paraId="04FB97EF" w14:textId="77777777" w:rsidR="00097A1B" w:rsidRDefault="00A21651">
      <w:pPr>
        <w:spacing w:before="120" w:after="0"/>
        <w:jc w:val="both"/>
        <w:rPr>
          <w:rFonts w:eastAsia="Times New Roman" w:cs="Times New Roman"/>
          <w:szCs w:val="26"/>
        </w:rPr>
      </w:pPr>
      <w:r>
        <w:rPr>
          <w:rFonts w:eastAsia="Times New Roman" w:cs="Times New Roman"/>
          <w:szCs w:val="26"/>
        </w:rPr>
        <w:t>Nhóm chức năng này áp dụng cho cả ba vai trò:</w:t>
      </w:r>
    </w:p>
    <w:p w14:paraId="43004F91"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Đăng ký tài khoản, đăng nhập và đăng xuất. Phiên đăng nhập được duy trì bằng cơ chế mã thông báo truy cập ngắn hạn kèm mã làm mới có thể thu hồi.</w:t>
      </w:r>
    </w:p>
    <w:p w14:paraId="7DF939CD"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Xem và cập nhật hồ sơ cá nhân, đổi mật khẩu.</w:t>
      </w:r>
    </w:p>
    <w:p w14:paraId="5D2B5C4A"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Xem danh sách dự án, danh sách công việc và danh sách nhân sự.</w:t>
      </w:r>
    </w:p>
    <w:p w14:paraId="63807599"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Xem biểu đồ Gantt, biểu đồ khối lượng công việc và các báo cáo; xuất dữ liệu ra tệp CSV hoặc in ra PDF.</w:t>
      </w:r>
    </w:p>
    <w:p w14:paraId="522C4BF1"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Chạy chức năng đề xuất phân bổ nhân sự và xem, so sánh kết quả các lần chạy.</w:t>
      </w:r>
    </w:p>
    <w:p w14:paraId="086A42D5"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Nhận thông báo thời gian thực khi được giao việc hoặc khi có thay đổi liên quan tới mình.</w:t>
      </w:r>
    </w:p>
    <w:p w14:paraId="6F929687"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Chuyển đổi giao diện sáng/tối và chuyển đổi ngôn ngữ Tiếng Việt / Tiếng Anh.</w:t>
      </w:r>
    </w:p>
    <w:p w14:paraId="65A5BF3D" w14:textId="77777777" w:rsidR="00097A1B" w:rsidRDefault="00A21651">
      <w:pPr>
        <w:pStyle w:val="Heading3"/>
        <w:keepLines w:val="0"/>
        <w:numPr>
          <w:ilvl w:val="2"/>
          <w:numId w:val="1"/>
        </w:numPr>
        <w:spacing w:before="120"/>
        <w:rPr>
          <w:rFonts w:eastAsia="Times New Roman" w:cs="Times New Roman"/>
          <w:i/>
          <w:iCs/>
          <w:szCs w:val="26"/>
        </w:rPr>
      </w:pPr>
      <w:bookmarkStart w:id="14" w:name="_Toc242094738"/>
      <w:r>
        <w:rPr>
          <w:rFonts w:eastAsia="Times New Roman" w:cs="Times New Roman"/>
          <w:i/>
          <w:iCs/>
          <w:szCs w:val="26"/>
        </w:rPr>
        <w:lastRenderedPageBreak/>
        <w:t>Quản trị viên</w:t>
      </w:r>
      <w:bookmarkEnd w:id="14"/>
    </w:p>
    <w:p w14:paraId="22A66D4A" w14:textId="77777777" w:rsidR="00097A1B" w:rsidRDefault="00A21651">
      <w:pPr>
        <w:spacing w:before="120" w:after="0"/>
        <w:jc w:val="both"/>
        <w:rPr>
          <w:rFonts w:eastAsia="Times New Roman" w:cs="Times New Roman"/>
          <w:szCs w:val="26"/>
        </w:rPr>
      </w:pPr>
      <w:r>
        <w:rPr>
          <w:rFonts w:eastAsia="Times New Roman" w:cs="Times New Roman"/>
          <w:szCs w:val="26"/>
        </w:rPr>
        <w:t>Ngoài các chức năng chung, quản trị viên có thêm:</w:t>
      </w:r>
    </w:p>
    <w:p w14:paraId="65BB7976"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Quản lý danh sách tài khoản người dùng trong hệ thống.</w:t>
      </w:r>
    </w:p>
    <w:p w14:paraId="642F8BF1"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Tạo, sửa và xóa phòng ban. Hệ thống chặn xóa phòng ban khi vẫn còn nhân sự đang hoạt động thuộc phòng ban đó.</w:t>
      </w:r>
    </w:p>
    <w:p w14:paraId="0F1881DB"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Xóa hồ sơ nhân sự và chạy chức năng tính lại khối lượng công việc cho toàn hệ thống.</w:t>
      </w:r>
    </w:p>
    <w:p w14:paraId="3A3A7837"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Xem và xóa nhật ký hoạt động của hệ thống.</w:t>
      </w:r>
    </w:p>
    <w:p w14:paraId="70229EA9"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Toàn quyền trên mọi chức năng của vai trò quản lý dự án.</w:t>
      </w:r>
    </w:p>
    <w:p w:rsidR="00097A1B" w:rsidRDefault="00A21651">
      <w:pPr>
        <w:spacing w:before="120" w:after="0"/>
        <w:ind w:left="720" w:hanging="340"/>
        <w:jc w:val="both"/>
        <w:rPr>
          <w:rFonts w:eastAsia="Times New Roman" w:cs="Times New Roman"/>
          <w:szCs w:val="26"/>
        </w:rPr>
      </w:pPr>
      <w:r>
        <w:rPr>
          <w:rFonts w:eastAsia="Times New Roman" w:cs="Times New Roman"/>
          <w:szCs w:val="26"/>
        </w:rPr>
        <w:t xml:space="preserve">– Theo dõi trạng thái hai job định kỳ (sinh công việc lặp, chụp tải hằng ngày) và nhận cảnh báo trên Dashboard khi job chưa từng chạy hoặc đã quá hạn.</w:t>
      </w:r>
    </w:p>
    <w:p w:rsidR="00097A1B" w:rsidRDefault="00A21651">
      <w:pPr>
        <w:spacing w:before="120" w:after="0"/>
        <w:ind w:left="720" w:hanging="340"/>
        <w:jc w:val="both"/>
        <w:rPr>
          <w:rFonts w:eastAsia="Times New Roman" w:cs="Times New Roman"/>
          <w:szCs w:val="26"/>
        </w:rPr>
      </w:pPr>
      <w:r>
        <w:rPr>
          <w:rFonts w:eastAsia="Times New Roman" w:cs="Times New Roman"/>
          <w:szCs w:val="26"/>
        </w:rPr>
        <w:t xml:space="preserve">– Chủ sở hữu công ty (Owner) là quản trị viên có thêm cờ isOwner: chỉ Owner được phong quản trị viên, cấp quyền quản trị ứng dụng, tắt xác thực hai lớp và đổi email tài khoản.</w:t>
      </w:r>
    </w:p>
    <w:p w14:paraId="7B2D9A93" w14:textId="77777777" w:rsidR="00097A1B" w:rsidRDefault="00A21651">
      <w:pPr>
        <w:pStyle w:val="Heading3"/>
        <w:keepLines w:val="0"/>
        <w:numPr>
          <w:ilvl w:val="2"/>
          <w:numId w:val="1"/>
        </w:numPr>
        <w:spacing w:before="120"/>
        <w:rPr>
          <w:rFonts w:eastAsia="Times New Roman" w:cs="Times New Roman"/>
          <w:i/>
          <w:iCs/>
          <w:szCs w:val="26"/>
        </w:rPr>
      </w:pPr>
      <w:bookmarkStart w:id="15" w:name="_Toc242094739"/>
      <w:r>
        <w:rPr>
          <w:rFonts w:eastAsia="Times New Roman" w:cs="Times New Roman"/>
          <w:i/>
          <w:iCs/>
          <w:szCs w:val="26"/>
        </w:rPr>
        <w:t>Quản lý dự án</w:t>
      </w:r>
      <w:bookmarkEnd w:id="15"/>
    </w:p>
    <w:p w14:paraId="1F8FE9DF" w14:textId="77777777" w:rsidR="00097A1B" w:rsidRDefault="00A21651">
      <w:pPr>
        <w:spacing w:before="120" w:after="0"/>
        <w:jc w:val="both"/>
        <w:rPr>
          <w:rFonts w:eastAsia="Times New Roman" w:cs="Times New Roman"/>
          <w:szCs w:val="26"/>
        </w:rPr>
      </w:pPr>
      <w:r>
        <w:rPr>
          <w:rFonts w:eastAsia="Times New Roman" w:cs="Times New Roman"/>
          <w:szCs w:val="26"/>
        </w:rPr>
        <w:t>Ngoài các chức năng chung, quản lý dự án có thêm:</w:t>
      </w:r>
    </w:p>
    <w:p w14:paraId="6F0BDC36"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Tạo, sửa và xóa dự án; thêm, sửa và gỡ thành viên dự án kèm tỉ lệ tham gia.</w:t>
      </w:r>
    </w:p>
    <w:p w14:paraId="350BF968"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Tạo, sửa và xóa công việc; thiết lập thời gian, giờ công ước tính, độ ưu tiên, quan hệ phụ thuộc và danh sách kỹ năng yêu cầu kèm mức yêu cầu và trọng số.</w:t>
      </w:r>
    </w:p>
    <w:p w14:paraId="276BD2F0"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Gán nhân sự cho công việc và điều chỉnh lịch công việc bằng thao tác kéo thả trên biểu đồ Gantt.</w:t>
      </w:r>
    </w:p>
    <w:p w14:paraId="6E8817F4"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Thêm và sửa hồ sơ nhân sự, cập nhật ma trận kỹ năng, năng lực làm việc và lịch nghỉ.</w:t>
      </w:r>
    </w:p>
    <w:p w14:paraId="760BD284"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Tạo và sửa phòng ban.</w:t>
      </w:r>
    </w:p>
    <w:p w14:paraId="3E97FAEE"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Duyệt và áp dụng phương án phân bổ do module tối ưu hóa đề xuất vào hệ thống.</w:t>
      </w:r>
    </w:p>
    <w:p w:rsidR="00097A1B" w:rsidRDefault="00A21651">
      <w:pPr>
        <w:spacing w:before="120" w:after="0"/>
        <w:ind w:left="720" w:hanging="340"/>
        <w:jc w:val="both"/>
        <w:rPr>
          <w:rFonts w:eastAsia="Times New Roman" w:cs="Times New Roman"/>
          <w:szCs w:val="26"/>
        </w:rPr>
      </w:pPr>
      <w:r>
        <w:rPr>
          <w:rFonts w:eastAsia="Times New Roman" w:cs="Times New Roman"/>
          <w:szCs w:val="26"/>
        </w:rPr>
        <w:t xml:space="preserve">– Lưu trữ dự án đã kết thúc (dự án thành chỉ đọc), nhân bản dự án, lưu dự án thành mẫu và tạo dự án mới từ mẫu; khai báo trường dữ liệu tùy chỉnh (văn bản, số, ngày, chọn một) cho công việc của dự án.</w:t>
      </w:r>
    </w:p>
    <w:p w:rsidR="00097A1B" w:rsidRDefault="00A21651">
      <w:pPr>
        <w:spacing w:before="120" w:after="0"/>
        <w:ind w:left="720" w:hanging="340"/>
        <w:jc w:val="both"/>
        <w:rPr>
          <w:rFonts w:eastAsia="Times New Roman" w:cs="Times New Roman"/>
          <w:szCs w:val="26"/>
        </w:rPr>
      </w:pPr>
      <w:r>
        <w:rPr>
          <w:rFonts w:eastAsia="Times New Roman" w:cs="Times New Roman"/>
          <w:szCs w:val="26"/>
        </w:rPr>
        <w:t xml:space="preserve">– Chạy tối ưu hóa và benchmark trên dự án mình quản lý; áp dụng hoặc hoàn tác phương án trong phạm vi đó.</w:t>
      </w:r>
    </w:p>
    <w:p w:rsidR="00097A1B" w:rsidRDefault="00A21651">
      <w:pPr>
        <w:spacing w:before="120" w:after="0"/>
        <w:ind w:left="720" w:hanging="340"/>
        <w:jc w:val="both"/>
        <w:rPr>
          <w:rFonts w:eastAsia="Times New Roman" w:cs="Times New Roman"/>
          <w:szCs w:val="26"/>
        </w:rPr>
      </w:pPr>
      <w:r>
        <w:rPr>
          <w:rFonts w:eastAsia="Times New Roman" w:cs="Times New Roman"/>
          <w:szCs w:val="26"/>
        </w:rPr>
        <w:t xml:space="preserve">– Duyệt hoặc trả lại tự đánh giá năng lực của nhân sự trong phạm vi quản lý; theo dõi tải theo kỳ, xem từng công việc đóng góp vào số giờ và san tải từ người quá tải sang người còn công suất.</w:t>
      </w:r>
    </w:p>
    <w:p w:rsidR="00097A1B" w:rsidRDefault="00A21651">
      <w:pPr>
        <w:spacing w:before="120" w:after="0"/>
        <w:ind w:left="720" w:hanging="340"/>
        <w:jc w:val="both"/>
        <w:rPr>
          <w:rFonts w:eastAsia="Times New Roman" w:cs="Times New Roman"/>
          <w:szCs w:val="26"/>
        </w:rPr>
      </w:pPr>
      <w:r>
        <w:rPr>
          <w:rFonts w:eastAsia="Times New Roman" w:cs="Times New Roman"/>
          <w:szCs w:val="26"/>
        </w:rPr>
        <w:t xml:space="preserve">– Xem báo cáo kết quả theo người: số việc đúng hạn, trễ hạn, thất bại, quá hạn, chờ duyệt và số lần gia hạn deadline của cấp dưới trực tiếp.</w:t>
      </w:r>
    </w:p>
    <w:p w14:paraId="6782425E" w14:textId="77777777" w:rsidR="00097A1B" w:rsidRDefault="00A21651">
      <w:pPr>
        <w:pStyle w:val="Heading3"/>
        <w:keepLines w:val="0"/>
        <w:numPr>
          <w:ilvl w:val="2"/>
          <w:numId w:val="1"/>
        </w:numPr>
        <w:spacing w:before="120"/>
        <w:rPr>
          <w:rFonts w:eastAsia="Times New Roman" w:cs="Times New Roman"/>
          <w:i/>
          <w:iCs/>
          <w:szCs w:val="26"/>
        </w:rPr>
      </w:pPr>
      <w:bookmarkStart w:id="16" w:name="_Toc242094740"/>
      <w:r>
        <w:rPr>
          <w:rFonts w:eastAsia="Times New Roman" w:cs="Times New Roman"/>
          <w:i/>
          <w:iCs/>
          <w:szCs w:val="26"/>
        </w:rPr>
        <w:t>Thành viên</w:t>
      </w:r>
      <w:bookmarkEnd w:id="16"/>
    </w:p>
    <w:p w14:paraId="0B38FC0C" w14:textId="77777777" w:rsidR="00097A1B" w:rsidRDefault="00A21651">
      <w:pPr>
        <w:spacing w:before="120" w:after="0"/>
        <w:jc w:val="both"/>
        <w:rPr>
          <w:rFonts w:eastAsia="Times New Roman" w:cs="Times New Roman"/>
          <w:szCs w:val="26"/>
        </w:rPr>
      </w:pPr>
      <w:r>
        <w:rPr>
          <w:rFonts w:eastAsia="Times New Roman" w:cs="Times New Roman"/>
          <w:szCs w:val="26"/>
        </w:rPr>
        <w:t>Ngoài các chức năng chung, thành viên có thêm:</w:t>
      </w:r>
    </w:p>
    <w:p w14:paraId="242A216B"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Cập nhật trạng thái, tiến độ và số giờ thực tế của những công việc được giao cho chính mình. Hệ thống chặn thành viên chuyển công việc sang người khác hoặc thay đổi phạm vi công việc.</w:t>
      </w:r>
    </w:p>
    <w:p w14:paraId="7F50BD2A"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lastRenderedPageBreak/>
        <w:t>– Theo dõi khối lượng công việc và mức sử dụng năng lực của bản thân trên tất cả các dự án đang tham gia.</w:t>
      </w:r>
    </w:p>
    <w:p w:rsidR="00097A1B" w:rsidRDefault="00A21651">
      <w:pPr>
        <w:spacing w:before="120" w:after="0"/>
        <w:ind w:left="720" w:hanging="340"/>
        <w:jc w:val="both"/>
        <w:rPr>
          <w:rFonts w:eastAsia="Times New Roman" w:cs="Times New Roman"/>
          <w:szCs w:val="26"/>
        </w:rPr>
      </w:pPr>
      <w:r>
        <w:rPr>
          <w:rFonts w:eastAsia="Times New Roman" w:cs="Times New Roman"/>
          <w:szCs w:val="26"/>
        </w:rPr>
        <w:t xml:space="preserve">– Tự đánh giá năng lực trên ma trận kỹ năng (thang 1–4) kèm minh chứng ở trang Tự đánh giá năng lực; mức chính thức dùng cho giao việc và tối ưu hóa chỉ thay đổi khi quản lý duyệt.</w:t>
      </w:r>
    </w:p>
    <w:p w:rsidR="00097A1B" w:rsidRDefault="00A21651">
      <w:pPr>
        <w:spacing w:before="120" w:after="0"/>
        <w:ind w:left="720" w:hanging="340"/>
        <w:jc w:val="both"/>
        <w:rPr>
          <w:rFonts w:eastAsia="Times New Roman" w:cs="Times New Roman"/>
          <w:szCs w:val="26"/>
        </w:rPr>
      </w:pPr>
      <w:r>
        <w:rPr>
          <w:rFonts w:eastAsia="Times New Roman" w:cs="Times New Roman"/>
          <w:szCs w:val="26"/>
        </w:rPr>
        <w:t xml:space="preserve">– Đính kèm tệp, điền giá trị trường tùy chỉnh, bình luận và cập nhật checklist trên công việc được phép truy cập; xem báo cáo kết quả của chính mình.</w:t>
      </w:r>
    </w:p>
    <w:p w14:paraId="5775F668" w14:textId="77777777" w:rsidR="00097A1B" w:rsidRDefault="00097A1B">
      <w:pPr>
        <w:pageBreakBefore/>
        <w:rPr>
          <w:rFonts w:eastAsia="Times New Roman" w:cs="Times New Roman"/>
          <w:szCs w:val="26"/>
        </w:rPr>
      </w:pPr>
    </w:p>
    <w:p w14:paraId="637AE140" w14:textId="77777777" w:rsidR="00097A1B" w:rsidRDefault="00A21651">
      <w:pPr>
        <w:pStyle w:val="Heading1"/>
        <w:numPr>
          <w:ilvl w:val="0"/>
          <w:numId w:val="1"/>
        </w:numPr>
      </w:pPr>
      <w:bookmarkStart w:id="17" w:name="_Toc242094741"/>
      <w:r>
        <w:rPr>
          <w:rFonts w:eastAsia="Times New Roman"/>
        </w:rPr>
        <w:t>: CƠ SỞ LÝ THUYẾT</w:t>
      </w:r>
      <w:bookmarkEnd w:id="17"/>
    </w:p>
    <w:p w14:paraId="7C203C8C" w14:textId="77777777" w:rsidR="00097A1B" w:rsidRDefault="00A21651">
      <w:pPr>
        <w:jc w:val="both"/>
      </w:pPr>
      <w:r>
        <w:rPr>
          <w:rFonts w:eastAsia="Times New Roman"/>
        </w:rPr>
        <w:t>Chương này trình bày các khái niệm và phương pháp được sử dụng để hình thành mô hình nghiệp vụ, kiến trúc phần mềm và bộ máy tối ưu hóa của hệ thống. Nội dung tập trung vào quản lý đa dự án, mô hình hóa năng lực nhân sự, bài toán phân bổ có ràng buộc và ba phương pháp giải đã được hiện thực.</w:t>
      </w:r>
    </w:p>
    <w:p w14:paraId="7BBFC110" w14:textId="77777777" w:rsidR="00097A1B" w:rsidRDefault="00A21651">
      <w:pPr>
        <w:pStyle w:val="Heading2"/>
      </w:pPr>
      <w:bookmarkStart w:id="18" w:name="_Toc242094742"/>
      <w:r>
        <w:rPr>
          <w:rFonts w:eastAsia="Times New Roman"/>
        </w:rPr>
        <w:t>Quản lý luồng công việc đa dự án</w:t>
      </w:r>
      <w:bookmarkEnd w:id="18"/>
    </w:p>
    <w:p w14:paraId="065E8CE9" w14:textId="77777777" w:rsidR="00097A1B" w:rsidRDefault="00A21651">
      <w:pPr>
        <w:jc w:val="both"/>
      </w:pPr>
      <w:r>
        <w:rPr>
          <w:rFonts w:eastAsia="Times New Roman"/>
        </w:rPr>
        <w:t>Quản lý đa dự án là hoạt động lập kế hoạch và điều phối đồng thời nhiều dự án sử dụng chung một tập nguồn lực. Khác với quản lý một dự án độc lập, quyết định giao việc ở dự án này có thể làm giảm năng lực sẵn có của dự án khác. Vì vậy hệ thống cần cung cấp một góc nhìn hợp nhất về thời gian, khối lượng và trách nhiệm của từng nhân sự.</w:t>
      </w:r>
    </w:p>
    <w:p w14:paraId="74507120" w14:textId="77777777" w:rsidR="00097A1B" w:rsidRDefault="00A21651">
      <w:pPr>
        <w:jc w:val="both"/>
      </w:pPr>
      <w:r>
        <w:rPr>
          <w:rFonts w:eastAsia="Times New Roman"/>
        </w:rPr>
        <w:t>Luồng công việc được mô hình hóa bằng tập các trạng thái cố định gồm Cần làm, Đang làm, Đánh giá, Hoàn thành và Bị chặn. Quan hệ phụ thuộc giữa các công việc tạo thành đồ thị có hướng; chu trình trong đồ thị là dữ liệu không hợp lệ. Biểu đồ Gantt dùng các mốc bắt đầu/kết thúc và quan hệ phụ thuộc để biểu diễn tiến độ; phương pháp đường găng (Critical Path Method – CPM) xác định chuỗi công việc có tổng thời lượng dài nhất và độ dự trữ bằng không.</w:t>
      </w:r>
    </w:p>
    <w:p w14:paraId="4D10D874" w14:textId="77777777" w:rsidR="00097A1B" w:rsidRDefault="00A21651">
      <w:pPr>
        <w:pStyle w:val="Heading2"/>
      </w:pPr>
      <w:bookmarkStart w:id="19" w:name="_Toc242094743"/>
      <w:r>
        <w:rPr>
          <w:rFonts w:eastAsia="Times New Roman"/>
        </w:rPr>
        <w:t>Mô hình năng lực và mức sử dụng nguồn lực</w:t>
      </w:r>
      <w:bookmarkEnd w:id="19"/>
    </w:p>
    <w:p w14:paraId="1A4CAF7D" w14:textId="77777777" w:rsidR="00097A1B" w:rsidRDefault="00A21651">
      <w:pPr>
        <w:jc w:val="both"/>
      </w:pPr>
      <w:r>
        <w:rPr>
          <w:rFonts w:eastAsia="Times New Roman"/>
        </w:rPr>
        <w:t>Mỗi nhân sự được mô tả bởi ma trận kỹ năng, năng lực tối đa theo tuần, hệ số toàn thời gian (FTE), trạng thái sẵn sàng, lịch nghỉ và đơn giá giờ. Mỗi công việc chứa số giờ ước tính, khoảng thời gian thực hiện, mức ưu tiên và danh sách kỹ năng yêu cầu. Cặp dữ liệu này cho phép hệ thống chấm điểm độ phù hợp và dự báo quá tải trước khi quyết định phân công.</w:t>
      </w:r>
    </w:p>
    <w:p w14:paraId="0AF4FD9E" w14:textId="77777777" w:rsidR="00097A1B" w:rsidRDefault="00A21651">
      <w:r>
        <w:rPr>
          <w:rFonts w:eastAsia="Times New Roman"/>
        </w:rPr>
        <w:t>Mức sử dụng năng lực của nhân sự r trong một kỳ được tính theo công thức:</w:t>
      </w:r>
    </w:p>
    <w:p w14:paraId="73B25A81" w14:textId="77777777" w:rsidR="00097A1B" w:rsidRDefault="00A21651">
      <w:pPr>
        <w:ind w:firstLine="0"/>
        <w:jc w:val="center"/>
      </w:pPr>
      <w:r>
        <w:rPr>
          <w:rFonts w:eastAsia="Times New Roman"/>
          <w:i/>
        </w:rPr>
        <w:t>Utilization(r) = Workload(r) / (MaxCapacity(r) × FTE(r)) × 100%</w:t>
      </w:r>
    </w:p>
    <w:p w14:paraId="1C470B57" w14:textId="77777777" w:rsidR="00097A1B" w:rsidRDefault="00A21651">
      <w:pPr>
        <w:jc w:val="both"/>
      </w:pPr>
      <w:r>
        <w:rPr>
          <w:rFonts w:eastAsia="Times New Roman"/>
        </w:rPr>
        <w:t xml:space="preserve">Khi chỉ số vượt 100%, nhân sự bị xem là quá tải. Tuy nhiên chỉ số tải chưa đủ để kết luận phân công tốt: một phương án cân bằng nhưng giao sai chuyên môn vẫn có thể </w:t>
      </w:r>
      <w:r>
        <w:rPr>
          <w:rFonts w:eastAsia="Times New Roman"/>
        </w:rPr>
        <w:lastRenderedPageBreak/>
        <w:t>gây rủi ro chất lượng. Do đó hệ thống kết hợp cả tải, kỹ năng, chi phí và số người quá tải trong hàm mục tiêu.</w:t>
      </w:r>
    </w:p>
    <w:p w:rsidR="00097A1B" w:rsidRDefault="00A21651">
      <w:pPr>
        <w:jc w:val="both"/>
      </w:pPr>
      <w:r>
        <w:rPr>
          <w:rFonts w:eastAsia="Times New Roman"/>
        </w:rPr>
        <w:t xml:space="preserve">Màu thanh tải trên giao diện chỉ phản ánh mức sử dụng năng lực: xanh khi tải trong khoảng 60–85%, vàng khi dưới 60% hoặc từ trên 85% đến 100%, đỏ khi vượt 100%; một phòng ban cũng chuyển đỏ khi từ một nửa số nhân sự bị quá tải. Màu tải không được dùng để kết luận năng suất; kết quả đúng hạn và điểm do quản lý chấm là các chỉ số riêng.</w:t>
      </w:r>
    </w:p>
    <w:p w:rsidR="00097A1B" w:rsidRDefault="00A21651">
      <w:pPr>
        <w:jc w:val="both"/>
      </w:pPr>
      <w:r>
        <w:rPr>
          <w:rFonts w:eastAsia="Times New Roman"/>
        </w:rPr>
        <w:t xml:space="preserve">Mức thành thạo kỹ năng được thu thập theo hai chiều. Nhân sự tự đánh giá kèm minh chứng; người quản lý đối chiếu, điều chỉnh rồi duyệt hoặc trả lại. Chỉ mức đã duyệt mới là đầu vào của kiểm tra giao việc và của bộ tối ưu; kỹ năng mới chưa được duyệt không tham gia chấm điểm. Cách làm này tránh việc một phía áp đặt mức năng lực, đồng thời bảo đảm dữ liệu đầu vào của thuật toán luôn có người chịu trách nhiệm xác nhận.</w:t>
      </w:r>
    </w:p>
    <w:p w14:paraId="6C8AC179" w14:textId="77777777" w:rsidR="00097A1B" w:rsidRDefault="00A21651">
      <w:pPr>
        <w:pStyle w:val="Heading2"/>
      </w:pPr>
      <w:bookmarkStart w:id="20" w:name="_Toc242094744"/>
      <w:r>
        <w:rPr>
          <w:rFonts w:eastAsia="Times New Roman"/>
        </w:rPr>
        <w:t>Bài toán phân bổ nhân sự</w:t>
      </w:r>
      <w:bookmarkEnd w:id="20"/>
    </w:p>
    <w:p w14:paraId="222D39FE" w14:textId="77777777" w:rsidR="00097A1B" w:rsidRDefault="00A21651">
      <w:pPr>
        <w:jc w:val="both"/>
      </w:pPr>
      <w:r>
        <w:rPr>
          <w:rFonts w:eastAsia="Times New Roman"/>
        </w:rPr>
        <w:t>Cho tập công việc T = {t₁, …, tₙ} và tập nhân sự R = {r₁, …, rₘ}. Biến quyết định xᵢ nhận giá trị là nhân sự được giao cho công việc tᵢ. Một phương án là véc-tơ X = [x₁, …, xₙ]. Không gian tìm kiếm có kích thước mⁿ, tăng theo hàm mũ; vì vậy duyệt toàn bộ chỉ phù hợp với dữ liệu rất nhỏ.</w:t>
      </w:r>
    </w:p>
    <w:p w14:paraId="3C1682A4" w14:textId="77777777" w:rsidR="00097A1B" w:rsidRDefault="00A21651">
      <w:r>
        <w:rPr>
          <w:rFonts w:eastAsia="Times New Roman"/>
        </w:rPr>
        <w:t>Điểm khớp kỹ năng có trọng số giữa công việc t và nhân sự r được tính như sau:</w:t>
      </w:r>
    </w:p>
    <w:p w14:paraId="469E9E5A" w14:textId="77777777" w:rsidR="00097A1B" w:rsidRDefault="00A21651">
      <w:pPr>
        <w:ind w:firstLine="0"/>
        <w:jc w:val="center"/>
      </w:pPr>
      <w:r>
        <w:rPr>
          <w:rFonts w:eastAsia="Times New Roman"/>
          <w:i/>
        </w:rPr>
        <w:t>SkillMatch(t,r) = Σ[wₛ × min(Level(r,s), Required(t,s))] / Σ[wₛ × Required(t,s)]</w:t>
      </w:r>
    </w:p>
    <w:p w14:paraId="4E2DB531" w14:textId="77777777" w:rsidR="00097A1B" w:rsidRDefault="00A21651">
      <w:pPr>
        <w:jc w:val="both"/>
      </w:pPr>
      <w:r>
        <w:rPr>
          <w:rFonts w:eastAsia="Times New Roman"/>
        </w:rPr>
        <w:t>Thang kỹ năng được chuẩn hóa từ 1 đến 4. Việc dùng hàm min bảo đảm một nhân sự vượt yêu cầu không tạo điểm lớn hơn 100%, còn trọng số cho phép kỹ năng cốt lõi ảnh hưởng mạnh hơn kỹ năng phụ.</w:t>
      </w:r>
    </w:p>
    <w:p w14:paraId="4A8CF21D" w14:textId="77777777" w:rsidR="00097A1B" w:rsidRDefault="00A21651">
      <w:pPr>
        <w:pStyle w:val="Heading2"/>
      </w:pPr>
      <w:bookmarkStart w:id="21" w:name="_Toc242094745"/>
      <w:r>
        <w:rPr>
          <w:rFonts w:eastAsia="Times New Roman"/>
        </w:rPr>
        <w:t>Giải thuật di truyền</w:t>
      </w:r>
      <w:bookmarkEnd w:id="21"/>
    </w:p>
    <w:p w14:paraId="1C313028" w14:textId="77777777" w:rsidR="00097A1B" w:rsidRDefault="00A21651">
      <w:pPr>
        <w:jc w:val="both"/>
      </w:pPr>
      <w:r>
        <w:rPr>
          <w:rFonts w:eastAsia="Times New Roman"/>
        </w:rPr>
        <w:t>Giải thuật di truyền (Genetic Algorithm – GA) là phương pháp tìm kiếm gần đúng mô phỏng quá trình tiến hóa. Mỗi nhiễm sắc thể là một phương án phân công; gene thứ i chứa chỉ số nhân sự thực hiện công việc i. Quần thể ban đầu được sinh ngẫu nhiên, sau đó lặp qua các bước đánh giá, chọn lọc, lai ghép, đột biến và giữ lại cá thể ưu tú.</w:t>
      </w:r>
    </w:p>
    <w:p w14:paraId="26113E68" w14:textId="77777777" w:rsidR="00097A1B" w:rsidRDefault="00A21651">
      <w:r>
        <w:rPr>
          <w:rFonts w:eastAsia="Times New Roman"/>
        </w:rPr>
        <w:t>Hàm thích nghi tổng hợp bốn mục tiêu đã chuẩn hóa:</w:t>
      </w:r>
    </w:p>
    <w:p w14:paraId="7E93E761" w14:textId="77777777" w:rsidR="00097A1B" w:rsidRDefault="00A21651">
      <w:pPr>
        <w:ind w:firstLine="0"/>
        <w:jc w:val="center"/>
      </w:pPr>
      <w:r>
        <w:rPr>
          <w:rFonts w:eastAsia="Times New Roman"/>
          <w:i/>
        </w:rPr>
        <w:t>F = 0,30·f_workload + 0,35·f_skill + 0,15·f_cost + 0,20·f_overallocation</w:t>
      </w:r>
    </w:p>
    <w:tbl>
      <w:tblPr>
        <w:tblStyle w:val="TableGrid"/>
        <w:tblW w:w="0" w:type="auto"/>
        <w:jc w:val="center"/>
        <w:tblLook w:val="04A0" w:firstRow="1" w:lastRow="0" w:firstColumn="1" w:lastColumn="0" w:noHBand="0" w:noVBand="1"/>
      </w:tblPr>
      <w:tblGrid>
        <w:gridCol w:w="2160"/>
        <w:gridCol w:w="4986"/>
        <w:gridCol w:w="1965"/>
      </w:tblGrid>
      <w:tr w:rsidR="00097A1B" w14:paraId="7EF2F68B" w14:textId="77777777">
        <w:trPr>
          <w:tblHeader/>
          <w:jc w:val="center"/>
        </w:trPr>
        <w:tc>
          <w:tcPr>
            <w:tcW w:w="1984" w:type="dxa"/>
            <w:shd w:val="clear" w:color="auto" w:fill="D9EAF7"/>
            <w:vAlign w:val="center"/>
          </w:tcPr>
          <w:p w14:paraId="0B207F02" w14:textId="77777777" w:rsidR="00097A1B" w:rsidRDefault="00A21651">
            <w:pPr>
              <w:jc w:val="center"/>
            </w:pPr>
            <w:r>
              <w:rPr>
                <w:rFonts w:eastAsia="Times New Roman"/>
                <w:b/>
                <w:sz w:val="21"/>
              </w:rPr>
              <w:t>Thành phần</w:t>
            </w:r>
          </w:p>
        </w:tc>
        <w:tc>
          <w:tcPr>
            <w:tcW w:w="5102" w:type="dxa"/>
            <w:shd w:val="clear" w:color="auto" w:fill="D9EAF7"/>
            <w:vAlign w:val="center"/>
          </w:tcPr>
          <w:p w14:paraId="78B5327C" w14:textId="77777777" w:rsidR="00097A1B" w:rsidRDefault="00A21651">
            <w:pPr>
              <w:jc w:val="center"/>
            </w:pPr>
            <w:r>
              <w:rPr>
                <w:rFonts w:eastAsia="Times New Roman"/>
                <w:b/>
                <w:sz w:val="21"/>
              </w:rPr>
              <w:t>Ý nghĩa</w:t>
            </w:r>
          </w:p>
        </w:tc>
        <w:tc>
          <w:tcPr>
            <w:tcW w:w="1984" w:type="dxa"/>
            <w:shd w:val="clear" w:color="auto" w:fill="D9EAF7"/>
            <w:vAlign w:val="center"/>
          </w:tcPr>
          <w:p w14:paraId="5A5EB92E" w14:textId="77777777" w:rsidR="00097A1B" w:rsidRDefault="00A21651">
            <w:pPr>
              <w:jc w:val="center"/>
            </w:pPr>
            <w:r>
              <w:rPr>
                <w:rFonts w:eastAsia="Times New Roman"/>
                <w:b/>
                <w:sz w:val="21"/>
              </w:rPr>
              <w:t>Trọng số mặc định</w:t>
            </w:r>
          </w:p>
        </w:tc>
      </w:tr>
      <w:tr w:rsidR="00097A1B" w14:paraId="5A795A5A" w14:textId="77777777">
        <w:trPr>
          <w:jc w:val="center"/>
        </w:trPr>
        <w:tc>
          <w:tcPr>
            <w:tcW w:w="1984" w:type="dxa"/>
            <w:vAlign w:val="center"/>
          </w:tcPr>
          <w:p w14:paraId="49E934B9" w14:textId="77777777" w:rsidR="00097A1B" w:rsidRDefault="00A21651">
            <w:r>
              <w:rPr>
                <w:rFonts w:eastAsia="Times New Roman"/>
                <w:sz w:val="21"/>
              </w:rPr>
              <w:t>f_workload</w:t>
            </w:r>
          </w:p>
        </w:tc>
        <w:tc>
          <w:tcPr>
            <w:tcW w:w="5102" w:type="dxa"/>
            <w:vAlign w:val="center"/>
          </w:tcPr>
          <w:p w14:paraId="12986B5C" w14:textId="77777777" w:rsidR="00097A1B" w:rsidRDefault="00A21651">
            <w:r>
              <w:rPr>
                <w:rFonts w:eastAsia="Times New Roman"/>
                <w:sz w:val="21"/>
              </w:rPr>
              <w:t>Ưu tiên độ lệch tải thấp</w:t>
            </w:r>
          </w:p>
        </w:tc>
        <w:tc>
          <w:tcPr>
            <w:tcW w:w="1984" w:type="dxa"/>
            <w:vAlign w:val="center"/>
          </w:tcPr>
          <w:p w14:paraId="7C5B6D34" w14:textId="77777777" w:rsidR="00097A1B" w:rsidRDefault="00A21651">
            <w:r>
              <w:rPr>
                <w:rFonts w:eastAsia="Times New Roman"/>
                <w:sz w:val="21"/>
              </w:rPr>
              <w:t>0,30</w:t>
            </w:r>
          </w:p>
        </w:tc>
      </w:tr>
      <w:tr w:rsidR="00097A1B" w14:paraId="4953A086" w14:textId="77777777">
        <w:trPr>
          <w:jc w:val="center"/>
        </w:trPr>
        <w:tc>
          <w:tcPr>
            <w:tcW w:w="1984" w:type="dxa"/>
            <w:vAlign w:val="center"/>
          </w:tcPr>
          <w:p w14:paraId="7C8C0F46" w14:textId="77777777" w:rsidR="00097A1B" w:rsidRDefault="00A21651">
            <w:r>
              <w:rPr>
                <w:rFonts w:eastAsia="Times New Roman"/>
                <w:sz w:val="21"/>
              </w:rPr>
              <w:t>f_skill</w:t>
            </w:r>
          </w:p>
        </w:tc>
        <w:tc>
          <w:tcPr>
            <w:tcW w:w="5102" w:type="dxa"/>
            <w:vAlign w:val="center"/>
          </w:tcPr>
          <w:p w14:paraId="2432F5CE" w14:textId="77777777" w:rsidR="00097A1B" w:rsidRDefault="00A21651">
            <w:r>
              <w:rPr>
                <w:rFonts w:eastAsia="Times New Roman"/>
                <w:sz w:val="21"/>
              </w:rPr>
              <w:t>Ưu tiên kỹ năng phù hợp</w:t>
            </w:r>
          </w:p>
        </w:tc>
        <w:tc>
          <w:tcPr>
            <w:tcW w:w="1984" w:type="dxa"/>
            <w:vAlign w:val="center"/>
          </w:tcPr>
          <w:p w14:paraId="520C9F99" w14:textId="77777777" w:rsidR="00097A1B" w:rsidRDefault="00A21651">
            <w:r>
              <w:rPr>
                <w:rFonts w:eastAsia="Times New Roman"/>
                <w:sz w:val="21"/>
              </w:rPr>
              <w:t>0,35</w:t>
            </w:r>
          </w:p>
        </w:tc>
      </w:tr>
      <w:tr w:rsidR="00097A1B" w14:paraId="6111F2B9" w14:textId="77777777">
        <w:trPr>
          <w:jc w:val="center"/>
        </w:trPr>
        <w:tc>
          <w:tcPr>
            <w:tcW w:w="1984" w:type="dxa"/>
            <w:vAlign w:val="center"/>
          </w:tcPr>
          <w:p w14:paraId="28421CC2" w14:textId="77777777" w:rsidR="00097A1B" w:rsidRDefault="00A21651">
            <w:r>
              <w:rPr>
                <w:rFonts w:eastAsia="Times New Roman"/>
                <w:sz w:val="21"/>
              </w:rPr>
              <w:t>f_cost</w:t>
            </w:r>
          </w:p>
        </w:tc>
        <w:tc>
          <w:tcPr>
            <w:tcW w:w="5102" w:type="dxa"/>
            <w:vAlign w:val="center"/>
          </w:tcPr>
          <w:p w14:paraId="0B55FD6B" w14:textId="77777777" w:rsidR="00097A1B" w:rsidRDefault="00A21651">
            <w:r>
              <w:rPr>
                <w:rFonts w:eastAsia="Times New Roman"/>
                <w:sz w:val="21"/>
              </w:rPr>
              <w:t>Ưu tiên tổng chi phí thấp</w:t>
            </w:r>
          </w:p>
        </w:tc>
        <w:tc>
          <w:tcPr>
            <w:tcW w:w="1984" w:type="dxa"/>
            <w:vAlign w:val="center"/>
          </w:tcPr>
          <w:p w14:paraId="7CE7BB86" w14:textId="77777777" w:rsidR="00097A1B" w:rsidRDefault="00A21651">
            <w:r>
              <w:rPr>
                <w:rFonts w:eastAsia="Times New Roman"/>
                <w:sz w:val="21"/>
              </w:rPr>
              <w:t>0,15</w:t>
            </w:r>
          </w:p>
        </w:tc>
      </w:tr>
      <w:tr w:rsidR="00097A1B" w14:paraId="5591611C" w14:textId="77777777">
        <w:trPr>
          <w:jc w:val="center"/>
        </w:trPr>
        <w:tc>
          <w:tcPr>
            <w:tcW w:w="1984" w:type="dxa"/>
            <w:vAlign w:val="center"/>
          </w:tcPr>
          <w:p w14:paraId="0899848B" w14:textId="77777777" w:rsidR="00097A1B" w:rsidRDefault="00A21651">
            <w:r>
              <w:rPr>
                <w:rFonts w:eastAsia="Times New Roman"/>
                <w:sz w:val="21"/>
              </w:rPr>
              <w:t>f_overallocation</w:t>
            </w:r>
          </w:p>
        </w:tc>
        <w:tc>
          <w:tcPr>
            <w:tcW w:w="5102" w:type="dxa"/>
            <w:vAlign w:val="center"/>
          </w:tcPr>
          <w:p w14:paraId="047E7A1A" w14:textId="77777777" w:rsidR="00097A1B" w:rsidRDefault="00A21651">
            <w:r>
              <w:rPr>
                <w:rFonts w:eastAsia="Times New Roman"/>
                <w:sz w:val="21"/>
              </w:rPr>
              <w:t>Phạt số nhân sự quá tải</w:t>
            </w:r>
          </w:p>
        </w:tc>
        <w:tc>
          <w:tcPr>
            <w:tcW w:w="1984" w:type="dxa"/>
            <w:vAlign w:val="center"/>
          </w:tcPr>
          <w:p w14:paraId="031EF45E" w14:textId="77777777" w:rsidR="00097A1B" w:rsidRDefault="00A21651">
            <w:r>
              <w:rPr>
                <w:rFonts w:eastAsia="Times New Roman"/>
                <w:sz w:val="21"/>
              </w:rPr>
              <w:t>0,20</w:t>
            </w:r>
          </w:p>
        </w:tc>
      </w:tr>
    </w:tbl>
    <w:p w14:paraId="45475A66" w14:textId="77777777" w:rsidR="00097A1B" w:rsidRDefault="00A21651">
      <w:pPr>
        <w:pStyle w:val="TableCaption"/>
        <w:jc w:val="center"/>
      </w:pPr>
      <w:bookmarkStart w:id="22" w:name="_Toc242094834"/>
      <w:r>
        <w:rPr>
          <w:rFonts w:eastAsia="Times New Roman"/>
        </w:rPr>
        <w:t>Bảng 2-1 Các thành phần của hàm thích nghi</w:t>
      </w:r>
      <w:bookmarkEnd w:id="22"/>
    </w:p>
    <w:p w14:paraId="5D63C2C2" w14:textId="77777777" w:rsidR="00097A1B" w:rsidRDefault="00A21651">
      <w:pPr>
        <w:jc w:val="both"/>
      </w:pPr>
      <w:r>
        <w:rPr>
          <w:rFonts w:eastAsia="Times New Roman"/>
        </w:rPr>
        <w:t xml:space="preserve">Hệ thống sử dụng chọn lọc theo giải đấu k = 5, lai ghép đồng nhất, đột biến gán lại ngẫu nhiên và elitism 5%. Thuật toán dừng khi đạt số thế hệ tối đa, fitness vượt ngưỡng </w:t>
      </w:r>
      <w:r>
        <w:rPr>
          <w:rFonts w:eastAsia="Times New Roman"/>
        </w:rPr>
        <w:lastRenderedPageBreak/>
        <w:t>mục tiêu hoặc không cải thiện trong 50 thế hệ liên tiếp. GA có ưu điểm xử lý tốt mục tiêu mềm và dữ liệu lớn, nhưng không bảo đảm tối ưu toàn cục và cần hiệu chỉnh tham số.</w:t>
      </w:r>
    </w:p>
    <w:p w:rsidR="00097A1B" w:rsidRDefault="00A21651">
      <w:pPr>
        <w:jc w:val="both"/>
      </w:pPr>
      <w:r>
        <w:rPr>
          <w:rFonts w:eastAsia="Times New Roman"/>
        </w:rPr>
        <w:t xml:space="preserve">Để so sánh tốc độ hội tụ giữa các cấu hình, hệ thống đo thế hệ hội tụ 90%, là thế hệ g nhỏ nhất thỏa mãn điều kiện:</w:t>
      </w:r>
    </w:p>
    <w:p w:rsidR="00097A1B" w:rsidRDefault="00A21651">
      <w:pPr>
        <w:ind w:firstLine="0"/>
        <w:jc w:val="center"/>
      </w:pPr>
      <w:r>
        <w:rPr>
          <w:rFonts w:eastAsia="Times New Roman"/>
          <w:i/>
        </w:rPr>
        <w:t xml:space="preserve">best(g) − best(0) ≥ 0,9 × (best(cuối) − best(0))</w:t>
      </w:r>
    </w:p>
    <w:p w:rsidR="00097A1B" w:rsidRDefault="00A21651">
      <w:pPr>
        <w:jc w:val="both"/>
      </w:pPr>
      <w:r>
        <w:rPr>
          <w:rFonts w:eastAsia="Times New Roman"/>
        </w:rPr>
        <w:t xml:space="preserve">trong đó best(g) là fitness tốt nhất tại thế hệ g. Chỉ số đo theo mức cải thiện chứ không theo tỉ lệ so với fitness cuối, vì fitness của thế hệ đầu thường đã vượt 90% fitness cuối và chỉ số theo nghĩa đó sẽ luôn bằng 0. Nếu thuật toán không cải thiện được gì, chỉ số bằng 0.</w:t>
      </w:r>
    </w:p>
    <w:p w14:paraId="57338629" w14:textId="77777777" w:rsidR="00097A1B" w:rsidRDefault="00A21651">
      <w:pPr>
        <w:pStyle w:val="Heading2"/>
      </w:pPr>
      <w:bookmarkStart w:id="23" w:name="_Toc242094746"/>
      <w:r>
        <w:rPr>
          <w:rFonts w:eastAsia="Times New Roman"/>
        </w:rPr>
        <w:t>Bài toán thỏa mãn ràng buộc</w:t>
      </w:r>
      <w:bookmarkEnd w:id="23"/>
    </w:p>
    <w:p w14:paraId="6EAEAC22" w14:textId="77777777" w:rsidR="00097A1B" w:rsidRDefault="00A21651">
      <w:pPr>
        <w:jc w:val="both"/>
      </w:pPr>
      <w:r>
        <w:rPr>
          <w:rFonts w:eastAsia="Times New Roman"/>
        </w:rPr>
        <w:t xml:space="preserve">CSP biểu diễn mỗi công việc như một biến, miền của biến là tập nhân sự có thể nhận việc, và tập ràng buộc mô tả điều kiện hợp lệ. Bộ giải trong project dùng quay lui kết hợp node consistency, AC-3, heuristic chọn biến MRV và thứ tự thử giá trị theo ràng buộc mềm. MRV chọn trước biến có ít lựa chọn nhất. Vì quay lui trả về lời giải đầu tiên tìm được, thứ tự thử ứng viên chính là nơi các ràng buộc mềm phát huy tác dụng.</w:t>
      </w:r>
    </w:p>
    <w:tbl>
      <w:tblPr>
        <w:tblStyle w:val="TableGrid"/>
        <w:tblW w:w="0" w:type="auto"/>
        <w:jc w:val="center"/>
        <w:tblLook w:val="04A0" w:firstRow="1" w:lastRow="0" w:firstColumn="1" w:lastColumn="0" w:noHBand="0" w:noVBand="1"/>
      </w:tblPr>
      <w:tblGrid>
        <w:gridCol w:w="1134"/>
        <w:gridCol w:w="2268"/>
        <w:gridCol w:w="5669"/>
      </w:tblGrid>
      <w:tr w:rsidR="00097A1B" w14:paraId="01751104" w14:textId="77777777">
        <w:trPr>
          <w:tblHeader/>
          <w:jc w:val="center"/>
        </w:trPr>
        <w:tc>
          <w:tcPr>
            <w:tcW w:w="1134" w:type="dxa"/>
            <w:shd w:val="clear" w:color="auto" w:fill="D9EAF7"/>
            <w:vAlign w:val="center"/>
          </w:tcPr>
          <w:p w14:paraId="3E0E7B01" w14:textId="77777777" w:rsidR="00097A1B" w:rsidRDefault="00A21651">
            <w:pPr>
              <w:jc w:val="center"/>
            </w:pPr>
            <w:r>
              <w:rPr>
                <w:rFonts w:eastAsia="Times New Roman"/>
                <w:b/>
                <w:sz w:val="21"/>
              </w:rPr>
              <w:t>Mã</w:t>
            </w:r>
          </w:p>
        </w:tc>
        <w:tc>
          <w:tcPr>
            <w:tcW w:w="2268" w:type="dxa"/>
            <w:shd w:val="clear" w:color="auto" w:fill="D9EAF7"/>
            <w:vAlign w:val="center"/>
          </w:tcPr>
          <w:p w14:paraId="4C91A982" w14:textId="77777777" w:rsidR="00097A1B" w:rsidRDefault="00A21651">
            <w:pPr>
              <w:jc w:val="center"/>
            </w:pPr>
            <w:r>
              <w:rPr>
                <w:rFonts w:eastAsia="Times New Roman"/>
                <w:b/>
                <w:sz w:val="21"/>
              </w:rPr>
              <w:t>Ràng buộc</w:t>
            </w:r>
          </w:p>
        </w:tc>
        <w:tc>
          <w:tcPr>
            <w:tcW w:w="5669" w:type="dxa"/>
            <w:shd w:val="clear" w:color="auto" w:fill="D9EAF7"/>
            <w:vAlign w:val="center"/>
          </w:tcPr>
          <w:p w14:paraId="0B20B965" w14:textId="77777777" w:rsidR="00097A1B" w:rsidRDefault="00A21651">
            <w:pPr>
              <w:jc w:val="center"/>
            </w:pPr>
            <w:r>
              <w:rPr>
                <w:rFonts w:eastAsia="Times New Roman"/>
                <w:b/>
                <w:sz w:val="21"/>
              </w:rPr>
              <w:t>Cách kiểm tra</w:t>
            </w:r>
          </w:p>
        </w:tc>
      </w:tr>
      <w:tr w:rsidR="00097A1B" w14:paraId="71FB7DBA" w14:textId="77777777">
        <w:trPr>
          <w:jc w:val="center"/>
        </w:trPr>
        <w:tc>
          <w:tcPr>
            <w:tcW w:w="1134" w:type="dxa"/>
            <w:vAlign w:val="center"/>
          </w:tcPr>
          <w:p w14:paraId="031A7836" w14:textId="77777777" w:rsidR="00097A1B" w:rsidRDefault="00A21651">
            <w:r>
              <w:rPr>
                <w:rFonts w:eastAsia="Times New Roman"/>
                <w:sz w:val="21"/>
              </w:rPr>
              <w:t>H1</w:t>
            </w:r>
          </w:p>
        </w:tc>
        <w:tc>
          <w:tcPr>
            <w:tcW w:w="2268" w:type="dxa"/>
            <w:vAlign w:val="center"/>
          </w:tcPr>
          <w:p w14:paraId="2982541C" w14:textId="77777777" w:rsidR="00097A1B" w:rsidRDefault="00A21651">
            <w:r>
              <w:rPr>
                <w:rFonts w:eastAsia="Times New Roman"/>
                <w:sz w:val="21"/>
              </w:rPr>
              <w:t>Năng lực</w:t>
            </w:r>
          </w:p>
        </w:tc>
        <w:tc>
          <w:tcPr>
            <w:tcW w:w="5669" w:type="dxa"/>
            <w:vAlign w:val="center"/>
          </w:tcPr>
          <w:p w14:paraId="07E186C2" w14:textId="77777777" w:rsidR="00097A1B" w:rsidRDefault="00A21651">
            <w:r>
              <w:rPr>
                <w:rFonts w:eastAsia="Times New Roman"/>
                <w:sz w:val="21"/>
              </w:rPr>
              <w:t xml:space="preserve">Tải mỗi tuần không vượt capacity × FTE; giờ của công việc được trải lên các ngày làm việc rồi gom theo tuần</w:t>
            </w:r>
          </w:p>
        </w:tc>
      </w:tr>
      <w:tr w:rsidR="00097A1B" w14:paraId="392C8D64" w14:textId="77777777">
        <w:trPr>
          <w:jc w:val="center"/>
        </w:trPr>
        <w:tc>
          <w:tcPr>
            <w:tcW w:w="1134" w:type="dxa"/>
            <w:vAlign w:val="center"/>
          </w:tcPr>
          <w:p w14:paraId="5813486F" w14:textId="77777777" w:rsidR="00097A1B" w:rsidRDefault="00A21651">
            <w:r>
              <w:rPr>
                <w:rFonts w:eastAsia="Times New Roman"/>
                <w:sz w:val="21"/>
              </w:rPr>
              <w:t>H2</w:t>
            </w:r>
          </w:p>
        </w:tc>
        <w:tc>
          <w:tcPr>
            <w:tcW w:w="2268" w:type="dxa"/>
            <w:vAlign w:val="center"/>
          </w:tcPr>
          <w:p w14:paraId="76CEB64B" w14:textId="77777777" w:rsidR="00097A1B" w:rsidRDefault="00A21651">
            <w:r>
              <w:rPr>
                <w:rFonts w:eastAsia="Times New Roman"/>
                <w:sz w:val="21"/>
              </w:rPr>
              <w:t>Kỹ năng</w:t>
            </w:r>
          </w:p>
        </w:tc>
        <w:tc>
          <w:tcPr>
            <w:tcW w:w="5669" w:type="dxa"/>
            <w:vAlign w:val="center"/>
          </w:tcPr>
          <w:p w14:paraId="733451A1" w14:textId="77777777" w:rsidR="00097A1B" w:rsidRDefault="00A21651">
            <w:r>
              <w:rPr>
                <w:rFonts w:eastAsia="Times New Roman"/>
                <w:sz w:val="21"/>
              </w:rPr>
              <w:t>Điểm khớp tổng hợp đạt ngưỡng mặc định 0,5</w:t>
            </w:r>
          </w:p>
        </w:tc>
      </w:tr>
      <w:tr w:rsidR="00097A1B" w14:paraId="4A24E5AB" w14:textId="77777777">
        <w:trPr>
          <w:jc w:val="center"/>
        </w:trPr>
        <w:tc>
          <w:tcPr>
            <w:tcW w:w="1134" w:type="dxa"/>
            <w:vAlign w:val="center"/>
          </w:tcPr>
          <w:p w14:paraId="7D391190" w14:textId="77777777" w:rsidR="00097A1B" w:rsidRDefault="00A21651">
            <w:r>
              <w:rPr>
                <w:rFonts w:eastAsia="Times New Roman"/>
                <w:sz w:val="21"/>
              </w:rPr>
              <w:t>H3</w:t>
            </w:r>
          </w:p>
        </w:tc>
        <w:tc>
          <w:tcPr>
            <w:tcW w:w="2268" w:type="dxa"/>
            <w:vAlign w:val="center"/>
          </w:tcPr>
          <w:p w14:paraId="1163B228" w14:textId="77777777" w:rsidR="00097A1B" w:rsidRDefault="00A21651">
            <w:r>
              <w:rPr>
                <w:rFonts w:eastAsia="Times New Roman"/>
                <w:sz w:val="21"/>
              </w:rPr>
              <w:t>Khả dụng</w:t>
            </w:r>
          </w:p>
        </w:tc>
        <w:tc>
          <w:tcPr>
            <w:tcW w:w="5669" w:type="dxa"/>
            <w:vAlign w:val="center"/>
          </w:tcPr>
          <w:p w14:paraId="38B6714A" w14:textId="77777777" w:rsidR="00097A1B" w:rsidRDefault="00A21651">
            <w:r>
              <w:rPr>
                <w:rFonts w:eastAsia="Times New Roman"/>
                <w:sz w:val="21"/>
              </w:rPr>
              <w:t>Không giao vào thời kỳ nhân sự unavailable hoặc nghỉ</w:t>
            </w:r>
          </w:p>
        </w:tc>
      </w:tr>
      <w:tr w:rsidR="00097A1B" w14:paraId="268ED45D" w14:textId="77777777">
        <w:trPr>
          <w:jc w:val="center"/>
        </w:trPr>
        <w:tc>
          <w:tcPr>
            <w:tcW w:w="1134" w:type="dxa"/>
            <w:vAlign w:val="center"/>
          </w:tcPr>
          <w:p w14:paraId="048BBD65" w14:textId="77777777" w:rsidR="00097A1B" w:rsidRDefault="00A21651">
            <w:r>
              <w:rPr>
                <w:rFonts w:eastAsia="Times New Roman"/>
                <w:sz w:val="21"/>
              </w:rPr>
              <w:t>H4</w:t>
            </w:r>
          </w:p>
        </w:tc>
        <w:tc>
          <w:tcPr>
            <w:tcW w:w="2268" w:type="dxa"/>
            <w:vAlign w:val="center"/>
          </w:tcPr>
          <w:p w14:paraId="7FED9139" w14:textId="77777777" w:rsidR="00097A1B" w:rsidRDefault="00A21651">
            <w:r>
              <w:rPr>
                <w:rFonts w:eastAsia="Times New Roman"/>
                <w:sz w:val="21"/>
              </w:rPr>
              <w:t>Phụ thuộc</w:t>
            </w:r>
          </w:p>
        </w:tc>
        <w:tc>
          <w:tcPr>
            <w:tcW w:w="5669" w:type="dxa"/>
            <w:vAlign w:val="center"/>
          </w:tcPr>
          <w:p w14:paraId="57E92720" w14:textId="77777777" w:rsidR="00097A1B" w:rsidRDefault="00A21651">
            <w:r>
              <w:rPr>
                <w:rFonts w:eastAsia="Times New Roman"/>
                <w:sz w:val="21"/>
              </w:rPr>
              <w:t>Hai công việc phụ thuộc và chồng lịch không giao cùng người</w:t>
            </w:r>
          </w:p>
        </w:tc>
      </w:tr>
    </w:tbl>
    <w:p w14:paraId="5075B02D" w14:textId="77777777" w:rsidR="00097A1B" w:rsidRDefault="00A21651">
      <w:pPr>
        <w:pStyle w:val="TableCaption"/>
        <w:jc w:val="center"/>
      </w:pPr>
      <w:bookmarkStart w:id="24" w:name="_Toc242094835"/>
      <w:r>
        <w:rPr>
          <w:rFonts w:eastAsia="Times New Roman"/>
        </w:rPr>
        <w:t>Bảng 2-2 Các ràng buộc cứng của CSP</w:t>
      </w:r>
      <w:bookmarkEnd w:id="24"/>
    </w:p>
    <w:p w14:paraId="4DF4979F" w14:textId="77777777" w:rsidR="00097A1B" w:rsidRDefault="00A21651">
      <w:pPr>
        <w:jc w:val="both"/>
      </w:pPr>
      <w:r>
        <w:rPr>
          <w:rFonts w:eastAsia="Times New Roman"/>
        </w:rPr>
        <w:t xml:space="preserve">AC-3 duy trì tính nhất quán cung trên các cặp biến có ràng buộc nhị phân. Với quan hệ khác nhau (≠), một giá trị chỉ bị loại khi biến kề đã bị ép về đúng giá trị đó. Cơ chế này phát hiện sớm một số trường hợp vô nghiệm, nhưng không thay thế được ràng buộc all-different toàn cục. Ràng buộc all-different (thuật toán Régin [15]) chỉ lọc mạnh hơn AC-3 khi đồ thị xung đột H4 có clique từ ba đỉnh trở lên. Đo trên dữ liệu phát triển và kiểm thử, clique lớn nhất chỉ có hai đỉnh, tức chính là ràng buộc ≠ nhị phân mà AC-3 đã lọc trọn vẹn, nên đề tài ghi nhận kết quả đo và chưa hiện thực thuật toán này.</w:t>
      </w:r>
    </w:p>
    <w:p w:rsidR="00097A1B" w:rsidRDefault="00A21651">
      <w:pPr>
        <w:jc w:val="both"/>
      </w:pPr>
      <w:r>
        <w:rPr>
          <w:rFonts w:eastAsia="Times New Roman"/>
        </w:rPr>
        <w:t xml:space="preserve">Ràng buộc mềm không loại ứng viên mà quyết định thứ tự thử. Mỗi nhân sự r ứng viên cho công việc t được chấm điểm:</w:t>
      </w:r>
    </w:p>
    <w:p w:rsidR="00097A1B" w:rsidRDefault="00A21651">
      <w:pPr>
        <w:ind w:firstLine="0"/>
        <w:jc w:val="center"/>
      </w:pPr>
      <w:r>
        <w:rPr>
          <w:rFonts w:eastAsia="Times New Roman"/>
          <w:i/>
        </w:rPr>
        <w:t xml:space="preserve">score(r, t) = 0,35·skill(t, r) + 0,30·chỗ_trống(r) + 0,15·cùng_dự_án(r, t)</w:t>
      </w:r>
    </w:p>
    <w:tbl>
      <w:tblPr>
        <w:tblStyle w:val="TableGrid"/>
        <w:tblW w:w="0" w:type="auto"/>
        <w:jc w:val="center"/>
        <w:tblLook w:val="04A0" w:firstRow="1" w:lastRow="0" w:firstColumn="1" w:lastColumn="0" w:noHBand="0" w:noVBand="1"/>
      </w:tblPr>
      <w:tblGrid>
        <w:gridCol w:w="907"/>
        <w:gridCol w:w="2494"/>
        <w:gridCol w:w="4535"/>
        <w:gridCol w:w="1134"/>
      </w:tblGrid>
      <w:tr>
        <w:trPr>
          <w:tblHeader/>
          <w:jc w:val="center"/>
        </w:trPr>
        <w:tc>
          <w:tcPr>
            <w:tcW w:w="907" w:type="dxa"/>
            <w:shd w:val="clear" w:color="auto" w:fill="D9EAF7"/>
            <w:vAlign w:val="center"/>
          </w:tcPr>
          <w:p>
            <w:pPr>
              <w:spacing w:before="40" w:after="40" w:line="264" w:lineRule="auto"/>
              <w:ind w:firstLine="0"/>
              <w:jc w:val="center"/>
            </w:pPr>
            <w:r>
              <w:rPr>
                <w:rFonts w:eastAsia="Times New Roman"/>
                <w:b/>
                <w:sz w:val="21"/>
              </w:rPr>
              <w:t xml:space="preserve">Mã</w:t>
            </w:r>
          </w:p>
        </w:tc>
        <w:tc>
          <w:tcPr>
            <w:tcW w:w="2494" w:type="dxa"/>
            <w:shd w:val="clear" w:color="auto" w:fill="D9EAF7"/>
            <w:vAlign w:val="center"/>
          </w:tcPr>
          <w:p>
            <w:pPr>
              <w:spacing w:before="40" w:after="40" w:line="264" w:lineRule="auto"/>
              <w:ind w:firstLine="0"/>
              <w:jc w:val="center"/>
            </w:pPr>
            <w:r>
              <w:rPr>
                <w:rFonts w:eastAsia="Times New Roman"/>
                <w:b/>
                <w:sz w:val="21"/>
              </w:rPr>
              <w:t xml:space="preserve">Ràng buộc mềm</w:t>
            </w:r>
          </w:p>
        </w:tc>
        <w:tc>
          <w:tcPr>
            <w:tcW w:w="4535" w:type="dxa"/>
            <w:shd w:val="clear" w:color="auto" w:fill="D9EAF7"/>
            <w:vAlign w:val="center"/>
          </w:tcPr>
          <w:p>
            <w:pPr>
              <w:spacing w:before="40" w:after="40" w:line="264" w:lineRule="auto"/>
              <w:ind w:firstLine="0"/>
              <w:jc w:val="center"/>
            </w:pPr>
            <w:r>
              <w:rPr>
                <w:rFonts w:eastAsia="Times New Roman"/>
                <w:b/>
                <w:sz w:val="21"/>
              </w:rPr>
              <w:t xml:space="preserve">Cách tính</w:t>
            </w:r>
          </w:p>
        </w:tc>
        <w:tc>
          <w:tcPr>
            <w:tcW w:w="1134" w:type="dxa"/>
            <w:shd w:val="clear" w:color="auto" w:fill="D9EAF7"/>
            <w:vAlign w:val="center"/>
          </w:tcPr>
          <w:p>
            <w:pPr>
              <w:spacing w:before="40" w:after="40" w:line="264" w:lineRule="auto"/>
              <w:ind w:firstLine="0"/>
              <w:jc w:val="center"/>
            </w:pPr>
            <w:r>
              <w:rPr>
                <w:rFonts w:eastAsia="Times New Roman"/>
                <w:b/>
                <w:sz w:val="21"/>
              </w:rPr>
              <w:t xml:space="preserve">Trọng số</w:t>
            </w:r>
          </w:p>
        </w:tc>
      </w:tr>
      <w:tr>
        <w:trPr>
          <w:cantSplit/>
          <w:jc w:val="center"/>
        </w:trPr>
        <w:tc>
          <w:tcPr>
            <w:tcW w:w="907" w:type="dxa"/>
            <w:vAlign w:val="center"/>
          </w:tcPr>
          <w:p>
            <w:pPr>
              <w:spacing w:before="40" w:after="40" w:line="264" w:lineRule="auto"/>
              <w:ind w:firstLine="0"/>
              <w:jc w:val="center"/>
            </w:pPr>
            <w:r>
              <w:rPr>
                <w:rFonts w:eastAsia="Times New Roman"/>
                <w:sz w:val="21"/>
              </w:rPr>
              <w:t xml:space="preserve">S1</w:t>
            </w:r>
          </w:p>
        </w:tc>
        <w:tc>
          <w:tcPr>
            <w:tcW w:w="2494" w:type="dxa"/>
            <w:vAlign w:val="center"/>
          </w:tcPr>
          <w:p>
            <w:pPr>
              <w:spacing w:before="40" w:after="40" w:line="264" w:lineRule="auto"/>
              <w:ind w:firstLine="0"/>
              <w:jc w:val="left"/>
            </w:pPr>
            <w:r>
              <w:rPr>
                <w:rFonts w:eastAsia="Times New Roman"/>
                <w:sz w:val="21"/>
              </w:rPr>
              <w:t xml:space="preserve">Ưu tiên khớp kỹ năng cao</w:t>
            </w:r>
          </w:p>
        </w:tc>
        <w:tc>
          <w:tcPr>
            <w:tcW w:w="4535" w:type="dxa"/>
            <w:vAlign w:val="center"/>
          </w:tcPr>
          <w:p>
            <w:pPr>
              <w:spacing w:before="40" w:after="40" w:line="264" w:lineRule="auto"/>
              <w:ind w:firstLine="0"/>
              <w:jc w:val="left"/>
            </w:pPr>
            <w:r>
              <w:rPr>
                <w:rFonts w:eastAsia="Times New Roman"/>
                <w:sz w:val="21"/>
              </w:rPr>
              <w:t xml:space="preserve">Điểm SkillMatch(t, r)</w:t>
            </w:r>
          </w:p>
        </w:tc>
        <w:tc>
          <w:tcPr>
            <w:tcW w:w="1134" w:type="dxa"/>
            <w:vAlign w:val="center"/>
          </w:tcPr>
          <w:p>
            <w:pPr>
              <w:spacing w:before="40" w:after="40" w:line="264" w:lineRule="auto"/>
              <w:ind w:firstLine="0"/>
              <w:jc w:val="center"/>
            </w:pPr>
            <w:r>
              <w:rPr>
                <w:rFonts w:eastAsia="Times New Roman"/>
                <w:sz w:val="21"/>
              </w:rPr>
              <w:t xml:space="preserve">0,35</w:t>
            </w:r>
          </w:p>
        </w:tc>
      </w:tr>
      <w:tr>
        <w:trPr>
          <w:cantSplit/>
          <w:jc w:val="center"/>
        </w:trPr>
        <w:tc>
          <w:tcPr>
            <w:tcW w:w="907" w:type="dxa"/>
            <w:vAlign w:val="center"/>
          </w:tcPr>
          <w:p>
            <w:pPr>
              <w:spacing w:before="40" w:after="40" w:line="264" w:lineRule="auto"/>
              <w:ind w:firstLine="0"/>
              <w:jc w:val="center"/>
            </w:pPr>
            <w:r>
              <w:rPr>
                <w:rFonts w:eastAsia="Times New Roman"/>
                <w:sz w:val="21"/>
              </w:rPr>
              <w:t xml:space="preserve">S2</w:t>
            </w:r>
          </w:p>
        </w:tc>
        <w:tc>
          <w:tcPr>
            <w:tcW w:w="2494" w:type="dxa"/>
            <w:vAlign w:val="center"/>
          </w:tcPr>
          <w:p>
            <w:pPr>
              <w:spacing w:before="40" w:after="40" w:line="264" w:lineRule="auto"/>
              <w:ind w:firstLine="0"/>
              <w:jc w:val="left"/>
            </w:pPr>
            <w:r>
              <w:rPr>
                <w:rFonts w:eastAsia="Times New Roman"/>
                <w:sz w:val="21"/>
              </w:rPr>
              <w:t xml:space="preserve">Ưu tiên cân bằng tải</w:t>
            </w:r>
          </w:p>
        </w:tc>
        <w:tc>
          <w:tcPr>
            <w:tcW w:w="4535" w:type="dxa"/>
            <w:vAlign w:val="center"/>
          </w:tcPr>
          <w:p>
            <w:pPr>
              <w:spacing w:before="40" w:after="40" w:line="264" w:lineRule="auto"/>
              <w:ind w:firstLine="0"/>
              <w:jc w:val="left"/>
            </w:pPr>
            <w:r>
              <w:rPr>
                <w:rFonts w:eastAsia="Times New Roman"/>
                <w:sz w:val="21"/>
              </w:rPr>
              <w:t xml:space="preserve">Chỗ trống của tuần nặng nhất so với capacity</w:t>
            </w:r>
          </w:p>
        </w:tc>
        <w:tc>
          <w:tcPr>
            <w:tcW w:w="1134" w:type="dxa"/>
            <w:vAlign w:val="center"/>
          </w:tcPr>
          <w:p>
            <w:pPr>
              <w:spacing w:before="40" w:after="40" w:line="264" w:lineRule="auto"/>
              <w:ind w:firstLine="0"/>
              <w:jc w:val="center"/>
            </w:pPr>
            <w:r>
              <w:rPr>
                <w:rFonts w:eastAsia="Times New Roman"/>
                <w:sz w:val="21"/>
              </w:rPr>
              <w:t xml:space="preserve">0,30</w:t>
            </w:r>
          </w:p>
        </w:tc>
      </w:tr>
      <w:tr>
        <w:trPr>
          <w:cantSplit/>
          <w:jc w:val="center"/>
        </w:trPr>
        <w:tc>
          <w:tcPr>
            <w:tcW w:w="907" w:type="dxa"/>
            <w:vAlign w:val="center"/>
          </w:tcPr>
          <w:p>
            <w:pPr>
              <w:spacing w:before="40" w:after="40" w:line="264" w:lineRule="auto"/>
              <w:ind w:firstLine="0"/>
              <w:jc w:val="center"/>
            </w:pPr>
            <w:r>
              <w:rPr>
                <w:rFonts w:eastAsia="Times New Roman"/>
                <w:sz w:val="21"/>
              </w:rPr>
              <w:t xml:space="preserve">S3</w:t>
            </w:r>
          </w:p>
        </w:tc>
        <w:tc>
          <w:tcPr>
            <w:tcW w:w="2494" w:type="dxa"/>
            <w:vAlign w:val="center"/>
          </w:tcPr>
          <w:p>
            <w:pPr>
              <w:spacing w:before="40" w:after="40" w:line="264" w:lineRule="auto"/>
              <w:ind w:firstLine="0"/>
              <w:jc w:val="left"/>
            </w:pPr>
            <w:r>
              <w:rPr>
                <w:rFonts w:eastAsia="Times New Roman"/>
                <w:sz w:val="21"/>
              </w:rPr>
              <w:t xml:space="preserve">Hạn chế chuyển ngữ cảnh</w:t>
            </w:r>
          </w:p>
        </w:tc>
        <w:tc>
          <w:tcPr>
            <w:tcW w:w="4535" w:type="dxa"/>
            <w:vAlign w:val="center"/>
          </w:tcPr>
          <w:p>
            <w:pPr>
              <w:spacing w:before="40" w:after="40" w:line="264" w:lineRule="auto"/>
              <w:ind w:firstLine="0"/>
              <w:jc w:val="left"/>
            </w:pPr>
            <w:r>
              <w:rPr>
                <w:rFonts w:eastAsia="Times New Roman"/>
                <w:sz w:val="21"/>
              </w:rPr>
              <w:t xml:space="preserve">Nhân sự đã có việc cùng dự án, trong lần chạy hoặc trong tải đã cam kết</w:t>
            </w:r>
          </w:p>
        </w:tc>
        <w:tc>
          <w:tcPr>
            <w:tcW w:w="1134" w:type="dxa"/>
            <w:vAlign w:val="center"/>
          </w:tcPr>
          <w:p>
            <w:pPr>
              <w:spacing w:before="40" w:after="40" w:line="264" w:lineRule="auto"/>
              <w:ind w:firstLine="0"/>
              <w:jc w:val="center"/>
            </w:pPr>
            <w:r>
              <w:rPr>
                <w:rFonts w:eastAsia="Times New Roman"/>
                <w:sz w:val="21"/>
              </w:rPr>
              <w:t xml:space="preserve">0,15</w:t>
            </w:r>
          </w:p>
        </w:tc>
      </w:tr>
    </w:tbl>
    <w:p w:rsidR="00097A1B" w:rsidRDefault="00A21651">
      <w:pPr>
        <w:pStyle w:val="TableCaption"/>
        <w:jc w:val="center"/>
      </w:pPr>
      <w:r>
        <w:rPr>
          <w:rFonts w:eastAsia="Times New Roman"/>
        </w:rPr>
        <w:t xml:space="preserve">Bảng 2-3 Các ràng buộc mềm của CSP</w:t>
      </w:r>
    </w:p>
    <w:p w:rsidR="00097A1B" w:rsidRDefault="00A21651">
      <w:pPr>
        <w:jc w:val="both"/>
      </w:pPr>
      <w:r>
        <w:rPr>
          <w:rFonts w:eastAsia="Times New Roman"/>
        </w:rPr>
        <w:t xml:space="preserve">Hai trọng số đầu giữ đúng tỉ lệ của thành phần kỹ năng và cân bằng tải trong hàm thích nghi, để CSP và GA cùng một quan niệm về phương án tốt. S3 không nằm trong hàm thích nghi mà chỉ được đo qua chỉ số contextSwitches, bằng tổng theo từng người của max(0, số dự án − 1). Trọng số 0,15 được chọn để thắng chênh lệch chỗ trống do một công việc thông thường gây ra (8/40 × 0,30 = 0,06) nhưng thua chênh lệch kỹ năng rõ rệt (0,5 × 0,35 = 0,175).</w:t>
      </w:r>
    </w:p>
    <w:p w:rsidR="00097A1B" w:rsidRDefault="00A21651">
      <w:pPr>
        <w:jc w:val="both"/>
      </w:pPr>
      <w:r>
        <w:rPr>
          <w:rFonts w:eastAsia="Times New Roman"/>
        </w:rPr>
        <w:t xml:space="preserve">Quay lui có ngân sách tìm kiếm, mặc định 10 000 bước hoặc 30 giây. Hết ngân sách không đồng nghĩa với vô nghiệm, nên kết quả thất bại phân biệt hai trường hợp: đã duyệt hết mọi nhánh (exhaustive) và dừng vì chạm trần (stopReason là maxIterations hoặc timeout). Trường hợp thứ hai được báo là bài toán có thể vẫn có nghiệm.</w:t>
      </w:r>
    </w:p>
    <w:p w14:paraId="3B699078" w14:textId="77777777" w:rsidR="00097A1B" w:rsidRDefault="00A21651">
      <w:pPr>
        <w:pStyle w:val="Heading2"/>
      </w:pPr>
      <w:bookmarkStart w:id="25" w:name="_Toc242094747"/>
      <w:r>
        <w:rPr>
          <w:rFonts w:eastAsia="Times New Roman"/>
        </w:rPr>
        <w:t>Phương pháp lai CSP–GA</w:t>
      </w:r>
      <w:bookmarkEnd w:id="25"/>
    </w:p>
    <w:p w14:paraId="5BD82009" w14:textId="77777777" w:rsidR="00097A1B" w:rsidRDefault="00A21651">
      <w:pPr>
        <w:jc w:val="both"/>
      </w:pPr>
      <w:r>
        <w:rPr>
          <w:rFonts w:eastAsia="Times New Roman"/>
        </w:rPr>
        <w:t>Phương pháp lai kết hợp tính chặt chẽ của CSP và khả năng tối ưu đa mục tiêu của GA. CSP lọc miền theo kỹ năng, lịch nghỉ và năng lực; GA chỉ sinh gene trong miền khả thi đó. Nhờ vậy quần thể không tiêu tốn nhiều thế hệ để học lại các điều kiện chắc chắn sai. Nếu một công việc có miền rỗng, hệ thống mở lại toàn bộ nhân sự cho riêng công việc đó và ghi cảnh báo tasksReopened, tránh trả kết quả có vẻ hợp lệ nhưng che giấu việc nới ràng buộc.</w:t>
      </w:r>
    </w:p>
    <w:p w14:paraId="0D51EE50" w14:textId="77777777" w:rsidR="00097A1B" w:rsidRDefault="00A21651">
      <w:pPr>
        <w:ind w:firstLine="0"/>
        <w:jc w:val="center"/>
      </w:pPr>
      <w:r>
        <w:rPr>
          <w:rFonts w:eastAsia="Times New Roman"/>
          <w:noProof/>
        </w:rPr>
        <w:lastRenderedPageBreak/>
        <w:drawing>
          <wp:inline distT="0" distB="0" distL="0" distR="0" wp14:anchorId="5F41AEB1" wp14:editId="75D7A44C">
            <wp:extent cx="5669280" cy="3590544"/>
            <wp:effectExtent l="0" t="0" r="0" b="0"/>
            <wp:docPr id="968905169" name="Picture 968905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mization_flow.png"/>
                    <pic:cNvPicPr/>
                  </pic:nvPicPr>
                  <pic:blipFill>
                    <a:blip r:embed="rId11"/>
                    <a:stretch>
                      <a:fillRect/>
                    </a:stretch>
                  </pic:blipFill>
                  <pic:spPr>
                    <a:xfrm>
                      <a:off x="0" y="0"/>
                      <a:ext cx="5669280" cy="3590544"/>
                    </a:xfrm>
                    <a:prstGeom prst="rect">
                      <a:avLst/>
                    </a:prstGeom>
                  </pic:spPr>
                </pic:pic>
              </a:graphicData>
            </a:graphic>
          </wp:inline>
        </w:drawing>
      </w:r>
    </w:p>
    <w:p w14:paraId="1B301BE7" w14:textId="77777777" w:rsidR="00097A1B" w:rsidRDefault="00A21651">
      <w:pPr>
        <w:pStyle w:val="FigureCaption"/>
        <w:jc w:val="center"/>
      </w:pPr>
      <w:bookmarkStart w:id="26" w:name="_Toc242094799"/>
      <w:r>
        <w:rPr>
          <w:rFonts w:eastAsia="Times New Roman"/>
        </w:rPr>
        <w:t>Hình 2-1 Luồng tối ưu hóa phân bổ nhân sự</w:t>
      </w:r>
      <w:bookmarkEnd w:id="26"/>
    </w:p>
    <w:p w14:paraId="1FAB202C" w14:textId="77777777" w:rsidR="00097A1B" w:rsidRDefault="00A21651">
      <w:pPr>
        <w:pStyle w:val="Heading2"/>
      </w:pPr>
      <w:bookmarkStart w:id="27" w:name="_Toc242094748"/>
      <w:r>
        <w:rPr>
          <w:rFonts w:eastAsia="Times New Roman"/>
        </w:rPr>
        <w:t>Nền tảng công nghệ và nguyên tắc bảo mật</w:t>
      </w:r>
      <w:bookmarkEnd w:id="27"/>
    </w:p>
    <w:p w14:paraId="02FDF4C1" w14:textId="77777777" w:rsidR="00097A1B" w:rsidRDefault="00A21651">
      <w:pPr>
        <w:jc w:val="both"/>
      </w:pPr>
      <w:r>
        <w:rPr>
          <w:rFonts w:eastAsia="Times New Roman"/>
        </w:rPr>
        <w:t>Frontend sử dụng React để xây dựng giao diện theo thành phần, React Router cho điều hướng một trang và Ant Design cho hệ thống thành phần giao diện. Backend sử dụng Express để tổ chức REST API, Mongoose ánh xạ đối tượng sang MongoDB và Socket.IO truyền sự kiện thời gian thực. Ứng dụng di động bổ trợ dùng React Native với Expo.</w:t>
      </w:r>
    </w:p>
    <w:p w14:paraId="63A34F80" w14:textId="77777777" w:rsidR="00097A1B" w:rsidRDefault="00A21651">
      <w:pPr>
        <w:jc w:val="both"/>
      </w:pPr>
      <w:r>
        <w:rPr>
          <w:rFonts w:eastAsia="Times New Roman"/>
        </w:rPr>
        <w:t>Xác thực sử dụng access token ngắn hạn lưu trong bộ nhớ phía client và refresh token gửi bằng cookie httpOnly. Refresh token chỉ lưu bản băm trong cơ sở dữ liệu, được xoay vòng và có thể thu hồi theo phiên. Mật khẩu được băm bằng bcrypt; Helmet thiết lập các header bảo mật; CORS giới hạn nguồn; rate limiter hạn chế thử đăng nhập sai và lưu lượng API. Dữ liệu đầu vào được kiểm tra ở route bằng express-validator và chuẩn hóa lỗi trước khi trả về client.</w:t>
      </w:r>
    </w:p>
    <w:p w14:paraId="0B2DD4F8" w14:textId="77777777" w:rsidR="00097A1B" w:rsidRDefault="00A21651">
      <w:pPr>
        <w:pStyle w:val="Heading1"/>
        <w:numPr>
          <w:ilvl w:val="0"/>
          <w:numId w:val="1"/>
        </w:numPr>
      </w:pPr>
      <w:bookmarkStart w:id="28" w:name="_Toc242094749"/>
      <w:r>
        <w:rPr>
          <w:rFonts w:eastAsia="Times New Roman"/>
        </w:rPr>
        <w:lastRenderedPageBreak/>
        <w:t>: PHÂN TÍCH – THIẾT KẾ</w:t>
      </w:r>
      <w:bookmarkEnd w:id="28"/>
    </w:p>
    <w:p w14:paraId="784FF50C" w14:textId="77777777" w:rsidR="00097A1B" w:rsidRDefault="00A21651">
      <w:pPr>
        <w:pStyle w:val="Heading2"/>
      </w:pPr>
      <w:bookmarkStart w:id="29" w:name="_Toc242094750"/>
      <w:r>
        <w:rPr>
          <w:rFonts w:eastAsia="Times New Roman"/>
        </w:rPr>
        <w:t>Phân tích tác nhân và yêu cầu</w:t>
      </w:r>
      <w:bookmarkEnd w:id="29"/>
    </w:p>
    <w:p w14:paraId="2E78CE16" w14:textId="77777777" w:rsidR="00097A1B" w:rsidRDefault="00A21651">
      <w:pPr>
        <w:jc w:val="both"/>
      </w:pPr>
      <w:r>
        <w:rPr>
          <w:rFonts w:eastAsia="Times New Roman"/>
        </w:rPr>
        <w:t xml:space="preserve">Hệ thống phục vụ ba vai trò cơ sở: Quản trị viên, Quản lý dự án và Thành viên. Ngoài vai trò, phiên bản hiện tại bổ sung quyền ứng dụng, quyền theo dự án, quyền đặc biệt và quan hệ quản lý trực tiếp. Cách tiếp cận này giúp tránh việc gắn mọi quyết định truy cập vào một nhãn vai trò duy nhất. Trên vai trò quản trị viên còn có cờ chủ sở hữu công ty (Owner), và dữ liệu của mỗi công ty được tách riêng bằng trường companyName.</w:t>
      </w:r>
    </w:p>
    <w:tbl>
      <w:tblPr>
        <w:tblStyle w:val="TableGrid"/>
        <w:tblW w:w="0" w:type="auto"/>
        <w:jc w:val="center"/>
        <w:tblLook w:val="04A0" w:firstRow="1" w:lastRow="0" w:firstColumn="1" w:lastColumn="0" w:noHBand="0" w:noVBand="1"/>
      </w:tblPr>
      <w:tblGrid>
        <w:gridCol w:w="1701"/>
        <w:gridCol w:w="3969"/>
        <w:gridCol w:w="3402"/>
      </w:tblGrid>
      <w:tr w:rsidR="00097A1B" w14:paraId="5AAD54FD" w14:textId="77777777">
        <w:trPr>
          <w:tblHeader/>
          <w:jc w:val="center"/>
        </w:trPr>
        <w:tc>
          <w:tcPr>
            <w:tcW w:w="1701" w:type="dxa"/>
            <w:shd w:val="clear" w:color="auto" w:fill="D9EAF7"/>
            <w:vAlign w:val="center"/>
          </w:tcPr>
          <w:p w14:paraId="6B86FE3A" w14:textId="77777777" w:rsidR="00097A1B" w:rsidRDefault="00A21651">
            <w:pPr>
              <w:jc w:val="center"/>
            </w:pPr>
            <w:r>
              <w:rPr>
                <w:rFonts w:eastAsia="Times New Roman"/>
                <w:b/>
                <w:sz w:val="21"/>
              </w:rPr>
              <w:t>Tác nhân</w:t>
            </w:r>
          </w:p>
        </w:tc>
        <w:tc>
          <w:tcPr>
            <w:tcW w:w="3969" w:type="dxa"/>
            <w:shd w:val="clear" w:color="auto" w:fill="D9EAF7"/>
            <w:vAlign w:val="center"/>
          </w:tcPr>
          <w:p w14:paraId="34D3E7EA" w14:textId="77777777" w:rsidR="00097A1B" w:rsidRDefault="00A21651">
            <w:pPr>
              <w:jc w:val="center"/>
            </w:pPr>
            <w:r>
              <w:rPr>
                <w:rFonts w:eastAsia="Times New Roman"/>
                <w:b/>
                <w:sz w:val="21"/>
              </w:rPr>
              <w:t>Nghiệp vụ trọng tâm</w:t>
            </w:r>
          </w:p>
        </w:tc>
        <w:tc>
          <w:tcPr>
            <w:tcW w:w="3402" w:type="dxa"/>
            <w:shd w:val="clear" w:color="auto" w:fill="D9EAF7"/>
            <w:vAlign w:val="center"/>
          </w:tcPr>
          <w:p w14:paraId="4074C4C3" w14:textId="77777777" w:rsidR="00097A1B" w:rsidRDefault="00A21651">
            <w:pPr>
              <w:jc w:val="center"/>
            </w:pPr>
            <w:r>
              <w:rPr>
                <w:rFonts w:eastAsia="Times New Roman"/>
                <w:b/>
                <w:sz w:val="21"/>
              </w:rPr>
              <w:t>Ranh giới quyền</w:t>
            </w:r>
          </w:p>
        </w:tc>
      </w:tr>
      <w:tr w:rsidR="00097A1B" w14:paraId="4DFBB43B" w14:textId="77777777">
        <w:trPr>
          <w:jc w:val="center"/>
        </w:trPr>
        <w:tc>
          <w:tcPr>
            <w:tcW w:w="1701" w:type="dxa"/>
            <w:vAlign w:val="center"/>
          </w:tcPr>
          <w:p w14:paraId="46A25A2E" w14:textId="77777777" w:rsidR="00097A1B" w:rsidRDefault="00A21651">
            <w:r>
              <w:rPr>
                <w:rFonts w:eastAsia="Times New Roman"/>
                <w:sz w:val="21"/>
              </w:rPr>
              <w:t>Quản trị viên</w:t>
            </w:r>
          </w:p>
        </w:tc>
        <w:tc>
          <w:tcPr>
            <w:tcW w:w="3969" w:type="dxa"/>
            <w:vAlign w:val="center"/>
          </w:tcPr>
          <w:p w14:paraId="5D6A829B" w14:textId="77777777" w:rsidR="00097A1B" w:rsidRDefault="00A21651">
            <w:r>
              <w:rPr>
                <w:rFonts w:eastAsia="Times New Roman"/>
                <w:sz w:val="21"/>
              </w:rPr>
              <w:t>Tài khoản, phòng ban, cấu hình, nhật ký, toàn bộ nghiệp vụ</w:t>
            </w:r>
          </w:p>
        </w:tc>
        <w:tc>
          <w:tcPr>
            <w:tcW w:w="3402" w:type="dxa"/>
            <w:vAlign w:val="center"/>
          </w:tcPr>
          <w:p w14:paraId="5A2163BA" w14:textId="77777777" w:rsidR="00097A1B" w:rsidRDefault="00A21651">
            <w:r>
              <w:rPr>
                <w:rFonts w:eastAsia="Times New Roman"/>
                <w:sz w:val="21"/>
              </w:rPr>
              <w:t>Có quyền quản trị toàn cục; các thao tác nhạy cảm được ghi log</w:t>
            </w:r>
          </w:p>
        </w:tc>
      </w:tr>
      <w:tr w:rsidR="00097A1B">
        <w:trPr>
          <w:jc w:val="center"/>
        </w:trPr>
        <w:tc>
          <w:tcPr>
            <w:tcW w:w="1701" w:type="dxa"/>
            <w:vAlign w:val="center"/>
          </w:tcPr>
          <w:p w:rsidR="00097A1B" w:rsidRDefault="00A21651">
            <w:r>
              <w:rPr>
                <w:rFonts w:eastAsia="Times New Roman"/>
                <w:sz w:val="21"/>
              </w:rPr>
              <w:t xml:space="preserve">Chủ sở hữu công ty (Owner)</w:t>
            </w:r>
          </w:p>
        </w:tc>
        <w:tc>
          <w:tcPr>
            <w:tcW w:w="3969" w:type="dxa"/>
            <w:vAlign w:val="center"/>
          </w:tcPr>
          <w:p w:rsidR="00097A1B" w:rsidRDefault="00A21651">
            <w:r>
              <w:rPr>
                <w:rFonts w:eastAsia="Times New Roman"/>
                <w:sz w:val="21"/>
              </w:rPr>
              <w:t xml:space="preserve">Phong quản trị viên, cấp quyền quản trị ứng dụng, đổi email, tắt xác thực hai lớp</w:t>
            </w:r>
          </w:p>
        </w:tc>
        <w:tc>
          <w:tcPr>
            <w:tcW w:w="3402" w:type="dxa"/>
            <w:vAlign w:val="center"/>
          </w:tcPr>
          <w:p w:rsidR="00097A1B" w:rsidRDefault="00A21651">
            <w:r>
              <w:rPr>
                <w:rFonts w:eastAsia="Times New Roman"/>
                <w:sz w:val="21"/>
              </w:rPr>
              <w:t xml:space="preserve">Cờ isOwner nằm trên vai trò admin; công ty luôn phải còn ít nhất một Owner</w:t>
            </w:r>
          </w:p>
        </w:tc>
      </w:tr>
      <w:tr w:rsidR="00097A1B" w14:paraId="7A747B3C" w14:textId="77777777">
        <w:trPr>
          <w:jc w:val="center"/>
        </w:trPr>
        <w:tc>
          <w:tcPr>
            <w:tcW w:w="1701" w:type="dxa"/>
            <w:vAlign w:val="center"/>
          </w:tcPr>
          <w:p w14:paraId="4C3E1738" w14:textId="77777777" w:rsidR="00097A1B" w:rsidRDefault="00A21651">
            <w:r>
              <w:rPr>
                <w:rFonts w:eastAsia="Times New Roman"/>
                <w:sz w:val="21"/>
              </w:rPr>
              <w:t>Quản lý dự án</w:t>
            </w:r>
          </w:p>
        </w:tc>
        <w:tc>
          <w:tcPr>
            <w:tcW w:w="3969" w:type="dxa"/>
            <w:vAlign w:val="center"/>
          </w:tcPr>
          <w:p w14:paraId="050DACBE" w14:textId="77777777" w:rsidR="00097A1B" w:rsidRDefault="00A21651">
            <w:r>
              <w:rPr>
                <w:rFonts w:eastAsia="Times New Roman"/>
                <w:sz w:val="21"/>
              </w:rPr>
              <w:t xml:space="preserve">Dự án, thành viên, công việc, nhân sự, duyệt năng lực; chạy và áp dụng tối ưu trên dự án mình quản lý</w:t>
            </w:r>
          </w:p>
        </w:tc>
        <w:tc>
          <w:tcPr>
            <w:tcW w:w="3402" w:type="dxa"/>
            <w:vAlign w:val="center"/>
          </w:tcPr>
          <w:p w14:paraId="78A8AFFD" w14:textId="77777777" w:rsidR="00097A1B" w:rsidRDefault="00A21651">
            <w:r>
              <w:rPr>
                <w:rFonts w:eastAsia="Times New Roman"/>
                <w:sz w:val="21"/>
              </w:rPr>
              <w:t>Chỉ thao tác trong phạm vi được giao và quyền ứng dụng</w:t>
            </w:r>
          </w:p>
        </w:tc>
      </w:tr>
      <w:tr w:rsidR="00097A1B" w14:paraId="310F2072" w14:textId="77777777">
        <w:trPr>
          <w:jc w:val="center"/>
        </w:trPr>
        <w:tc>
          <w:tcPr>
            <w:tcW w:w="1701" w:type="dxa"/>
            <w:vAlign w:val="center"/>
          </w:tcPr>
          <w:p w14:paraId="61A8B697" w14:textId="77777777" w:rsidR="00097A1B" w:rsidRDefault="00A21651">
            <w:r>
              <w:rPr>
                <w:rFonts w:eastAsia="Times New Roman"/>
                <w:sz w:val="21"/>
              </w:rPr>
              <w:t>Thành viên</w:t>
            </w:r>
          </w:p>
        </w:tc>
        <w:tc>
          <w:tcPr>
            <w:tcW w:w="3969" w:type="dxa"/>
            <w:vAlign w:val="center"/>
          </w:tcPr>
          <w:p w14:paraId="20719A32" w14:textId="77777777" w:rsidR="00097A1B" w:rsidRDefault="00A21651">
            <w:r>
              <w:rPr>
                <w:rFonts w:eastAsia="Times New Roman"/>
                <w:sz w:val="21"/>
              </w:rPr>
              <w:t xml:space="preserve">Theo dõi công việc, cập nhật tiến độ, tự đánh giá năng lực, lịch nghỉ cá nhân, thông báo</w:t>
            </w:r>
          </w:p>
        </w:tc>
        <w:tc>
          <w:tcPr>
            <w:tcW w:w="3402" w:type="dxa"/>
            <w:vAlign w:val="center"/>
          </w:tcPr>
          <w:p w14:paraId="413533C0" w14:textId="77777777" w:rsidR="00097A1B" w:rsidRDefault="00A21651">
            <w:r>
              <w:rPr>
                <w:rFonts w:eastAsia="Times New Roman"/>
                <w:sz w:val="21"/>
              </w:rPr>
              <w:t>Không thay đổi phạm vi công việc hoặc phân công của người khác</w:t>
            </w:r>
          </w:p>
        </w:tc>
      </w:tr>
    </w:tbl>
    <w:p w14:paraId="2C5C8B22" w14:textId="77777777" w:rsidR="00097A1B" w:rsidRDefault="00A21651">
      <w:pPr>
        <w:pStyle w:val="TableCaption"/>
        <w:jc w:val="center"/>
      </w:pPr>
      <w:bookmarkStart w:id="30" w:name="_Toc242094836"/>
      <w:r>
        <w:rPr>
          <w:rFonts w:eastAsia="Times New Roman"/>
        </w:rPr>
        <w:t>Bảng 3-1 Tác nhân và ranh giới quyền</w:t>
      </w:r>
      <w:bookmarkEnd w:id="30"/>
    </w:p>
    <w:p w14:paraId="75526965" w14:textId="77777777" w:rsidR="00097A1B" w:rsidRDefault="00A21651">
      <w:pPr>
        <w:pStyle w:val="Heading2"/>
      </w:pPr>
      <w:bookmarkStart w:id="31" w:name="_Toc242094751"/>
      <w:r>
        <w:rPr>
          <w:rFonts w:eastAsia="Times New Roman"/>
        </w:rPr>
        <w:t>Các luồng nghiệp vụ chính</w:t>
      </w:r>
      <w:bookmarkEnd w:id="31"/>
    </w:p>
    <w:p w14:paraId="75A243EB" w14:textId="77777777" w:rsidR="00097A1B" w:rsidRDefault="00A21651">
      <w:pPr>
        <w:pStyle w:val="Heading3"/>
      </w:pPr>
      <w:bookmarkStart w:id="32" w:name="_Toc242094752"/>
      <w:r>
        <w:rPr>
          <w:rFonts w:eastAsia="Times New Roman"/>
        </w:rPr>
        <w:t>Luồng quản lý dự án và công việc</w:t>
      </w:r>
      <w:bookmarkEnd w:id="32"/>
    </w:p>
    <w:p w14:paraId="6D1494DD" w14:textId="77777777" w:rsidR="00097A1B" w:rsidRDefault="00A21651">
      <w:pPr>
        <w:pStyle w:val="ListNumber"/>
        <w:numPr>
          <w:ilvl w:val="0"/>
          <w:numId w:val="8"/>
        </w:numPr>
        <w:jc w:val="both"/>
      </w:pPr>
      <w:r>
        <w:rPr>
          <w:rFonts w:eastAsia="Times New Roman"/>
        </w:rPr>
        <w:t>Quản lý dự án tạo dự án, xác định thời gian, độ ưu tiên và thành viên cùng tỷ lệ tham gia.</w:t>
      </w:r>
    </w:p>
    <w:p w14:paraId="499FE449" w14:textId="77777777" w:rsidR="00097A1B" w:rsidRDefault="00A21651">
      <w:pPr>
        <w:pStyle w:val="ListNumber"/>
        <w:numPr>
          <w:ilvl w:val="0"/>
          <w:numId w:val="8"/>
        </w:numPr>
        <w:jc w:val="both"/>
      </w:pPr>
      <w:r>
        <w:rPr>
          <w:rFonts w:eastAsia="Times New Roman"/>
        </w:rPr>
        <w:t>Công việc được tạo trong dự án/nhóm, kèm effort, ngày, kỹ năng, phụ thuộc, người thực hiện và trạng thái.</w:t>
      </w:r>
    </w:p>
    <w:p w14:paraId="1605A40E" w14:textId="77777777" w:rsidR="00097A1B" w:rsidRDefault="00A21651">
      <w:pPr>
        <w:pStyle w:val="ListNumber"/>
        <w:numPr>
          <w:ilvl w:val="0"/>
          <w:numId w:val="8"/>
        </w:numPr>
        <w:jc w:val="both"/>
      </w:pPr>
      <w:r>
        <w:rPr>
          <w:rFonts w:eastAsia="Times New Roman"/>
        </w:rPr>
        <w:t>Thành viên cập nhật trạng thái, tiến độ, giờ thực tế, kết quả, checklist và bình luận trong phạm vi được phép.</w:t>
      </w:r>
    </w:p>
    <w:p w14:paraId="71737743" w14:textId="77777777" w:rsidR="00097A1B" w:rsidRDefault="00A21651">
      <w:pPr>
        <w:pStyle w:val="ListNumber"/>
        <w:numPr>
          <w:ilvl w:val="0"/>
          <w:numId w:val="8"/>
        </w:numPr>
        <w:jc w:val="both"/>
      </w:pPr>
      <w:r>
        <w:rPr>
          <w:rFonts w:eastAsia="Times New Roman"/>
        </w:rPr>
        <w:t>Hệ thống tự tính lại tiến độ dự án, tải nhân sự, thông báo và nhật ký hoạt động.</w:t>
      </w:r>
    </w:p>
    <w:p w14:paraId="75B33ECC" w14:textId="77777777" w:rsidR="00097A1B" w:rsidRDefault="00A21651">
      <w:pPr>
        <w:pStyle w:val="ListNumber"/>
        <w:numPr>
          <w:ilvl w:val="0"/>
          <w:numId w:val="8"/>
        </w:numPr>
        <w:jc w:val="both"/>
      </w:pPr>
      <w:r>
        <w:rPr>
          <w:rFonts w:eastAsia="Times New Roman"/>
        </w:rPr>
        <w:t>Người quản lý theo dõi trên bảng, Kanban, lịch, Gantt, dashboard và báo cáo.</w:t>
      </w:r>
    </w:p>
    <w:p w14:paraId="787D02E1" w14:textId="77777777" w:rsidR="00097A1B" w:rsidRDefault="00A21651">
      <w:pPr>
        <w:pStyle w:val="Heading3"/>
      </w:pPr>
      <w:bookmarkStart w:id="33" w:name="_Toc242094753"/>
      <w:r>
        <w:rPr>
          <w:rFonts w:eastAsia="Times New Roman"/>
        </w:rPr>
        <w:t>Luồng tối ưu hóa</w:t>
      </w:r>
      <w:bookmarkEnd w:id="33"/>
    </w:p>
    <w:p w14:paraId="6EE46BCB" w14:textId="77777777" w:rsidR="00097A1B" w:rsidRDefault="00A21651">
      <w:pPr>
        <w:pStyle w:val="ListNumber"/>
        <w:numPr>
          <w:ilvl w:val="0"/>
          <w:numId w:val="9"/>
        </w:numPr>
        <w:jc w:val="both"/>
      </w:pPr>
      <w:r>
        <w:rPr>
          <w:rFonts w:eastAsia="Times New Roman"/>
        </w:rPr>
        <w:t xml:space="preserve">Chọn phạm vi và cấu hình bộ giải. Owner/Admin chọn toàn công ty hoặc một dự án; quản lý dự án chỉ chọn được dự án mình quản lý và được chọn sẵn dự án còn công việc mở.</w:t>
      </w:r>
    </w:p>
    <w:p w14:paraId="4C0846E7" w14:textId="77777777" w:rsidR="00097A1B" w:rsidRDefault="00A21651">
      <w:pPr>
        <w:pStyle w:val="ListNumber"/>
        <w:numPr>
          <w:ilvl w:val="0"/>
          <w:numId w:val="9"/>
        </w:numPr>
        <w:jc w:val="both"/>
      </w:pPr>
      <w:r>
        <w:rPr>
          <w:rFonts w:eastAsia="Times New Roman"/>
        </w:rPr>
        <w:t>Server lấy các công việc chưa hoàn thành và nhân sự đang hoạt động, sau đó kiểm tra tính sẵn sàng của dữ liệu.</w:t>
      </w:r>
    </w:p>
    <w:p w14:paraId="7494E501" w14:textId="77777777" w:rsidR="00097A1B" w:rsidRDefault="00A21651">
      <w:pPr>
        <w:pStyle w:val="ListNumber"/>
        <w:numPr>
          <w:ilvl w:val="0"/>
          <w:numId w:val="9"/>
        </w:numPr>
        <w:jc w:val="both"/>
      </w:pPr>
      <w:r>
        <w:rPr>
          <w:rFonts w:eastAsia="Times New Roman"/>
        </w:rPr>
        <w:t>Bộ giải GA, CSP hoặc Hybrid tạo phương án và các chỉ số định lượng.</w:t>
      </w:r>
    </w:p>
    <w:p w14:paraId="0F225672" w14:textId="77777777" w:rsidR="00097A1B" w:rsidRDefault="00A21651">
      <w:pPr>
        <w:pStyle w:val="ListNumber"/>
        <w:numPr>
          <w:ilvl w:val="0"/>
          <w:numId w:val="9"/>
        </w:numPr>
        <w:jc w:val="both"/>
      </w:pPr>
      <w:r>
        <w:rPr>
          <w:rFonts w:eastAsia="Times New Roman"/>
        </w:rPr>
        <w:lastRenderedPageBreak/>
        <w:t>Kết quả được lưu để xem lịch sử, benchmark và so sánh nhiều phương án.</w:t>
      </w:r>
    </w:p>
    <w:p w14:paraId="335B094A" w14:textId="77777777" w:rsidR="00097A1B" w:rsidRDefault="00A21651">
      <w:pPr>
        <w:pStyle w:val="ListNumber"/>
        <w:numPr>
          <w:ilvl w:val="0"/>
          <w:numId w:val="9"/>
        </w:numPr>
        <w:jc w:val="both"/>
      </w:pPr>
      <w:r>
        <w:rPr>
          <w:rFonts w:eastAsia="Times New Roman"/>
        </w:rPr>
        <w:t>Quản lý dự án hoặc quản trị viên phê duyệt để áp dụng; hệ thống lưu trạng thái trước khi áp dụng nhằm hỗ trợ hoàn tác.</w:t>
      </w:r>
    </w:p>
    <w:p w:rsidR="00097A1B" w:rsidRDefault="00A21651">
      <w:pPr>
        <w:pStyle w:val="Heading3"/>
      </w:pPr>
      <w:r>
        <w:rPr>
          <w:rFonts w:eastAsia="Times New Roman"/>
        </w:rPr>
        <w:t xml:space="preserve">Luồng đánh giá năng lực hai chiều</w:t>
      </w:r>
    </w:p>
    <w:p w:rsidR="00097A1B" w:rsidRDefault="00A21651">
      <w:pPr>
        <w:pStyle w:val="ListNumber"/>
        <w:numPr>
          <w:ilvl w:val="0"/>
          <w:numId w:val="10"/>
        </w:numPr>
        <w:jc w:val="both"/>
      </w:pPr>
      <w:r>
        <w:rPr>
          <w:rFonts w:eastAsia="Times New Roman"/>
        </w:rPr>
        <w:t xml:space="preserve">Nhân sự mở trang Tự đánh giá năng lực, chấm mức 1–4 cho từng kỹ năng, ghi minh chứng rồi gửi.</w:t>
      </w:r>
    </w:p>
    <w:p w:rsidR="00097A1B" w:rsidRDefault="00A21651">
      <w:pPr>
        <w:pStyle w:val="ListNumber"/>
        <w:numPr>
          <w:ilvl w:val="0"/>
          <w:numId w:val="10"/>
        </w:numPr>
        <w:jc w:val="both"/>
      </w:pPr>
      <w:r>
        <w:rPr>
          <w:rFonts w:eastAsia="Times New Roman"/>
        </w:rPr>
        <w:t xml:space="preserve">Hệ thống lưu mức tự đánh giá như một đề xuất, ghi vào lịch sử đánh giá và thông báo cho người quản lý.</w:t>
      </w:r>
    </w:p>
    <w:p w:rsidR="00097A1B" w:rsidRDefault="00A21651">
      <w:pPr>
        <w:pStyle w:val="ListNumber"/>
        <w:numPr>
          <w:ilvl w:val="0"/>
          <w:numId w:val="10"/>
        </w:numPr>
        <w:jc w:val="both"/>
      </w:pPr>
      <w:r>
        <w:rPr>
          <w:rFonts w:eastAsia="Times New Roman"/>
        </w:rPr>
        <w:t xml:space="preserve">Admin hoặc quản lý dự án mở tab Chờ duyệt năng lực, đối chiếu đề xuất với thực tế công việc, điều chỉnh rồi duyệt hoặc trả lại kèm nhận xét.</w:t>
      </w:r>
    </w:p>
    <w:p w:rsidR="00097A1B" w:rsidRDefault="00A21651">
      <w:pPr>
        <w:pStyle w:val="ListNumber"/>
        <w:numPr>
          <w:ilvl w:val="0"/>
          <w:numId w:val="10"/>
        </w:numPr>
        <w:jc w:val="both"/>
      </w:pPr>
      <w:r>
        <w:rPr>
          <w:rFonts w:eastAsia="Times New Roman"/>
        </w:rPr>
        <w:t xml:space="preserve">Khi duyệt, mức chính thức được cập nhật và trở thành đầu vào cho kiểm tra giao việc và bộ tối ưu; số phiên bản đánh giá chặn hai người duyệt ghi đè lên nhau.</w:t>
      </w:r>
    </w:p>
    <w:p w:rsidR="00097A1B" w:rsidRDefault="00A21651">
      <w:pPr>
        <w:pStyle w:val="Heading3"/>
      </w:pPr>
      <w:r>
        <w:rPr>
          <w:rFonts w:eastAsia="Times New Roman"/>
        </w:rPr>
        <w:t xml:space="preserve">Luồng job định kỳ</w:t>
      </w:r>
    </w:p>
    <w:p w:rsidR="00097A1B" w:rsidRDefault="00A21651">
      <w:pPr>
        <w:pStyle w:val="ListNumber"/>
        <w:numPr>
          <w:ilvl w:val="0"/>
          <w:numId w:val="11"/>
        </w:numPr>
        <w:jc w:val="both"/>
      </w:pPr>
      <w:r>
        <w:rPr>
          <w:rFonts w:eastAsia="Times New Roman"/>
        </w:rPr>
        <w:t xml:space="preserve">Một cron bên ngoài (cron của hệ điều hành, Cloud Scheduler, GitHub Actions…) gọi endpoint nội bộ /api/internal/jobs/:name kèm header X-Job-Secret.</w:t>
      </w:r>
    </w:p>
    <w:p w:rsidR="00097A1B" w:rsidRDefault="00A21651">
      <w:pPr>
        <w:pStyle w:val="ListNumber"/>
        <w:numPr>
          <w:ilvl w:val="0"/>
          <w:numId w:val="11"/>
        </w:numPr>
        <w:jc w:val="both"/>
      </w:pPr>
      <w:r>
        <w:rPr>
          <w:rFonts w:eastAsia="Times New Roman"/>
        </w:rPr>
        <w:t xml:space="preserve">Job recurring-tasks chạy mỗi giờ, sinh công việc từ các cấu hình lặp đã đến hạn, kể cả các lượt bị lỡ; job workload-snapshot chạy mỗi ngày, chụp tải của mọi nhân sự.</w:t>
      </w:r>
    </w:p>
    <w:p w:rsidR="00097A1B" w:rsidRDefault="00A21651">
      <w:pPr>
        <w:pStyle w:val="ListNumber"/>
        <w:numPr>
          <w:ilvl w:val="0"/>
          <w:numId w:val="11"/>
        </w:numPr>
        <w:jc w:val="both"/>
      </w:pPr>
      <w:r>
        <w:rPr>
          <w:rFonts w:eastAsia="Times New Roman"/>
        </w:rPr>
        <w:t xml:space="preserve">Mỗi lần chạy được ghi vào JobRun; cả hai job chạy lại an toàn, gọi trùng không sinh dữ liệu trùng.</w:t>
      </w:r>
    </w:p>
    <w:p w:rsidR="00097A1B" w:rsidRDefault="00A21651">
      <w:pPr>
        <w:pStyle w:val="ListNumber"/>
        <w:numPr>
          <w:ilvl w:val="0"/>
          <w:numId w:val="11"/>
        </w:numPr>
        <w:jc w:val="both"/>
      </w:pPr>
      <w:r>
        <w:rPr>
          <w:rFonts w:eastAsia="Times New Roman"/>
        </w:rPr>
        <w:t xml:space="preserve">Owner/Admin xem trạng thái job; job chưa từng chạy hoặc quá hạn được đánh dấu stale và cảnh báo trên Dashboard.</w:t>
      </w:r>
    </w:p>
    <w:p w14:paraId="4680265D" w14:textId="77777777" w:rsidR="00097A1B" w:rsidRDefault="00A21651">
      <w:pPr>
        <w:pStyle w:val="Heading2"/>
      </w:pPr>
      <w:bookmarkStart w:id="34" w:name="_Toc242094754"/>
      <w:r>
        <w:rPr>
          <w:rFonts w:eastAsia="Times New Roman"/>
        </w:rPr>
        <w:t>Kiến trúc hệ thống</w:t>
      </w:r>
      <w:bookmarkEnd w:id="34"/>
    </w:p>
    <w:p w14:paraId="3D4C8664" w14:textId="77777777" w:rsidR="00097A1B" w:rsidRDefault="00A21651">
      <w:pPr>
        <w:jc w:val="both"/>
      </w:pPr>
      <w:r>
        <w:rPr>
          <w:rFonts w:eastAsia="Times New Roman"/>
        </w:rPr>
        <w:t>Hệ thống áp dụng kiến trúc client–server ba tầng. Tầng trình bày chịu trách nhiệm hiển thị và tương tác. Tầng dịch vụ ứng dụng cung cấp API, kiểm tra quyền, điều phối nghiệp vụ và chạy thuật toán. Tầng dữ liệu lưu trữ trạng thái bền vững. Kênh Socket.IO hoạt động song song với REST API để chuyển thông báo theo phòng user:&lt;id&gt;.</w:t>
      </w:r>
    </w:p>
    <w:p w14:paraId="3BCC848B" w14:textId="77777777" w:rsidR="00097A1B" w:rsidRDefault="00A21651">
      <w:pPr>
        <w:ind w:firstLine="0"/>
        <w:jc w:val="center"/>
      </w:pPr>
      <w:r>
        <w:rPr>
          <w:rFonts w:eastAsia="Times New Roman"/>
          <w:noProof/>
        </w:rPr>
        <w:drawing>
          <wp:inline distT="0" distB="0" distL="0" distR="0" wp14:anchorId="6CC6FC4E" wp14:editId="28CA308D">
            <wp:extent cx="5669280" cy="3527552"/>
            <wp:effectExtent l="0" t="0" r="0" b="0"/>
            <wp:docPr id="968905170" name="Picture 96890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669280" cy="3527552"/>
                    </a:xfrm>
                    <a:prstGeom prst="rect">
                      <a:avLst/>
                    </a:prstGeom>
                  </pic:spPr>
                </pic:pic>
              </a:graphicData>
            </a:graphic>
          </wp:inline>
        </w:drawing>
      </w:r>
    </w:p>
    <w:p w14:paraId="300596A6" w14:textId="77777777" w:rsidR="00097A1B" w:rsidRDefault="00A21651">
      <w:pPr>
        <w:pStyle w:val="FigureCaption"/>
        <w:jc w:val="center"/>
      </w:pPr>
      <w:bookmarkStart w:id="35" w:name="_Toc242094800"/>
      <w:r>
        <w:rPr>
          <w:rFonts w:eastAsia="Times New Roman"/>
        </w:rPr>
        <w:t>Hình 3-1 Kiến trúc tổng thể hệ thống</w:t>
      </w:r>
      <w:bookmarkEnd w:id="35"/>
    </w:p>
    <w:p w14:paraId="61712316" w14:textId="77777777" w:rsidR="00097A1B" w:rsidRDefault="00A21651">
      <w:pPr>
        <w:jc w:val="both"/>
      </w:pPr>
      <w:r>
        <w:rPr>
          <w:rFonts w:eastAsia="Times New Roman"/>
        </w:rPr>
        <w:t>Trong backend, route định nghĩa URL, validation và middleware quyền; controller xử lý nghiệp vụ và gọi trực tiếp Mongoose model. Thư mục services dành cho các mối quan tâm dùng chung như Socket.IO, email, refresh token và nhật ký. Cách tổ chức này đơn giản cho quy mô đồ án, nhưng cần tách service nghiệp vụ nếu hệ thống tăng nhanh về độ phức tạp.</w:t>
      </w:r>
    </w:p>
    <w:p w14:paraId="4C5BF974" w14:textId="77777777" w:rsidR="00097A1B" w:rsidRDefault="00A21651">
      <w:pPr>
        <w:pStyle w:val="Heading2"/>
      </w:pPr>
      <w:bookmarkStart w:id="36" w:name="_Toc242094755"/>
      <w:r>
        <w:rPr>
          <w:rFonts w:eastAsia="Times New Roman"/>
        </w:rPr>
        <w:lastRenderedPageBreak/>
        <w:t>Thiết kế dữ liệu</w:t>
      </w:r>
      <w:bookmarkEnd w:id="36"/>
    </w:p>
    <w:p w14:paraId="7F7DB7A5" w14:textId="77777777" w:rsidR="00097A1B" w:rsidRDefault="00A21651">
      <w:pPr>
        <w:jc w:val="both"/>
      </w:pPr>
      <w:r>
        <w:rPr>
          <w:rFonts w:eastAsia="Times New Roman"/>
        </w:rPr>
        <w:t xml:space="preserve">Mã nguồn hiện tại định nghĩa 15 mô hình Mongoose. Các mô hình lõi User–Project–Task–Resource mô tả tài khoản, dự án, công việc và hồ sơ năng lực. Những mô hình còn lại bổ sung phiên đăng nhập, nhóm công việc, lịch lặp, kết quả tối ưu, thông báo, nhật ký và cấu hình tổ chức, cùng ba mô hình thêm ở các giai đoạn sau: ảnh chụp tải theo ngày (WorkloadSnapshot), nhật ký chạy job (JobRun) và siêu dữ liệu tệp đính kèm (Attachment). Nội dung tệp nằm trên đĩa máy chủ trong thư mục UPLOAD_DIR; database chỉ giữ siêu dữ liệu.</w:t>
      </w:r>
    </w:p>
    <w:p w14:paraId="14FB3359" w14:textId="77777777" w:rsidR="00097A1B" w:rsidRDefault="00A21651">
      <w:pPr>
        <w:ind w:firstLine="0"/>
        <w:jc w:val="center"/>
      </w:pPr>
      <w:r>
        <w:rPr>
          <w:rFonts w:eastAsia="Times New Roman"/>
          <w:noProof/>
        </w:rPr>
        <w:drawing>
          <wp:inline distT="0" distB="0" distL="0" distR="0" wp14:anchorId="6FB56092" wp14:editId="1C46A898">
            <wp:extent cx="5669280" cy="3716528"/>
            <wp:effectExtent l="0" t="0" r="0" b="0"/>
            <wp:docPr id="968905171" name="Picture 968905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3"/>
                    <a:stretch>
                      <a:fillRect/>
                    </a:stretch>
                  </pic:blipFill>
                  <pic:spPr>
                    <a:xfrm>
                      <a:off x="0" y="0"/>
                      <a:ext cx="5669280" cy="3716528"/>
                    </a:xfrm>
                    <a:prstGeom prst="rect">
                      <a:avLst/>
                    </a:prstGeom>
                  </pic:spPr>
                </pic:pic>
              </a:graphicData>
            </a:graphic>
          </wp:inline>
        </w:drawing>
      </w:r>
    </w:p>
    <w:p w14:paraId="03EDA14C" w14:textId="77777777" w:rsidR="00097A1B" w:rsidRDefault="00A21651">
      <w:pPr>
        <w:pStyle w:val="FigureCaption"/>
        <w:jc w:val="center"/>
      </w:pPr>
      <w:bookmarkStart w:id="37" w:name="_Toc242094801"/>
      <w:r>
        <w:rPr>
          <w:rFonts w:eastAsia="Times New Roman"/>
        </w:rPr>
        <w:t>Hình 3-2 Mô hình dữ liệu khái quát</w:t>
      </w:r>
      <w:bookmarkEnd w:id="37"/>
    </w:p>
    <w:tbl>
      <w:tblPr>
        <w:tblStyle w:val="TableGrid"/>
        <w:tblW w:w="0" w:type="auto"/>
        <w:jc w:val="center"/>
        <w:tblLook w:val="04A0" w:firstRow="1" w:lastRow="0" w:firstColumn="1" w:lastColumn="0" w:noHBand="0" w:noVBand="1"/>
      </w:tblPr>
      <w:tblGrid>
        <w:gridCol w:w="2510"/>
        <w:gridCol w:w="3726"/>
        <w:gridCol w:w="2875"/>
      </w:tblGrid>
      <w:tr w:rsidR="00097A1B" w14:paraId="0623E5E0" w14:textId="77777777">
        <w:trPr>
          <w:tblHeader/>
          <w:jc w:val="center"/>
        </w:trPr>
        <w:tc>
          <w:tcPr>
            <w:tcW w:w="1871" w:type="dxa"/>
            <w:shd w:val="clear" w:color="auto" w:fill="D9EAF7"/>
            <w:vAlign w:val="center"/>
          </w:tcPr>
          <w:p w14:paraId="4E518A6B" w14:textId="77777777" w:rsidR="00097A1B" w:rsidRDefault="00A21651">
            <w:pPr>
              <w:jc w:val="center"/>
            </w:pPr>
            <w:r>
              <w:rPr>
                <w:rFonts w:eastAsia="Times New Roman"/>
                <w:b/>
                <w:sz w:val="21"/>
              </w:rPr>
              <w:t>Collection</w:t>
            </w:r>
          </w:p>
        </w:tc>
        <w:tc>
          <w:tcPr>
            <w:tcW w:w="4082" w:type="dxa"/>
            <w:shd w:val="clear" w:color="auto" w:fill="D9EAF7"/>
            <w:vAlign w:val="center"/>
          </w:tcPr>
          <w:p w14:paraId="29381259" w14:textId="77777777" w:rsidR="00097A1B" w:rsidRDefault="00A21651">
            <w:pPr>
              <w:jc w:val="center"/>
            </w:pPr>
            <w:r>
              <w:rPr>
                <w:rFonts w:eastAsia="Times New Roman"/>
                <w:b/>
                <w:sz w:val="21"/>
              </w:rPr>
              <w:t>Dữ liệu chính</w:t>
            </w:r>
          </w:p>
        </w:tc>
        <w:tc>
          <w:tcPr>
            <w:tcW w:w="3118" w:type="dxa"/>
            <w:shd w:val="clear" w:color="auto" w:fill="D9EAF7"/>
            <w:vAlign w:val="center"/>
          </w:tcPr>
          <w:p w14:paraId="6724B440" w14:textId="77777777" w:rsidR="00097A1B" w:rsidRDefault="00A21651">
            <w:pPr>
              <w:jc w:val="center"/>
            </w:pPr>
            <w:r>
              <w:rPr>
                <w:rFonts w:eastAsia="Times New Roman"/>
                <w:b/>
                <w:sz w:val="21"/>
              </w:rPr>
              <w:t>Quan hệ tiêu biểu</w:t>
            </w:r>
          </w:p>
        </w:tc>
      </w:tr>
      <w:tr w:rsidR="00097A1B" w14:paraId="316DFA22" w14:textId="77777777">
        <w:trPr>
          <w:jc w:val="center"/>
        </w:trPr>
        <w:tc>
          <w:tcPr>
            <w:tcW w:w="1871" w:type="dxa"/>
            <w:vAlign w:val="center"/>
          </w:tcPr>
          <w:p w14:paraId="2A36880F" w14:textId="77777777" w:rsidR="00097A1B" w:rsidRDefault="00A21651">
            <w:r>
              <w:rPr>
                <w:rFonts w:eastAsia="Times New Roman"/>
                <w:sz w:val="21"/>
              </w:rPr>
              <w:t>Users</w:t>
            </w:r>
          </w:p>
        </w:tc>
        <w:tc>
          <w:tcPr>
            <w:tcW w:w="4082" w:type="dxa"/>
            <w:vAlign w:val="center"/>
          </w:tcPr>
          <w:p w14:paraId="090E7E72" w14:textId="77777777" w:rsidR="00097A1B" w:rsidRDefault="00A21651">
            <w:r>
              <w:rPr>
                <w:rFonts w:eastAsia="Times New Roman"/>
                <w:sz w:val="21"/>
              </w:rPr>
              <w:t>Tài khoản, vai trò, quyền, quản lý trực tiếp</w:t>
            </w:r>
          </w:p>
        </w:tc>
        <w:tc>
          <w:tcPr>
            <w:tcW w:w="3118" w:type="dxa"/>
            <w:vAlign w:val="center"/>
          </w:tcPr>
          <w:p w14:paraId="0C158A79" w14:textId="77777777" w:rsidR="00097A1B" w:rsidRDefault="00A21651">
            <w:r>
              <w:rPr>
                <w:rFonts w:eastAsia="Times New Roman"/>
                <w:sz w:val="21"/>
              </w:rPr>
              <w:t>Tham chiếu bởi Project, Task, Resource</w:t>
            </w:r>
          </w:p>
        </w:tc>
      </w:tr>
      <w:tr w:rsidR="00097A1B" w14:paraId="35A7429B" w14:textId="77777777">
        <w:trPr>
          <w:jc w:val="center"/>
        </w:trPr>
        <w:tc>
          <w:tcPr>
            <w:tcW w:w="1871" w:type="dxa"/>
            <w:vAlign w:val="center"/>
          </w:tcPr>
          <w:p w14:paraId="6321AA57" w14:textId="77777777" w:rsidR="00097A1B" w:rsidRDefault="00A21651">
            <w:r>
              <w:rPr>
                <w:rFonts w:eastAsia="Times New Roman"/>
                <w:sz w:val="21"/>
              </w:rPr>
              <w:t>RefreshTokens</w:t>
            </w:r>
          </w:p>
        </w:tc>
        <w:tc>
          <w:tcPr>
            <w:tcW w:w="4082" w:type="dxa"/>
            <w:vAlign w:val="center"/>
          </w:tcPr>
          <w:p w14:paraId="1D90AA18" w14:textId="77777777" w:rsidR="00097A1B" w:rsidRDefault="00A21651">
            <w:r>
              <w:rPr>
                <w:rFonts w:eastAsia="Times New Roman"/>
                <w:sz w:val="21"/>
              </w:rPr>
              <w:t>Băm token, chuỗi phiên, thời điểm hết hạn</w:t>
            </w:r>
          </w:p>
        </w:tc>
        <w:tc>
          <w:tcPr>
            <w:tcW w:w="3118" w:type="dxa"/>
            <w:vAlign w:val="center"/>
          </w:tcPr>
          <w:p w14:paraId="51DA1011" w14:textId="77777777" w:rsidR="00097A1B" w:rsidRDefault="00A21651">
            <w:r>
              <w:rPr>
                <w:rFonts w:eastAsia="Times New Roman"/>
                <w:sz w:val="21"/>
              </w:rPr>
              <w:t>Thuộc User</w:t>
            </w:r>
          </w:p>
        </w:tc>
      </w:tr>
      <w:tr w:rsidR="00097A1B" w14:paraId="30A339D4" w14:textId="77777777">
        <w:trPr>
          <w:jc w:val="center"/>
        </w:trPr>
        <w:tc>
          <w:tcPr>
            <w:tcW w:w="1871" w:type="dxa"/>
            <w:vAlign w:val="center"/>
          </w:tcPr>
          <w:p w14:paraId="6CB2F365" w14:textId="77777777" w:rsidR="00097A1B" w:rsidRDefault="00A21651">
            <w:r>
              <w:rPr>
                <w:rFonts w:eastAsia="Times New Roman"/>
                <w:sz w:val="21"/>
              </w:rPr>
              <w:t>Projects</w:t>
            </w:r>
          </w:p>
        </w:tc>
        <w:tc>
          <w:tcPr>
            <w:tcW w:w="4082" w:type="dxa"/>
            <w:vAlign w:val="center"/>
          </w:tcPr>
          <w:p w14:paraId="283067A6" w14:textId="77777777" w:rsidR="00097A1B" w:rsidRDefault="00A21651">
            <w:r>
              <w:rPr>
                <w:rFonts w:eastAsia="Times New Roman"/>
                <w:sz w:val="21"/>
              </w:rPr>
              <w:t xml:space="preserve">Mục tiêu, thời gian, thành viên, quyền dự án, trường tùy chỉnh, cờ lưu trữ và mẫu</w:t>
            </w:r>
          </w:p>
        </w:tc>
        <w:tc>
          <w:tcPr>
            <w:tcW w:w="3118" w:type="dxa"/>
            <w:vAlign w:val="center"/>
          </w:tcPr>
          <w:p w14:paraId="64050BD1" w14:textId="77777777" w:rsidR="00097A1B" w:rsidRDefault="00A21651">
            <w:r>
              <w:rPr>
                <w:rFonts w:eastAsia="Times New Roman"/>
                <w:sz w:val="21"/>
              </w:rPr>
              <w:t>Chứa nhiều Task và TaskGroup</w:t>
            </w:r>
          </w:p>
        </w:tc>
      </w:tr>
      <w:tr w:rsidR="00097A1B" w14:paraId="4A883958" w14:textId="77777777">
        <w:trPr>
          <w:jc w:val="center"/>
        </w:trPr>
        <w:tc>
          <w:tcPr>
            <w:tcW w:w="1871" w:type="dxa"/>
            <w:vAlign w:val="center"/>
          </w:tcPr>
          <w:p w14:paraId="00EE38E2" w14:textId="77777777" w:rsidR="00097A1B" w:rsidRDefault="00A21651">
            <w:r>
              <w:rPr>
                <w:rFonts w:eastAsia="Times New Roman"/>
                <w:sz w:val="21"/>
              </w:rPr>
              <w:t>Tasks</w:t>
            </w:r>
          </w:p>
        </w:tc>
        <w:tc>
          <w:tcPr>
            <w:tcW w:w="4082" w:type="dxa"/>
            <w:vAlign w:val="center"/>
          </w:tcPr>
          <w:p w14:paraId="4E08F8CA" w14:textId="77777777" w:rsidR="00097A1B" w:rsidRDefault="00A21651">
            <w:r>
              <w:rPr>
                <w:rFonts w:eastAsia="Times New Roman"/>
                <w:sz w:val="21"/>
              </w:rPr>
              <w:t xml:space="preserve">Effort, trạng thái, kỹ năng, phụ thuộc, cộng tác, giá trị trường tùy chỉnh, completedAt</w:t>
            </w:r>
          </w:p>
        </w:tc>
        <w:tc>
          <w:tcPr>
            <w:tcW w:w="3118" w:type="dxa"/>
            <w:vAlign w:val="center"/>
          </w:tcPr>
          <w:p w14:paraId="493D2A2F" w14:textId="77777777" w:rsidR="00097A1B" w:rsidRDefault="00A21651">
            <w:r>
              <w:rPr>
                <w:rFonts w:eastAsia="Times New Roman"/>
                <w:sz w:val="21"/>
              </w:rPr>
              <w:t>Thuộc Project; assignee là User</w:t>
            </w:r>
          </w:p>
        </w:tc>
      </w:tr>
      <w:tr w:rsidR="00097A1B" w14:paraId="61F32EA8" w14:textId="77777777">
        <w:trPr>
          <w:jc w:val="center"/>
        </w:trPr>
        <w:tc>
          <w:tcPr>
            <w:tcW w:w="1871" w:type="dxa"/>
            <w:vAlign w:val="center"/>
          </w:tcPr>
          <w:p w14:paraId="670CD0DD" w14:textId="77777777" w:rsidR="00097A1B" w:rsidRDefault="00A21651">
            <w:r>
              <w:rPr>
                <w:rFonts w:eastAsia="Times New Roman"/>
                <w:sz w:val="21"/>
              </w:rPr>
              <w:lastRenderedPageBreak/>
              <w:t>TaskGroups</w:t>
            </w:r>
          </w:p>
        </w:tc>
        <w:tc>
          <w:tcPr>
            <w:tcW w:w="4082" w:type="dxa"/>
            <w:vAlign w:val="center"/>
          </w:tcPr>
          <w:p w14:paraId="71B59DB3" w14:textId="77777777" w:rsidR="00097A1B" w:rsidRDefault="00A21651">
            <w:r>
              <w:rPr>
                <w:rFonts w:eastAsia="Times New Roman"/>
                <w:sz w:val="21"/>
              </w:rPr>
              <w:t>Nhóm và thứ tự hiển thị công việc</w:t>
            </w:r>
          </w:p>
        </w:tc>
        <w:tc>
          <w:tcPr>
            <w:tcW w:w="3118" w:type="dxa"/>
            <w:vAlign w:val="center"/>
          </w:tcPr>
          <w:p w14:paraId="5F6FE00D" w14:textId="77777777" w:rsidR="00097A1B" w:rsidRDefault="00A21651">
            <w:r>
              <w:rPr>
                <w:rFonts w:eastAsia="Times New Roman"/>
                <w:sz w:val="21"/>
              </w:rPr>
              <w:t>Thuộc Project</w:t>
            </w:r>
          </w:p>
        </w:tc>
      </w:tr>
      <w:tr w:rsidR="00097A1B" w14:paraId="02612E99" w14:textId="77777777">
        <w:trPr>
          <w:jc w:val="center"/>
        </w:trPr>
        <w:tc>
          <w:tcPr>
            <w:tcW w:w="1871" w:type="dxa"/>
            <w:vAlign w:val="center"/>
          </w:tcPr>
          <w:p w14:paraId="4951DE5D" w14:textId="77777777" w:rsidR="00097A1B" w:rsidRDefault="00A21651">
            <w:r>
              <w:rPr>
                <w:rFonts w:eastAsia="Times New Roman"/>
                <w:sz w:val="21"/>
              </w:rPr>
              <w:t>RecurringTasks</w:t>
            </w:r>
          </w:p>
        </w:tc>
        <w:tc>
          <w:tcPr>
            <w:tcW w:w="4082" w:type="dxa"/>
            <w:vAlign w:val="center"/>
          </w:tcPr>
          <w:p w14:paraId="64CC6EDF" w14:textId="77777777" w:rsidR="00097A1B" w:rsidRDefault="00A21651">
            <w:r>
              <w:rPr>
                <w:rFonts w:eastAsia="Times New Roman"/>
                <w:sz w:val="21"/>
              </w:rPr>
              <w:t>Quy tắc sinh công việc định kỳ</w:t>
            </w:r>
          </w:p>
        </w:tc>
        <w:tc>
          <w:tcPr>
            <w:tcW w:w="3118" w:type="dxa"/>
            <w:vAlign w:val="center"/>
          </w:tcPr>
          <w:p w14:paraId="11C66018" w14:textId="77777777" w:rsidR="00097A1B" w:rsidRDefault="00A21651">
            <w:r>
              <w:rPr>
                <w:rFonts w:eastAsia="Times New Roman"/>
                <w:sz w:val="21"/>
              </w:rPr>
              <w:t>Tạo Task theo lịch</w:t>
            </w:r>
          </w:p>
        </w:tc>
      </w:tr>
      <w:tr w:rsidR="00097A1B" w14:paraId="513EE59F" w14:textId="77777777">
        <w:trPr>
          <w:jc w:val="center"/>
        </w:trPr>
        <w:tc>
          <w:tcPr>
            <w:tcW w:w="1871" w:type="dxa"/>
            <w:vAlign w:val="center"/>
          </w:tcPr>
          <w:p w14:paraId="654547B2" w14:textId="77777777" w:rsidR="00097A1B" w:rsidRDefault="00A21651">
            <w:r>
              <w:rPr>
                <w:rFonts w:eastAsia="Times New Roman"/>
                <w:sz w:val="21"/>
              </w:rPr>
              <w:t>Resources</w:t>
            </w:r>
          </w:p>
        </w:tc>
        <w:tc>
          <w:tcPr>
            <w:tcW w:w="4082" w:type="dxa"/>
            <w:vAlign w:val="center"/>
          </w:tcPr>
          <w:p w14:paraId="2DDC66A3" w14:textId="77777777" w:rsidR="00097A1B" w:rsidRDefault="00A21651">
            <w:r>
              <w:rPr>
                <w:rFonts w:eastAsia="Times New Roman"/>
                <w:sz w:val="21"/>
              </w:rPr>
              <w:t xml:space="preserve">Kỹ năng (mức đã duyệt và mức tự đánh giá), lịch sử đánh giá, capacity, FTE, lịch nghỉ, chi phí</w:t>
            </w:r>
          </w:p>
        </w:tc>
        <w:tc>
          <w:tcPr>
            <w:tcW w:w="3118" w:type="dxa"/>
            <w:vAlign w:val="center"/>
          </w:tcPr>
          <w:p w14:paraId="7B5A4611" w14:textId="77777777" w:rsidR="00097A1B" w:rsidRDefault="00A21651">
            <w:r>
              <w:rPr>
                <w:rFonts w:eastAsia="Times New Roman"/>
                <w:sz w:val="21"/>
              </w:rPr>
              <w:t>Liên kết User và Department</w:t>
            </w:r>
          </w:p>
        </w:tc>
      </w:tr>
      <w:tr w:rsidR="00097A1B" w14:paraId="3AB115D4" w14:textId="77777777">
        <w:trPr>
          <w:jc w:val="center"/>
        </w:trPr>
        <w:tc>
          <w:tcPr>
            <w:tcW w:w="1871" w:type="dxa"/>
            <w:vAlign w:val="center"/>
          </w:tcPr>
          <w:p w14:paraId="74FBF0E1" w14:textId="77777777" w:rsidR="00097A1B" w:rsidRDefault="00A21651">
            <w:r>
              <w:rPr>
                <w:rFonts w:eastAsia="Times New Roman"/>
                <w:sz w:val="21"/>
              </w:rPr>
              <w:t>Departments</w:t>
            </w:r>
          </w:p>
        </w:tc>
        <w:tc>
          <w:tcPr>
            <w:tcW w:w="4082" w:type="dxa"/>
            <w:vAlign w:val="center"/>
          </w:tcPr>
          <w:p w14:paraId="0054EC11" w14:textId="77777777" w:rsidR="00097A1B" w:rsidRDefault="00A21651">
            <w:r>
              <w:rPr>
                <w:rFonts w:eastAsia="Times New Roman"/>
                <w:sz w:val="21"/>
              </w:rPr>
              <w:t>Phòng ban và thông tin quản lý</w:t>
            </w:r>
          </w:p>
        </w:tc>
        <w:tc>
          <w:tcPr>
            <w:tcW w:w="3118" w:type="dxa"/>
            <w:vAlign w:val="center"/>
          </w:tcPr>
          <w:p w14:paraId="54F0F342" w14:textId="77777777" w:rsidR="00097A1B" w:rsidRDefault="00A21651">
            <w:r>
              <w:rPr>
                <w:rFonts w:eastAsia="Times New Roman"/>
                <w:sz w:val="21"/>
              </w:rPr>
              <w:t>Được Resource tham chiếu</w:t>
            </w:r>
          </w:p>
        </w:tc>
      </w:tr>
      <w:tr w:rsidR="00097A1B" w14:paraId="38447405" w14:textId="77777777">
        <w:trPr>
          <w:jc w:val="center"/>
        </w:trPr>
        <w:tc>
          <w:tcPr>
            <w:tcW w:w="1871" w:type="dxa"/>
            <w:vAlign w:val="center"/>
          </w:tcPr>
          <w:p w14:paraId="369F28A1" w14:textId="77777777" w:rsidR="00097A1B" w:rsidRDefault="00A21651">
            <w:r>
              <w:rPr>
                <w:rFonts w:eastAsia="Times New Roman"/>
                <w:sz w:val="21"/>
              </w:rPr>
              <w:t>OptimizationResults</w:t>
            </w:r>
          </w:p>
        </w:tc>
        <w:tc>
          <w:tcPr>
            <w:tcW w:w="4082" w:type="dxa"/>
            <w:vAlign w:val="center"/>
          </w:tcPr>
          <w:p w14:paraId="12E66E53" w14:textId="77777777" w:rsidR="00097A1B" w:rsidRDefault="00A21651">
            <w:r>
              <w:rPr>
                <w:rFonts w:eastAsia="Times New Roman"/>
                <w:sz w:val="21"/>
              </w:rPr>
              <w:t>Phương án, fitness, metrics, hội tụ</w:t>
            </w:r>
          </w:p>
        </w:tc>
        <w:tc>
          <w:tcPr>
            <w:tcW w:w="3118" w:type="dxa"/>
            <w:vAlign w:val="center"/>
          </w:tcPr>
          <w:p w14:paraId="2D2324B8" w14:textId="77777777" w:rsidR="00097A1B" w:rsidRDefault="00A21651">
            <w:r>
              <w:rPr>
                <w:rFonts w:eastAsia="Times New Roman"/>
                <w:sz w:val="21"/>
              </w:rPr>
              <w:t>Tham chiếu Task và Resource</w:t>
            </w:r>
          </w:p>
        </w:tc>
      </w:tr>
      <w:tr w:rsidR="00097A1B" w14:paraId="15399936" w14:textId="77777777">
        <w:trPr>
          <w:jc w:val="center"/>
        </w:trPr>
        <w:tc>
          <w:tcPr>
            <w:tcW w:w="1871" w:type="dxa"/>
            <w:vAlign w:val="center"/>
          </w:tcPr>
          <w:p w14:paraId="3523C11A" w14:textId="77777777" w:rsidR="00097A1B" w:rsidRDefault="00A21651">
            <w:r>
              <w:rPr>
                <w:rFonts w:eastAsia="Times New Roman"/>
                <w:sz w:val="21"/>
              </w:rPr>
              <w:t>Notifications</w:t>
            </w:r>
          </w:p>
        </w:tc>
        <w:tc>
          <w:tcPr>
            <w:tcW w:w="4082" w:type="dxa"/>
            <w:vAlign w:val="center"/>
          </w:tcPr>
          <w:p w14:paraId="37B3E1C1" w14:textId="77777777" w:rsidR="00097A1B" w:rsidRDefault="00A21651">
            <w:r>
              <w:rPr>
                <w:rFonts w:eastAsia="Times New Roman"/>
                <w:sz w:val="21"/>
              </w:rPr>
              <w:t>Nội dung, trạng thái đọc, liên kết điều hướng</w:t>
            </w:r>
          </w:p>
        </w:tc>
        <w:tc>
          <w:tcPr>
            <w:tcW w:w="3118" w:type="dxa"/>
            <w:vAlign w:val="center"/>
          </w:tcPr>
          <w:p w14:paraId="0AE884C1" w14:textId="77777777" w:rsidR="00097A1B" w:rsidRDefault="00A21651">
            <w:r>
              <w:rPr>
                <w:rFonts w:eastAsia="Times New Roman"/>
                <w:sz w:val="21"/>
              </w:rPr>
              <w:t>Thuộc người nhận User</w:t>
            </w:r>
          </w:p>
        </w:tc>
      </w:tr>
      <w:tr w:rsidR="00097A1B" w14:paraId="7636A6A6" w14:textId="77777777">
        <w:trPr>
          <w:jc w:val="center"/>
        </w:trPr>
        <w:tc>
          <w:tcPr>
            <w:tcW w:w="1871" w:type="dxa"/>
            <w:vAlign w:val="center"/>
          </w:tcPr>
          <w:p w14:paraId="5DB76FD4" w14:textId="77777777" w:rsidR="00097A1B" w:rsidRDefault="00A21651">
            <w:r>
              <w:rPr>
                <w:rFonts w:eastAsia="Times New Roman"/>
                <w:sz w:val="21"/>
              </w:rPr>
              <w:t>ActivityLogs</w:t>
            </w:r>
          </w:p>
        </w:tc>
        <w:tc>
          <w:tcPr>
            <w:tcW w:w="4082" w:type="dxa"/>
            <w:vAlign w:val="center"/>
          </w:tcPr>
          <w:p w14:paraId="6149EF3B" w14:textId="77777777" w:rsidR="00097A1B" w:rsidRDefault="00A21651">
            <w:r>
              <w:rPr>
                <w:rFonts w:eastAsia="Times New Roman"/>
                <w:sz w:val="21"/>
              </w:rPr>
              <w:t>Hành động, tác nhân, địa chỉ IP, snapshot</w:t>
            </w:r>
          </w:p>
        </w:tc>
        <w:tc>
          <w:tcPr>
            <w:tcW w:w="3118" w:type="dxa"/>
            <w:vAlign w:val="center"/>
          </w:tcPr>
          <w:p w14:paraId="6C6B94C1" w14:textId="77777777" w:rsidR="00097A1B" w:rsidRDefault="00A21651">
            <w:r>
              <w:rPr>
                <w:rFonts w:eastAsia="Times New Roman"/>
                <w:sz w:val="21"/>
              </w:rPr>
              <w:t>Phục vụ truy vết</w:t>
            </w:r>
          </w:p>
        </w:tc>
      </w:tr>
      <w:tr w:rsidR="00097A1B" w14:paraId="0C5D5B87" w14:textId="77777777">
        <w:trPr>
          <w:jc w:val="center"/>
        </w:trPr>
        <w:tc>
          <w:tcPr>
            <w:tcW w:w="1871" w:type="dxa"/>
            <w:vAlign w:val="center"/>
          </w:tcPr>
          <w:p w14:paraId="29A415EF" w14:textId="77777777" w:rsidR="00097A1B" w:rsidRDefault="00A21651">
            <w:r>
              <w:rPr>
                <w:rFonts w:eastAsia="Times New Roman"/>
                <w:sz w:val="21"/>
              </w:rPr>
              <w:t>CompanySettings</w:t>
            </w:r>
          </w:p>
        </w:tc>
        <w:tc>
          <w:tcPr>
            <w:tcW w:w="4082" w:type="dxa"/>
            <w:vAlign w:val="center"/>
          </w:tcPr>
          <w:p w14:paraId="16EA2D65" w14:textId="77777777" w:rsidR="00097A1B" w:rsidRDefault="00A21651">
            <w:r>
              <w:rPr>
                <w:rFonts w:eastAsia="Times New Roman"/>
                <w:sz w:val="21"/>
              </w:rPr>
              <w:t>Cấu hình tổ chức và ngày làm việc</w:t>
            </w:r>
          </w:p>
        </w:tc>
        <w:tc>
          <w:tcPr>
            <w:tcW w:w="3118" w:type="dxa"/>
            <w:vAlign w:val="center"/>
          </w:tcPr>
          <w:p w14:paraId="30DC3EAE" w14:textId="77777777" w:rsidR="00097A1B" w:rsidRDefault="00A21651">
            <w:r>
              <w:rPr>
                <w:rFonts w:eastAsia="Times New Roman"/>
                <w:sz w:val="21"/>
              </w:rPr>
              <w:t>Một bản cấu hình dùng chung</w:t>
            </w:r>
          </w:p>
        </w:tc>
      </w:tr>
      <w:tr w:rsidR="00097A1B">
        <w:trPr>
          <w:jc w:val="center"/>
        </w:trPr>
        <w:tc>
          <w:tcPr>
            <w:tcW w:w="1871" w:type="dxa"/>
            <w:vAlign w:val="center"/>
          </w:tcPr>
          <w:p w:rsidR="00097A1B" w:rsidRDefault="00A21651">
            <w:r>
              <w:rPr>
                <w:rFonts w:eastAsia="Times New Roman"/>
                <w:sz w:val="21"/>
              </w:rPr>
              <w:t xml:space="preserve">WorkloadSnapshots</w:t>
            </w:r>
          </w:p>
        </w:tc>
        <w:tc>
          <w:tcPr>
            <w:tcW w:w="4082" w:type="dxa"/>
            <w:vAlign w:val="center"/>
          </w:tcPr>
          <w:p w:rsidR="00097A1B" w:rsidRDefault="00A21651">
            <w:r>
              <w:rPr>
                <w:rFonts w:eastAsia="Times New Roman"/>
                <w:sz w:val="21"/>
              </w:rPr>
              <w:t xml:space="preserve">Tải đã ghi nhận của từng nhân sự theo ngày</w:t>
            </w:r>
          </w:p>
        </w:tc>
        <w:tc>
          <w:tcPr>
            <w:tcW w:w="3118" w:type="dxa"/>
            <w:vAlign w:val="center"/>
          </w:tcPr>
          <w:p w:rsidR="00097A1B" w:rsidRDefault="00A21651">
            <w:r>
              <w:rPr>
                <w:rFonts w:eastAsia="Times New Roman"/>
                <w:sz w:val="21"/>
              </w:rPr>
              <w:t xml:space="preserve">Thuộc Resource; do job workload-snapshot ghi</w:t>
            </w:r>
          </w:p>
        </w:tc>
      </w:tr>
      <w:tr w:rsidR="00097A1B">
        <w:trPr>
          <w:jc w:val="center"/>
        </w:trPr>
        <w:tc>
          <w:tcPr>
            <w:tcW w:w="1871" w:type="dxa"/>
            <w:vAlign w:val="center"/>
          </w:tcPr>
          <w:p w:rsidR="00097A1B" w:rsidRDefault="00A21651">
            <w:r>
              <w:rPr>
                <w:rFonts w:eastAsia="Times New Roman"/>
                <w:sz w:val="21"/>
              </w:rPr>
              <w:t xml:space="preserve">JobRuns</w:t>
            </w:r>
          </w:p>
        </w:tc>
        <w:tc>
          <w:tcPr>
            <w:tcW w:w="4082" w:type="dxa"/>
            <w:vAlign w:val="center"/>
          </w:tcPr>
          <w:p w:rsidR="00097A1B" w:rsidRDefault="00A21651">
            <w:r>
              <w:rPr>
                <w:rFonts w:eastAsia="Times New Roman"/>
                <w:sz w:val="21"/>
              </w:rPr>
              <w:t xml:space="preserve">Tên job, thời điểm, kết quả và lỗi của mỗi lần chạy</w:t>
            </w:r>
          </w:p>
        </w:tc>
        <w:tc>
          <w:tcPr>
            <w:tcW w:w="3118" w:type="dxa"/>
            <w:vAlign w:val="center"/>
          </w:tcPr>
          <w:p w:rsidR="00097A1B" w:rsidRDefault="00A21651">
            <w:r>
              <w:rPr>
                <w:rFonts w:eastAsia="Times New Roman"/>
                <w:sz w:val="21"/>
              </w:rPr>
              <w:t xml:space="preserve">Phục vụ cảnh báo job quá hạn</w:t>
            </w:r>
          </w:p>
        </w:tc>
      </w:tr>
      <w:tr w:rsidR="00097A1B">
        <w:trPr>
          <w:jc w:val="center"/>
        </w:trPr>
        <w:tc>
          <w:tcPr>
            <w:tcW w:w="1871" w:type="dxa"/>
            <w:vAlign w:val="center"/>
          </w:tcPr>
          <w:p w:rsidR="00097A1B" w:rsidRDefault="00A21651">
            <w:r>
              <w:rPr>
                <w:rFonts w:eastAsia="Times New Roman"/>
                <w:sz w:val="21"/>
              </w:rPr>
              <w:t xml:space="preserve">Attachments</w:t>
            </w:r>
          </w:p>
        </w:tc>
        <w:tc>
          <w:tcPr>
            <w:tcW w:w="4082" w:type="dxa"/>
            <w:vAlign w:val="center"/>
          </w:tcPr>
          <w:p w:rsidR="00097A1B" w:rsidRDefault="00A21651">
            <w:r>
              <w:rPr>
                <w:rFonts w:eastAsia="Times New Roman"/>
                <w:sz w:val="21"/>
              </w:rPr>
              <w:t xml:space="preserve">Tên gốc, kích thước, loại tệp, người tải lên, vị trí lưu</w:t>
            </w:r>
          </w:p>
        </w:tc>
        <w:tc>
          <w:tcPr>
            <w:tcW w:w="3118" w:type="dxa"/>
            <w:vAlign w:val="center"/>
          </w:tcPr>
          <w:p w:rsidR="00097A1B" w:rsidRDefault="00A21651">
            <w:r>
              <w:rPr>
                <w:rFonts w:eastAsia="Times New Roman"/>
                <w:sz w:val="21"/>
              </w:rPr>
              <w:t xml:space="preserve">Thuộc Task; nội dung tệp nằm trên đĩa</w:t>
            </w:r>
          </w:p>
        </w:tc>
      </w:tr>
    </w:tbl>
    <w:p w14:paraId="748CF400" w14:textId="77777777" w:rsidR="00097A1B" w:rsidRDefault="00A21651">
      <w:pPr>
        <w:pStyle w:val="TableCaption"/>
        <w:jc w:val="center"/>
      </w:pPr>
      <w:bookmarkStart w:id="38" w:name="_Toc242094837"/>
      <w:r>
        <w:rPr>
          <w:rFonts w:eastAsia="Times New Roman"/>
        </w:rPr>
        <w:t>Bảng 3-2 Danh mục các collection</w:t>
      </w:r>
      <w:bookmarkEnd w:id="38"/>
    </w:p>
    <w:p w14:paraId="5E799969" w14:textId="77777777" w:rsidR="00097A1B" w:rsidRDefault="00A21651">
      <w:pPr>
        <w:pStyle w:val="Heading2"/>
      </w:pPr>
      <w:bookmarkStart w:id="39" w:name="_Toc242094756"/>
      <w:r>
        <w:rPr>
          <w:rFonts w:eastAsia="Times New Roman"/>
        </w:rPr>
        <w:t>Thiết kế API và giao tiếp thời gian thực</w:t>
      </w:r>
      <w:bookmarkEnd w:id="39"/>
    </w:p>
    <w:p w14:paraId="79FF4342" w14:textId="77777777" w:rsidR="00097A1B" w:rsidRDefault="00A21651">
      <w:pPr>
        <w:jc w:val="both"/>
      </w:pPr>
      <w:r>
        <w:rPr>
          <w:rFonts w:eastAsia="Times New Roman"/>
        </w:rPr>
        <w:t xml:space="preserve">Ứng dụng tổ chức 14 nhóm route dưới tiền tố /api: auth, projects, tasks, resources, departments, optimization, analytics, notifications, activity-logs, task-groups, recurring-tasks, company-settings, jobs và internal. Mã nguồn hiện khai báo 135 endpoint, bao phủ CRUD, truy vấn thống kê, nhập/xuất Excel, tệp đính kèm, benchmark, đánh giá năng lực, phiên đăng nhập và các thao tác cộng tác. Nhóm internal không dùng JWT mà khóa bằng JOB_SECRET; thiếu biến này thì endpoint trả 503.</w:t>
      </w:r>
    </w:p>
    <w:tbl>
      <w:tblPr>
        <w:tblStyle w:val="TableGrid"/>
        <w:tblW w:w="0" w:type="auto"/>
        <w:jc w:val="center"/>
        <w:tblLook w:val="04A0" w:firstRow="1" w:lastRow="0" w:firstColumn="1" w:lastColumn="0" w:noHBand="0" w:noVBand="1"/>
      </w:tblPr>
      <w:tblGrid>
        <w:gridCol w:w="1927"/>
        <w:gridCol w:w="3897"/>
        <w:gridCol w:w="3287"/>
      </w:tblGrid>
      <w:tr w:rsidR="00097A1B" w14:paraId="218F31C5" w14:textId="77777777">
        <w:trPr>
          <w:tblHeader/>
          <w:jc w:val="center"/>
        </w:trPr>
        <w:tc>
          <w:tcPr>
            <w:tcW w:w="1701" w:type="dxa"/>
            <w:shd w:val="clear" w:color="auto" w:fill="D9EAF7"/>
            <w:vAlign w:val="center"/>
          </w:tcPr>
          <w:p w14:paraId="50C42D51" w14:textId="77777777" w:rsidR="00097A1B" w:rsidRDefault="00A21651">
            <w:pPr>
              <w:jc w:val="center"/>
            </w:pPr>
            <w:r>
              <w:rPr>
                <w:rFonts w:eastAsia="Times New Roman"/>
                <w:b/>
                <w:sz w:val="21"/>
              </w:rPr>
              <w:t>Phương thức/nhóm</w:t>
            </w:r>
          </w:p>
        </w:tc>
        <w:tc>
          <w:tcPr>
            <w:tcW w:w="3969" w:type="dxa"/>
            <w:shd w:val="clear" w:color="auto" w:fill="D9EAF7"/>
            <w:vAlign w:val="center"/>
          </w:tcPr>
          <w:p w14:paraId="110B5D76" w14:textId="77777777" w:rsidR="00097A1B" w:rsidRDefault="00A21651">
            <w:pPr>
              <w:jc w:val="center"/>
            </w:pPr>
            <w:r>
              <w:rPr>
                <w:rFonts w:eastAsia="Times New Roman"/>
                <w:b/>
                <w:sz w:val="21"/>
              </w:rPr>
              <w:t>Ví dụ</w:t>
            </w:r>
          </w:p>
        </w:tc>
        <w:tc>
          <w:tcPr>
            <w:tcW w:w="3402" w:type="dxa"/>
            <w:shd w:val="clear" w:color="auto" w:fill="D9EAF7"/>
            <w:vAlign w:val="center"/>
          </w:tcPr>
          <w:p w14:paraId="7C0D33F5" w14:textId="77777777" w:rsidR="00097A1B" w:rsidRDefault="00A21651">
            <w:pPr>
              <w:jc w:val="center"/>
            </w:pPr>
            <w:r>
              <w:rPr>
                <w:rFonts w:eastAsia="Times New Roman"/>
                <w:b/>
                <w:sz w:val="21"/>
              </w:rPr>
              <w:t>Mục đích</w:t>
            </w:r>
          </w:p>
        </w:tc>
      </w:tr>
      <w:tr w:rsidR="00097A1B" w14:paraId="386E13EB" w14:textId="77777777">
        <w:trPr>
          <w:jc w:val="center"/>
        </w:trPr>
        <w:tc>
          <w:tcPr>
            <w:tcW w:w="1701" w:type="dxa"/>
            <w:vAlign w:val="center"/>
          </w:tcPr>
          <w:p w14:paraId="0D751E79" w14:textId="77777777" w:rsidR="00097A1B" w:rsidRDefault="00A21651">
            <w:r>
              <w:rPr>
                <w:rFonts w:eastAsia="Times New Roman"/>
                <w:sz w:val="21"/>
              </w:rPr>
              <w:t>GET</w:t>
            </w:r>
          </w:p>
        </w:tc>
        <w:tc>
          <w:tcPr>
            <w:tcW w:w="3969" w:type="dxa"/>
            <w:vAlign w:val="center"/>
          </w:tcPr>
          <w:p w14:paraId="611EBB82" w14:textId="77777777" w:rsidR="00097A1B" w:rsidRDefault="00A21651">
            <w:r>
              <w:rPr>
                <w:rFonts w:eastAsia="Times New Roman"/>
                <w:sz w:val="21"/>
              </w:rPr>
              <w:t>/api/projects, /api/tasks, /api/analytics/dashboard</w:t>
            </w:r>
          </w:p>
        </w:tc>
        <w:tc>
          <w:tcPr>
            <w:tcW w:w="3402" w:type="dxa"/>
            <w:vAlign w:val="center"/>
          </w:tcPr>
          <w:p w14:paraId="730C42DD" w14:textId="77777777" w:rsidR="00097A1B" w:rsidRDefault="00A21651">
            <w:r>
              <w:rPr>
                <w:rFonts w:eastAsia="Times New Roman"/>
                <w:sz w:val="21"/>
              </w:rPr>
              <w:t>Đọc danh sách, chi tiết và thống kê</w:t>
            </w:r>
          </w:p>
        </w:tc>
      </w:tr>
      <w:tr w:rsidR="00097A1B" w14:paraId="767BA662" w14:textId="77777777">
        <w:trPr>
          <w:jc w:val="center"/>
        </w:trPr>
        <w:tc>
          <w:tcPr>
            <w:tcW w:w="1701" w:type="dxa"/>
            <w:vAlign w:val="center"/>
          </w:tcPr>
          <w:p w14:paraId="71FEED1E" w14:textId="77777777" w:rsidR="00097A1B" w:rsidRDefault="00A21651">
            <w:r>
              <w:rPr>
                <w:rFonts w:eastAsia="Times New Roman"/>
                <w:sz w:val="21"/>
              </w:rPr>
              <w:t>POST</w:t>
            </w:r>
          </w:p>
        </w:tc>
        <w:tc>
          <w:tcPr>
            <w:tcW w:w="3969" w:type="dxa"/>
            <w:vAlign w:val="center"/>
          </w:tcPr>
          <w:p w14:paraId="5BDB946E" w14:textId="77777777" w:rsidR="00097A1B" w:rsidRDefault="00A21651">
            <w:r>
              <w:rPr>
                <w:rFonts w:eastAsia="Times New Roman"/>
                <w:sz w:val="21"/>
              </w:rPr>
              <w:t>/api/tasks, /api/optimization/run/hybrid</w:t>
            </w:r>
          </w:p>
        </w:tc>
        <w:tc>
          <w:tcPr>
            <w:tcW w:w="3402" w:type="dxa"/>
            <w:vAlign w:val="center"/>
          </w:tcPr>
          <w:p w14:paraId="11DA159B" w14:textId="77777777" w:rsidR="00097A1B" w:rsidRDefault="00A21651">
            <w:r>
              <w:rPr>
                <w:rFonts w:eastAsia="Times New Roman"/>
                <w:sz w:val="21"/>
              </w:rPr>
              <w:t>Tạo dữ liệu hoặc khởi chạy xử lý</w:t>
            </w:r>
          </w:p>
        </w:tc>
      </w:tr>
      <w:tr w:rsidR="00097A1B" w14:paraId="3D763662" w14:textId="77777777">
        <w:trPr>
          <w:jc w:val="center"/>
        </w:trPr>
        <w:tc>
          <w:tcPr>
            <w:tcW w:w="1701" w:type="dxa"/>
            <w:vAlign w:val="center"/>
          </w:tcPr>
          <w:p w14:paraId="00AAFDF5" w14:textId="77777777" w:rsidR="00097A1B" w:rsidRDefault="00A21651">
            <w:r>
              <w:rPr>
                <w:rFonts w:eastAsia="Times New Roman"/>
                <w:sz w:val="21"/>
              </w:rPr>
              <w:t>PUT/PATCH</w:t>
            </w:r>
          </w:p>
        </w:tc>
        <w:tc>
          <w:tcPr>
            <w:tcW w:w="3969" w:type="dxa"/>
            <w:vAlign w:val="center"/>
          </w:tcPr>
          <w:p w14:paraId="3ADD5953" w14:textId="77777777" w:rsidR="00097A1B" w:rsidRDefault="00A21651">
            <w:r>
              <w:rPr>
                <w:rFonts w:eastAsia="Times New Roman"/>
                <w:sz w:val="21"/>
              </w:rPr>
              <w:t>/api/tasks/:id, /api/tasks/:id/status</w:t>
            </w:r>
          </w:p>
        </w:tc>
        <w:tc>
          <w:tcPr>
            <w:tcW w:w="3402" w:type="dxa"/>
            <w:vAlign w:val="center"/>
          </w:tcPr>
          <w:p w14:paraId="58B89D45" w14:textId="77777777" w:rsidR="00097A1B" w:rsidRDefault="00A21651">
            <w:r>
              <w:rPr>
                <w:rFonts w:eastAsia="Times New Roman"/>
                <w:sz w:val="21"/>
              </w:rPr>
              <w:t>Cập nhật toàn phần hoặc một trạng thái</w:t>
            </w:r>
          </w:p>
        </w:tc>
      </w:tr>
      <w:tr w:rsidR="00097A1B" w14:paraId="18A42281" w14:textId="77777777">
        <w:trPr>
          <w:jc w:val="center"/>
        </w:trPr>
        <w:tc>
          <w:tcPr>
            <w:tcW w:w="1701" w:type="dxa"/>
            <w:vAlign w:val="center"/>
          </w:tcPr>
          <w:p w14:paraId="7B113107" w14:textId="77777777" w:rsidR="00097A1B" w:rsidRDefault="00A21651">
            <w:r>
              <w:rPr>
                <w:rFonts w:eastAsia="Times New Roman"/>
                <w:sz w:val="21"/>
              </w:rPr>
              <w:lastRenderedPageBreak/>
              <w:t>DELETE</w:t>
            </w:r>
          </w:p>
        </w:tc>
        <w:tc>
          <w:tcPr>
            <w:tcW w:w="3969" w:type="dxa"/>
            <w:vAlign w:val="center"/>
          </w:tcPr>
          <w:p w14:paraId="5D92DB2B" w14:textId="77777777" w:rsidR="00097A1B" w:rsidRDefault="00A21651">
            <w:r>
              <w:rPr>
                <w:rFonts w:eastAsia="Times New Roman"/>
                <w:sz w:val="21"/>
              </w:rPr>
              <w:t>/api/departments/:id, /api/tasks/:id</w:t>
            </w:r>
          </w:p>
        </w:tc>
        <w:tc>
          <w:tcPr>
            <w:tcW w:w="3402" w:type="dxa"/>
            <w:vAlign w:val="center"/>
          </w:tcPr>
          <w:p w14:paraId="65EEE3C0" w14:textId="77777777" w:rsidR="00097A1B" w:rsidRDefault="00A21651">
            <w:r>
              <w:rPr>
                <w:rFonts w:eastAsia="Times New Roman"/>
                <w:sz w:val="21"/>
              </w:rPr>
              <w:t>Xóa có kiểm tra quyền và ràng buộc</w:t>
            </w:r>
          </w:p>
        </w:tc>
      </w:tr>
      <w:tr w:rsidR="00097A1B">
        <w:trPr>
          <w:jc w:val="center"/>
        </w:trPr>
        <w:tc>
          <w:tcPr>
            <w:tcW w:w="1701" w:type="dxa"/>
            <w:vAlign w:val="center"/>
          </w:tcPr>
          <w:p w:rsidR="00097A1B" w:rsidRDefault="00A21651">
            <w:r>
              <w:rPr>
                <w:rFonts w:eastAsia="Times New Roman"/>
                <w:sz w:val="21"/>
              </w:rPr>
              <w:t xml:space="preserve">POST (nội bộ)</w:t>
            </w:r>
          </w:p>
        </w:tc>
        <w:tc>
          <w:tcPr>
            <w:tcW w:w="3969" w:type="dxa"/>
            <w:vAlign w:val="center"/>
          </w:tcPr>
          <w:p w:rsidR="00097A1B" w:rsidRDefault="00A21651">
            <w:r>
              <w:rPr>
                <w:rFonts w:eastAsia="Times New Roman"/>
                <w:sz w:val="21"/>
              </w:rPr>
              <w:t xml:space="preserve">/api/internal/jobs/recurring-tasks</w:t>
            </w:r>
          </w:p>
        </w:tc>
        <w:tc>
          <w:tcPr>
            <w:tcW w:w="3402" w:type="dxa"/>
            <w:vAlign w:val="center"/>
          </w:tcPr>
          <w:p w:rsidR="00097A1B" w:rsidRDefault="00A21651">
            <w:r>
              <w:rPr>
                <w:rFonts w:eastAsia="Times New Roman"/>
                <w:sz w:val="21"/>
              </w:rPr>
              <w:t xml:space="preserve">Cron bên ngoài gọi job định kỳ, xác thực bằng X-Job-Secret</w:t>
            </w:r>
          </w:p>
        </w:tc>
      </w:tr>
      <w:tr w:rsidR="00097A1B" w14:paraId="27A744A6" w14:textId="77777777">
        <w:trPr>
          <w:jc w:val="center"/>
        </w:trPr>
        <w:tc>
          <w:tcPr>
            <w:tcW w:w="1701" w:type="dxa"/>
            <w:vAlign w:val="center"/>
          </w:tcPr>
          <w:p w14:paraId="6BCC7BF6" w14:textId="77777777" w:rsidR="00097A1B" w:rsidRDefault="00A21651">
            <w:r>
              <w:rPr>
                <w:rFonts w:eastAsia="Times New Roman"/>
                <w:sz w:val="21"/>
              </w:rPr>
              <w:t>Socket.IO</w:t>
            </w:r>
          </w:p>
        </w:tc>
        <w:tc>
          <w:tcPr>
            <w:tcW w:w="3969" w:type="dxa"/>
            <w:vAlign w:val="center"/>
          </w:tcPr>
          <w:p w14:paraId="1EBC890D" w14:textId="77777777" w:rsidR="00097A1B" w:rsidRDefault="00A21651">
            <w:r>
              <w:rPr>
                <w:rFonts w:eastAsia="Times New Roman"/>
                <w:sz w:val="21"/>
              </w:rPr>
              <w:t>notification:new, notification:read</w:t>
            </w:r>
          </w:p>
        </w:tc>
        <w:tc>
          <w:tcPr>
            <w:tcW w:w="3402" w:type="dxa"/>
            <w:vAlign w:val="center"/>
          </w:tcPr>
          <w:p w14:paraId="41E274CA" w14:textId="77777777" w:rsidR="00097A1B" w:rsidRDefault="00A21651">
            <w:r>
              <w:rPr>
                <w:rFonts w:eastAsia="Times New Roman"/>
                <w:sz w:val="21"/>
              </w:rPr>
              <w:t>Đẩy thay đổi theo thời gian thực</w:t>
            </w:r>
          </w:p>
        </w:tc>
      </w:tr>
    </w:tbl>
    <w:p w14:paraId="570150EC" w14:textId="77777777" w:rsidR="00097A1B" w:rsidRDefault="00A21651">
      <w:pPr>
        <w:pStyle w:val="TableCaption"/>
        <w:jc w:val="center"/>
      </w:pPr>
      <w:bookmarkStart w:id="40" w:name="_Toc242094838"/>
      <w:r>
        <w:rPr>
          <w:rFonts w:eastAsia="Times New Roman"/>
        </w:rPr>
        <w:t>Bảng 3-3 Thiết kế giao tiếp của hệ thống</w:t>
      </w:r>
      <w:bookmarkEnd w:id="40"/>
    </w:p>
    <w:p w14:paraId="688A458C" w14:textId="77777777" w:rsidR="00097A1B" w:rsidRDefault="00A21651">
      <w:pPr>
        <w:pStyle w:val="Heading2"/>
      </w:pPr>
      <w:bookmarkStart w:id="41" w:name="_Toc242094757"/>
      <w:r>
        <w:rPr>
          <w:rFonts w:eastAsia="Times New Roman"/>
        </w:rPr>
        <w:t>Thiết kế bảo mật và phân quyền</w:t>
      </w:r>
      <w:bookmarkEnd w:id="41"/>
    </w:p>
    <w:p w14:paraId="1B9B0792" w14:textId="77777777" w:rsidR="00097A1B" w:rsidRDefault="00A21651">
      <w:pPr>
        <w:jc w:val="both"/>
      </w:pPr>
      <w:r>
        <w:rPr>
          <w:rFonts w:eastAsia="Times New Roman"/>
        </w:rPr>
        <w:t>Mỗi request bảo vệ đi qua xác thực JWT. Sau xác thực, middleware kiểm tra vai trò, quyền ứng dụng hoặc quyền trên bản ghi cụ thể. Đối với công việc, middleware phân biệt quyền tạo, sửa, xóa, đổi trạng thái, báo cáo kết quả, nhân bản, di chuyển, cập nhật hạn và quản lý checklist/follower. Các thao tác quan trọng được ghi ActivityLog để phục vụ kiểm tra sau sự cố.</w:t>
      </w:r>
    </w:p>
    <w:p w:rsidR="00097A1B" w:rsidRDefault="00A21651">
      <w:pPr>
        <w:jc w:val="both"/>
      </w:pPr>
      <w:r>
        <w:rPr>
          <w:rFonts w:eastAsia="Times New Roman"/>
        </w:rPr>
        <w:t xml:space="preserve">Quyền được kiểm tra qua bốn lớp độc lập và cộng dồn. Lớp thứ nhất là vai trò: member &lt; project_manager &lt; admin, cùng cờ isOwner nằm trên admin. Lớp thứ hai là quyền quản trị theo ứng dụng, chẳng hạn chỉ người được cấp mới vào được Tối ưu hóa, còn quản lý dự án được thu hẹp theo dự án mình quản lý. Lớp thứ ba là mức none/view/manage theo phân hệ dự án, công việc và báo cáo: request đọc cần tối thiểu view, thao tác ghi cần manage. Lớp thứ tư là quyền trên từng công việc theo tư cách của người gọi trong dự án cùng các công tắc của dự án. Mọi truy vấn còn bị giới hạn theo companyName; id của công ty khác truyền qua body hoặc query bị từ chối. Dự án đã lưu trữ thành chỉ đọc: mọi thao tác ghi lên dự án và công việc của nó trả 409, kể cả với quản trị viên.</w:t>
      </w:r>
    </w:p>
    <w:p w14:paraId="257E1B3F" w14:textId="77777777" w:rsidR="00097A1B" w:rsidRDefault="00A21651">
      <w:pPr>
        <w:jc w:val="both"/>
      </w:pPr>
      <w:r>
        <w:rPr>
          <w:rFonts w:eastAsia="Times New Roman"/>
        </w:rPr>
        <w:t>Luồng làm mới token dùng cơ chế single-flight ở client: khi nhiều request đồng thời nhận 401, chỉ một request refresh được gửi; các request còn lại chờ cùng kết quả. Nếu refresh thất bại, token trong bộ nhớ bị xóa và người dùng được đưa về màn hình đăng nhập. Ở server, refresh token được xoay vòng và phát hiện tái sử dụng để thu hồi cả chuỗi phiên.</w:t>
      </w:r>
    </w:p>
    <w:p w14:paraId="71E803FE" w14:textId="77777777" w:rsidR="00097A1B" w:rsidRDefault="00A21651">
      <w:pPr>
        <w:pStyle w:val="Heading2"/>
      </w:pPr>
      <w:bookmarkStart w:id="42" w:name="_Toc242094758"/>
      <w:r>
        <w:rPr>
          <w:rFonts w:eastAsia="Times New Roman"/>
        </w:rPr>
        <w:t>Thiết kế giao diện</w:t>
      </w:r>
      <w:bookmarkEnd w:id="42"/>
    </w:p>
    <w:p w14:paraId="6CEE2BBF" w14:textId="77777777" w:rsidR="00097A1B" w:rsidRDefault="00A21651">
      <w:pPr>
        <w:jc w:val="both"/>
      </w:pPr>
      <w:r>
        <w:rPr>
          <w:rFonts w:eastAsia="Times New Roman"/>
        </w:rPr>
        <w:t>Giao diện được tổ chức quanh sidebar và header dùng chung; nội dung trang được nạp lười theo route để giữ khung ứng dụng ổn định trong khi tải chunk. Dashboard ưu tiên chỉ số hành động: dự án hoạt động, công việc trễ/bị chặn/chưa phân công, nhân sự quá tải và công việc cập nhật gần đây. Trang Công việc hỗ trợ bảng và Kanban; trang Lịch hỗ trợ ngày/tuần/tháng; Gantt biểu diễn phụ thuộc và đường găng; trang Tối ưu hóa hiển thị cấu hình, phương án, chỉ số và lịch sử.</w:t>
      </w:r>
    </w:p>
    <w:p w14:paraId="08111DA0" w14:textId="77777777" w:rsidR="00097A1B" w:rsidRDefault="00A21651">
      <w:pPr>
        <w:jc w:val="both"/>
      </w:pPr>
      <w:r>
        <w:rPr>
          <w:rFonts w:eastAsia="Times New Roman"/>
        </w:rPr>
        <w:t>Ngôn ngữ và định dạng được tách khỏi mã trạng thái. Hai tệp locale Việt/Anh có cùng tập khóa; nhãn enum được ánh xạ riêng để giá trị lưu trong cơ sở dữ liệu không phụ thuộc ngôn ngữ hiển thị. Theme sáng/tối dùng token thiết kế chung nhằm duy trì độ tương phản và tính nhất quán.</w:t>
      </w:r>
    </w:p>
    <w:p w:rsidR="00097A1B" w:rsidRDefault="00A21651">
      <w:pPr>
        <w:jc w:val="both"/>
      </w:pPr>
      <w:r>
        <w:rPr>
          <w:rFonts w:eastAsia="Times New Roman"/>
        </w:rPr>
        <w:t xml:space="preserve">Trang Dự án và Công việc có khung tổng quan thu gọn được ở đầu trang. Trang Nhân sự mở mặc định tab Năng suất &amp; Cân bằng tải, nơi người quản lý chọn kỳ (tuần này, tuần tới hoặc khoảng ngày tối đa 366 ngày) và bấm vào số giờ để xem từng công việc đóng góp bao nhiêu. Thành viên tự đánh giá năng lực ở trang tài khoản, còn người quản lý duyệt ở tab Chờ duyệt năng lực. Chi tiết công việc có thêm tab Tệp và các ô trường tùy chỉnh.</w:t>
      </w:r>
    </w:p>
    <w:p w14:paraId="13AA3182" w14:textId="77777777" w:rsidR="00BC5E15" w:rsidRDefault="00FD1A4C">
      <w:pPr>
        <w:pStyle w:val="Heading2"/>
      </w:pPr>
      <w:bookmarkStart w:id="43" w:name="_Toc242094759"/>
      <w:r>
        <w:lastRenderedPageBreak/>
        <w:t>Sơ đ</w:t>
      </w:r>
      <w:r>
        <w:t>ồ</w:t>
      </w:r>
      <w:r>
        <w:t xml:space="preserve"> use case và ph</w:t>
      </w:r>
      <w:r>
        <w:t>ạ</w:t>
      </w:r>
      <w:r>
        <w:t>m vi ch</w:t>
      </w:r>
      <w:r>
        <w:t>ứ</w:t>
      </w:r>
      <w:r>
        <w:t>c năng</w:t>
      </w:r>
      <w:bookmarkEnd w:id="43"/>
    </w:p>
    <w:p w14:paraId="033A0C6A" w14:textId="77777777" w:rsidR="00BC5E15" w:rsidRDefault="00FD1A4C">
      <w:pPr>
        <w:jc w:val="both"/>
      </w:pPr>
      <w:r>
        <w:t>Ph</w:t>
      </w:r>
      <w:r>
        <w:t>ầ</w:t>
      </w:r>
      <w:r>
        <w:t>n này k</w:t>
      </w:r>
      <w:r>
        <w:t>ế</w:t>
      </w:r>
      <w:r>
        <w:t xml:space="preserve"> th</w:t>
      </w:r>
      <w:r>
        <w:t>ừ</w:t>
      </w:r>
      <w:r>
        <w:t>a cách trình bày c</w:t>
      </w:r>
      <w:r>
        <w:t>ủ</w:t>
      </w:r>
      <w:r>
        <w:t>a báo cáo m</w:t>
      </w:r>
      <w:r>
        <w:t>ẫ</w:t>
      </w:r>
      <w:r>
        <w:t>u Nhom03.pdf: sơ đ</w:t>
      </w:r>
      <w:r>
        <w:t>ồ</w:t>
      </w:r>
      <w:r>
        <w:t xml:space="preserve"> use case t</w:t>
      </w:r>
      <w:r>
        <w:t>ổ</w:t>
      </w:r>
      <w:r>
        <w:t>ng quát, danh m</w:t>
      </w:r>
      <w:r>
        <w:t>ụ</w:t>
      </w:r>
      <w:r>
        <w:t>c ch</w:t>
      </w:r>
      <w:r>
        <w:t>ứ</w:t>
      </w:r>
      <w:r>
        <w:t>c năng, b</w:t>
      </w:r>
      <w:r>
        <w:t>ả</w:t>
      </w:r>
      <w:r>
        <w:t>ng đ</w:t>
      </w:r>
      <w:r>
        <w:t>ặ</w:t>
      </w:r>
      <w:r>
        <w:t>c t</w:t>
      </w:r>
      <w:r>
        <w:t>ả</w:t>
      </w:r>
      <w:r>
        <w:t xml:space="preserve"> theo tác nhân–h</w:t>
      </w:r>
      <w:r>
        <w:t>ệ</w:t>
      </w:r>
      <w:r>
        <w:t xml:space="preserve"> th</w:t>
      </w:r>
      <w:r>
        <w:t>ố</w:t>
      </w:r>
      <w:r>
        <w:t>ng, sau đó là activity, sequence và class diagram. N</w:t>
      </w:r>
      <w:r>
        <w:t>ộ</w:t>
      </w:r>
      <w:r>
        <w:t>i dung nghi</w:t>
      </w:r>
      <w:r>
        <w:t>ệ</w:t>
      </w:r>
      <w:r>
        <w:t>p v</w:t>
      </w:r>
      <w:r>
        <w:t>ụ</w:t>
      </w:r>
      <w:r>
        <w:t xml:space="preserve"> và sơ đ</w:t>
      </w:r>
      <w:r>
        <w:t>ồ</w:t>
      </w:r>
      <w:r>
        <w:t xml:space="preserve"> đư</w:t>
      </w:r>
      <w:r>
        <w:t>ợ</w:t>
      </w:r>
      <w:r>
        <w:t>c đ</w:t>
      </w:r>
      <w:r>
        <w:t>ố</w:t>
      </w:r>
      <w:r>
        <w:t>i chi</w:t>
      </w:r>
      <w:r>
        <w:t>ế</w:t>
      </w:r>
      <w:r>
        <w:t>u v</w:t>
      </w:r>
      <w:r>
        <w:t>ớ</w:t>
      </w:r>
      <w:r>
        <w:t>i mã ngu</w:t>
      </w:r>
      <w:r>
        <w:t>ồ</w:t>
      </w:r>
      <w:r>
        <w:t>n ResourceAllocation; không s</w:t>
      </w:r>
      <w:r>
        <w:t>ử</w:t>
      </w:r>
      <w:r>
        <w:t xml:space="preserve"> d</w:t>
      </w:r>
      <w:r>
        <w:t>ụ</w:t>
      </w:r>
      <w:r>
        <w:t>ng d</w:t>
      </w:r>
      <w:r>
        <w:t>ữ</w:t>
      </w:r>
      <w:r>
        <w:t xml:space="preserve"> li</w:t>
      </w:r>
      <w:r>
        <w:t>ệ</w:t>
      </w:r>
      <w:r>
        <w:t>u c</w:t>
      </w:r>
      <w:r>
        <w:t>ủ</w:t>
      </w:r>
      <w:r>
        <w:t>a h</w:t>
      </w:r>
      <w:r>
        <w:t>ệ</w:t>
      </w:r>
      <w:r>
        <w:t xml:space="preserve"> th</w:t>
      </w:r>
      <w:r>
        <w:t>ố</w:t>
      </w:r>
      <w:r>
        <w:t>ng bán đi</w:t>
      </w:r>
      <w:r>
        <w:t>ệ</w:t>
      </w:r>
      <w:r>
        <w:t>n tho</w:t>
      </w:r>
      <w:r>
        <w:t>ạ</w:t>
      </w:r>
      <w:r>
        <w:t>i trong m</w:t>
      </w:r>
      <w:r>
        <w:t>ẫ</w:t>
      </w:r>
      <w:r>
        <w:t>u.</w:t>
      </w:r>
    </w:p>
    <w:p w14:paraId="64FAFD39" w14:textId="77777777" w:rsidR="00BC5E15" w:rsidRDefault="00FD1A4C">
      <w:pPr>
        <w:jc w:val="both"/>
      </w:pPr>
      <w:r>
        <w:t>Sơ đ</w:t>
      </w:r>
      <w:r>
        <w:t>ồ</w:t>
      </w:r>
      <w:r>
        <w:t xml:space="preserve"> t</w:t>
      </w:r>
      <w:r>
        <w:t>ổ</w:t>
      </w:r>
      <w:r>
        <w:t>ng h</w:t>
      </w:r>
      <w:r>
        <w:t>ợ</w:t>
      </w:r>
      <w:r>
        <w:t>p UC-00 có m</w:t>
      </w:r>
      <w:r>
        <w:t>ộ</w:t>
      </w:r>
      <w:r>
        <w:t>t khung h</w:t>
      </w:r>
      <w:r>
        <w:t>ệ</w:t>
      </w:r>
      <w:r>
        <w:t xml:space="preserve"> th</w:t>
      </w:r>
      <w:r>
        <w:t>ố</w:t>
      </w:r>
      <w:r>
        <w:t>ng ch</w:t>
      </w:r>
      <w:r>
        <w:t>ứ</w:t>
      </w:r>
      <w:r>
        <w:t xml:space="preserve">a 72 use case và 6 tác nhân </w:t>
      </w:r>
      <w:r>
        <w:t>ở</w:t>
      </w:r>
      <w:r>
        <w:t xml:space="preserve"> ngoài. Vì m</w:t>
      </w:r>
      <w:r>
        <w:t>ậ</w:t>
      </w:r>
      <w:r>
        <w:t>t đ</w:t>
      </w:r>
      <w:r>
        <w:t>ộ</w:t>
      </w:r>
      <w:r>
        <w:t xml:space="preserve"> thông tin cao, các sơ đ</w:t>
      </w:r>
      <w:r>
        <w:t>ồ</w:t>
      </w:r>
      <w:r>
        <w:t xml:space="preserve"> UC-01 đ</w:t>
      </w:r>
      <w:r>
        <w:t>ế</w:t>
      </w:r>
      <w:r>
        <w:t>n UC-06 đư</w:t>
      </w:r>
      <w:r>
        <w:t>ợ</w:t>
      </w:r>
      <w:r>
        <w:t>c kèm theo đ</w:t>
      </w:r>
      <w:r>
        <w:t>ể</w:t>
      </w:r>
      <w:r>
        <w:t xml:space="preserve"> đ</w:t>
      </w:r>
      <w:r>
        <w:t>ọ</w:t>
      </w:r>
      <w:r>
        <w:t>c rõ t</w:t>
      </w:r>
      <w:r>
        <w:t>ừ</w:t>
      </w:r>
      <w:r>
        <w:t>ng phân h</w:t>
      </w:r>
      <w:r>
        <w:t>ệ</w:t>
      </w:r>
      <w:r>
        <w:t>; các ph</w:t>
      </w:r>
      <w:r>
        <w:t>ầ</w:t>
      </w:r>
      <w:r>
        <w:t>n t</w:t>
      </w:r>
      <w:r>
        <w:t>ử</w:t>
      </w:r>
      <w:r>
        <w:t xml:space="preserve"> g</w:t>
      </w:r>
      <w:r>
        <w:t>ố</w:t>
      </w:r>
      <w:r>
        <w:t>c có th</w:t>
      </w:r>
      <w:r>
        <w:t>ể</w:t>
      </w:r>
      <w:r>
        <w:t xml:space="preserve"> ch</w:t>
      </w:r>
      <w:r>
        <w:t>ỉ</w:t>
      </w:r>
      <w:r>
        <w:t>nh s</w:t>
      </w:r>
      <w:r>
        <w:t>ử</w:t>
      </w:r>
      <w:r>
        <w:t>a trong file Visual Paradigm ResourceAllocation_UML_MotKhung.vpp.</w:t>
      </w:r>
    </w:p>
    <w:p w14:paraId="0BD14ED3" w14:textId="77777777" w:rsidR="00BC5E15" w:rsidRDefault="00FD1A4C">
      <w:pPr>
        <w:pageBreakBefore/>
        <w:spacing w:after="60"/>
        <w:jc w:val="center"/>
      </w:pPr>
      <w:r>
        <w:rPr>
          <w:noProof/>
        </w:rPr>
        <w:lastRenderedPageBreak/>
        <w:drawing>
          <wp:inline distT="0" distB="0" distL="0" distR="0" wp14:anchorId="05406FA4" wp14:editId="1407A7EB">
            <wp:extent cx="5760000" cy="6072453"/>
            <wp:effectExtent l="0" t="0" r="0" b="0"/>
            <wp:docPr id="968905173" name="Picture 96890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png"/>
                    <pic:cNvPicPr/>
                  </pic:nvPicPr>
                  <pic:blipFill>
                    <a:blip r:embed="rId14"/>
                    <a:stretch>
                      <a:fillRect/>
                    </a:stretch>
                  </pic:blipFill>
                  <pic:spPr>
                    <a:xfrm>
                      <a:off x="0" y="0"/>
                      <a:ext cx="5760000" cy="6072453"/>
                    </a:xfrm>
                    <a:prstGeom prst="rect">
                      <a:avLst/>
                    </a:prstGeom>
                  </pic:spPr>
                </pic:pic>
              </a:graphicData>
            </a:graphic>
          </wp:inline>
        </w:drawing>
      </w:r>
    </w:p>
    <w:p w14:paraId="77C9BA55" w14:textId="77777777" w:rsidR="00BC5E15" w:rsidRDefault="00FD1A4C">
      <w:pPr>
        <w:pStyle w:val="FigureCaption"/>
        <w:jc w:val="center"/>
      </w:pPr>
      <w:bookmarkStart w:id="44" w:name="_Toc242094802"/>
      <w:r>
        <w:t>Hình 3-3 Sơ đ</w:t>
      </w:r>
      <w:r>
        <w:t>ồ</w:t>
      </w:r>
      <w:r>
        <w:t xml:space="preserve"> use case t</w:t>
      </w:r>
      <w:r>
        <w:t>ổ</w:t>
      </w:r>
      <w:r>
        <w:t>ng h</w:t>
      </w:r>
      <w:r>
        <w:t>ợ</w:t>
      </w:r>
      <w:r>
        <w:t>p c</w:t>
      </w:r>
      <w:r>
        <w:t>ủ</w:t>
      </w:r>
      <w:r>
        <w:t>a ResourceAllocation</w:t>
      </w:r>
      <w:bookmarkEnd w:id="44"/>
    </w:p>
    <w:p w14:paraId="10FE4C3D" w14:textId="77777777" w:rsidR="00BC5E15" w:rsidRDefault="00FD1A4C">
      <w:pPr>
        <w:pageBreakBefore/>
        <w:spacing w:after="60"/>
        <w:jc w:val="center"/>
      </w:pPr>
      <w:r>
        <w:rPr>
          <w:noProof/>
        </w:rPr>
        <w:lastRenderedPageBreak/>
        <w:drawing>
          <wp:inline distT="0" distB="0" distL="0" distR="0" wp14:anchorId="04C1A4D6" wp14:editId="13DD5DA4">
            <wp:extent cx="5458453" cy="6659999"/>
            <wp:effectExtent l="0" t="0" r="0" b="0"/>
            <wp:docPr id="968905174" name="Picture 96890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png"/>
                    <pic:cNvPicPr/>
                  </pic:nvPicPr>
                  <pic:blipFill>
                    <a:blip r:embed="rId15"/>
                    <a:stretch>
                      <a:fillRect/>
                    </a:stretch>
                  </pic:blipFill>
                  <pic:spPr>
                    <a:xfrm>
                      <a:off x="0" y="0"/>
                      <a:ext cx="5458453" cy="6659999"/>
                    </a:xfrm>
                    <a:prstGeom prst="rect">
                      <a:avLst/>
                    </a:prstGeom>
                  </pic:spPr>
                </pic:pic>
              </a:graphicData>
            </a:graphic>
          </wp:inline>
        </w:drawing>
      </w:r>
    </w:p>
    <w:p w14:paraId="06BF6F4B" w14:textId="77777777" w:rsidR="00BC5E15" w:rsidRDefault="00FD1A4C">
      <w:pPr>
        <w:pStyle w:val="FigureCaption"/>
        <w:jc w:val="center"/>
      </w:pPr>
      <w:bookmarkStart w:id="45" w:name="_Toc242094803"/>
      <w:r>
        <w:t>Hình 3-4 Sơ đ</w:t>
      </w:r>
      <w:r>
        <w:t>ồ</w:t>
      </w:r>
      <w:r>
        <w:t xml:space="preserve"> use case phân h</w:t>
      </w:r>
      <w:r>
        <w:t>ệ</w:t>
      </w:r>
      <w:r>
        <w:t xml:space="preserve"> T</w:t>
      </w:r>
      <w:r>
        <w:t>ổ</w:t>
      </w:r>
      <w:r>
        <w:t>ng quan h</w:t>
      </w:r>
      <w:r>
        <w:t>ệ</w:t>
      </w:r>
      <w:r>
        <w:t xml:space="preserve"> th</w:t>
      </w:r>
      <w:r>
        <w:t>ố</w:t>
      </w:r>
      <w:r>
        <w:t>ng</w:t>
      </w:r>
      <w:bookmarkEnd w:id="45"/>
    </w:p>
    <w:p w14:paraId="791D4D62" w14:textId="77777777" w:rsidR="00BC5E15" w:rsidRDefault="00FD1A4C">
      <w:pPr>
        <w:pageBreakBefore/>
        <w:spacing w:after="60"/>
        <w:jc w:val="center"/>
      </w:pPr>
      <w:r>
        <w:rPr>
          <w:noProof/>
        </w:rPr>
        <w:lastRenderedPageBreak/>
        <w:drawing>
          <wp:inline distT="0" distB="0" distL="0" distR="0" wp14:anchorId="2E5E2363" wp14:editId="6C805964">
            <wp:extent cx="4436899" cy="6659999"/>
            <wp:effectExtent l="0" t="0" r="0" b="0"/>
            <wp:docPr id="968905175" name="Picture 968905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png"/>
                    <pic:cNvPicPr/>
                  </pic:nvPicPr>
                  <pic:blipFill>
                    <a:blip r:embed="rId16"/>
                    <a:stretch>
                      <a:fillRect/>
                    </a:stretch>
                  </pic:blipFill>
                  <pic:spPr>
                    <a:xfrm>
                      <a:off x="0" y="0"/>
                      <a:ext cx="4436899" cy="6659999"/>
                    </a:xfrm>
                    <a:prstGeom prst="rect">
                      <a:avLst/>
                    </a:prstGeom>
                  </pic:spPr>
                </pic:pic>
              </a:graphicData>
            </a:graphic>
          </wp:inline>
        </w:drawing>
      </w:r>
    </w:p>
    <w:p w14:paraId="742EB131" w14:textId="77777777" w:rsidR="00BC5E15" w:rsidRDefault="00FD1A4C">
      <w:pPr>
        <w:pStyle w:val="FigureCaption"/>
        <w:jc w:val="center"/>
      </w:pPr>
      <w:bookmarkStart w:id="46" w:name="_Toc242094804"/>
      <w:r>
        <w:t>Hình 3-5 Sơ đ</w:t>
      </w:r>
      <w:r>
        <w:t>ồ</w:t>
      </w:r>
      <w:r>
        <w:t xml:space="preserve"> use case phân h</w:t>
      </w:r>
      <w:r>
        <w:t>ệ</w:t>
      </w:r>
      <w:r>
        <w:t xml:space="preserve"> Xác th</w:t>
      </w:r>
      <w:r>
        <w:t>ự</w:t>
      </w:r>
      <w:r>
        <w:t>c, tài kho</w:t>
      </w:r>
      <w:r>
        <w:t>ả</w:t>
      </w:r>
      <w:r>
        <w:t>n và phân quy</w:t>
      </w:r>
      <w:r>
        <w:t>ề</w:t>
      </w:r>
      <w:r>
        <w:t>n</w:t>
      </w:r>
      <w:bookmarkEnd w:id="46"/>
    </w:p>
    <w:p w14:paraId="3E50AA19" w14:textId="77777777" w:rsidR="00BC5E15" w:rsidRDefault="00FD1A4C">
      <w:pPr>
        <w:pageBreakBefore/>
        <w:spacing w:after="60"/>
        <w:jc w:val="center"/>
      </w:pPr>
      <w:r>
        <w:rPr>
          <w:noProof/>
        </w:rPr>
        <w:lastRenderedPageBreak/>
        <w:drawing>
          <wp:inline distT="0" distB="0" distL="0" distR="0" wp14:anchorId="12F235A9" wp14:editId="71015042">
            <wp:extent cx="3468144" cy="6660000"/>
            <wp:effectExtent l="0" t="0" r="0" b="0"/>
            <wp:docPr id="968905176" name="Picture 968905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png"/>
                    <pic:cNvPicPr/>
                  </pic:nvPicPr>
                  <pic:blipFill>
                    <a:blip r:embed="rId17"/>
                    <a:stretch>
                      <a:fillRect/>
                    </a:stretch>
                  </pic:blipFill>
                  <pic:spPr>
                    <a:xfrm>
                      <a:off x="0" y="0"/>
                      <a:ext cx="3468144" cy="6660000"/>
                    </a:xfrm>
                    <a:prstGeom prst="rect">
                      <a:avLst/>
                    </a:prstGeom>
                  </pic:spPr>
                </pic:pic>
              </a:graphicData>
            </a:graphic>
          </wp:inline>
        </w:drawing>
      </w:r>
    </w:p>
    <w:p w14:paraId="379A6051" w14:textId="77777777" w:rsidR="00BC5E15" w:rsidRDefault="00FD1A4C">
      <w:pPr>
        <w:pStyle w:val="FigureCaption"/>
        <w:jc w:val="center"/>
      </w:pPr>
      <w:bookmarkStart w:id="47" w:name="_Toc242094805"/>
      <w:r>
        <w:t>Hình 3-6 Sơ đ</w:t>
      </w:r>
      <w:r>
        <w:t>ồ</w:t>
      </w:r>
      <w:r>
        <w:t xml:space="preserve"> use case phân h</w:t>
      </w:r>
      <w:r>
        <w:t>ệ</w:t>
      </w:r>
      <w:r>
        <w:t xml:space="preserve"> D</w:t>
      </w:r>
      <w:r>
        <w:t>ự</w:t>
      </w:r>
      <w:r>
        <w:t xml:space="preserve"> án, nhóm và công vi</w:t>
      </w:r>
      <w:r>
        <w:t>ệ</w:t>
      </w:r>
      <w:r>
        <w:t>c</w:t>
      </w:r>
      <w:bookmarkEnd w:id="47"/>
    </w:p>
    <w:p w14:paraId="386DD818" w14:textId="77777777" w:rsidR="00BC5E15" w:rsidRDefault="00FD1A4C">
      <w:pPr>
        <w:pageBreakBefore/>
        <w:spacing w:after="60"/>
        <w:jc w:val="center"/>
      </w:pPr>
      <w:r>
        <w:rPr>
          <w:noProof/>
        </w:rPr>
        <w:lastRenderedPageBreak/>
        <w:drawing>
          <wp:inline distT="0" distB="0" distL="0" distR="0" wp14:anchorId="5A70F933" wp14:editId="3B14F1DE">
            <wp:extent cx="4770000" cy="6660000"/>
            <wp:effectExtent l="0" t="0" r="0" b="0"/>
            <wp:docPr id="968905177" name="Picture 96890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png"/>
                    <pic:cNvPicPr/>
                  </pic:nvPicPr>
                  <pic:blipFill>
                    <a:blip r:embed="rId18"/>
                    <a:stretch>
                      <a:fillRect/>
                    </a:stretch>
                  </pic:blipFill>
                  <pic:spPr>
                    <a:xfrm>
                      <a:off x="0" y="0"/>
                      <a:ext cx="4770000" cy="6660000"/>
                    </a:xfrm>
                    <a:prstGeom prst="rect">
                      <a:avLst/>
                    </a:prstGeom>
                  </pic:spPr>
                </pic:pic>
              </a:graphicData>
            </a:graphic>
          </wp:inline>
        </w:drawing>
      </w:r>
    </w:p>
    <w:p w14:paraId="6907F44C" w14:textId="77777777" w:rsidR="00BC5E15" w:rsidRDefault="00FD1A4C">
      <w:pPr>
        <w:pStyle w:val="FigureCaption"/>
        <w:jc w:val="center"/>
      </w:pPr>
      <w:bookmarkStart w:id="48" w:name="_Toc242094806"/>
      <w:r>
        <w:t>Hình 3-7 Sơ đ</w:t>
      </w:r>
      <w:r>
        <w:t>ồ</w:t>
      </w:r>
      <w:r>
        <w:t xml:space="preserve"> use case phân h</w:t>
      </w:r>
      <w:r>
        <w:t>ệ</w:t>
      </w:r>
      <w:r>
        <w:t xml:space="preserve"> Nhân s</w:t>
      </w:r>
      <w:r>
        <w:t>ự</w:t>
      </w:r>
      <w:r>
        <w:t>, phòng ban và l</w:t>
      </w:r>
      <w:r>
        <w:t>ị</w:t>
      </w:r>
      <w:r>
        <w:t>ch ngh</w:t>
      </w:r>
      <w:r>
        <w:t>ỉ</w:t>
      </w:r>
      <w:bookmarkEnd w:id="48"/>
    </w:p>
    <w:p w14:paraId="7133F0CE" w14:textId="77777777" w:rsidR="00BC5E15" w:rsidRDefault="00FD1A4C">
      <w:pPr>
        <w:pageBreakBefore/>
        <w:spacing w:after="60"/>
        <w:jc w:val="center"/>
      </w:pPr>
      <w:r>
        <w:rPr>
          <w:noProof/>
        </w:rPr>
        <w:lastRenderedPageBreak/>
        <w:drawing>
          <wp:inline distT="0" distB="0" distL="0" distR="0" wp14:anchorId="2D8FB169" wp14:editId="7C95C1DD">
            <wp:extent cx="4770000" cy="6660000"/>
            <wp:effectExtent l="0" t="0" r="0" b="0"/>
            <wp:docPr id="968905178" name="Picture 96890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png"/>
                    <pic:cNvPicPr/>
                  </pic:nvPicPr>
                  <pic:blipFill>
                    <a:blip r:embed="rId19"/>
                    <a:stretch>
                      <a:fillRect/>
                    </a:stretch>
                  </pic:blipFill>
                  <pic:spPr>
                    <a:xfrm>
                      <a:off x="0" y="0"/>
                      <a:ext cx="4770000" cy="6660000"/>
                    </a:xfrm>
                    <a:prstGeom prst="rect">
                      <a:avLst/>
                    </a:prstGeom>
                  </pic:spPr>
                </pic:pic>
              </a:graphicData>
            </a:graphic>
          </wp:inline>
        </w:drawing>
      </w:r>
    </w:p>
    <w:p w14:paraId="70AA0FEF" w14:textId="77777777" w:rsidR="00BC5E15" w:rsidRDefault="00FD1A4C">
      <w:pPr>
        <w:pStyle w:val="FigureCaption"/>
        <w:jc w:val="center"/>
      </w:pPr>
      <w:bookmarkStart w:id="49" w:name="_Toc242094807"/>
      <w:r>
        <w:t>Hình 3-8 Sơ đ</w:t>
      </w:r>
      <w:r>
        <w:t>ồ</w:t>
      </w:r>
      <w:r>
        <w:t xml:space="preserve"> use case phân h</w:t>
      </w:r>
      <w:r>
        <w:t>ệ</w:t>
      </w:r>
      <w:r>
        <w:t xml:space="preserve"> T</w:t>
      </w:r>
      <w:r>
        <w:t>ố</w:t>
      </w:r>
      <w:r>
        <w:t>i ưu hóa và benchmark</w:t>
      </w:r>
      <w:bookmarkEnd w:id="49"/>
    </w:p>
    <w:p w14:paraId="473242D4" w14:textId="77777777" w:rsidR="00BC5E15" w:rsidRDefault="00FD1A4C">
      <w:pPr>
        <w:pageBreakBefore/>
        <w:spacing w:after="60"/>
        <w:jc w:val="center"/>
      </w:pPr>
      <w:r>
        <w:rPr>
          <w:noProof/>
        </w:rPr>
        <w:lastRenderedPageBreak/>
        <w:drawing>
          <wp:inline distT="0" distB="0" distL="0" distR="0" wp14:anchorId="183B2862" wp14:editId="3088FD10">
            <wp:extent cx="4147284" cy="6659999"/>
            <wp:effectExtent l="0" t="0" r="0" b="0"/>
            <wp:docPr id="968905179" name="Picture 96890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png"/>
                    <pic:cNvPicPr/>
                  </pic:nvPicPr>
                  <pic:blipFill>
                    <a:blip r:embed="rId20"/>
                    <a:stretch>
                      <a:fillRect/>
                    </a:stretch>
                  </pic:blipFill>
                  <pic:spPr>
                    <a:xfrm>
                      <a:off x="0" y="0"/>
                      <a:ext cx="4147284" cy="6659999"/>
                    </a:xfrm>
                    <a:prstGeom prst="rect">
                      <a:avLst/>
                    </a:prstGeom>
                  </pic:spPr>
                </pic:pic>
              </a:graphicData>
            </a:graphic>
          </wp:inline>
        </w:drawing>
      </w:r>
    </w:p>
    <w:p w14:paraId="6E3A945B" w14:textId="77777777" w:rsidR="00BC5E15" w:rsidRDefault="00FD1A4C">
      <w:pPr>
        <w:pStyle w:val="FigureCaption"/>
        <w:jc w:val="center"/>
      </w:pPr>
      <w:bookmarkStart w:id="50" w:name="_Toc242094808"/>
      <w:r>
        <w:t>Hình 3-9 Sơ đ</w:t>
      </w:r>
      <w:r>
        <w:t>ồ</w:t>
      </w:r>
      <w:r>
        <w:t xml:space="preserve"> use case phân h</w:t>
      </w:r>
      <w:r>
        <w:t>ệ</w:t>
      </w:r>
      <w:r>
        <w:t xml:space="preserve"> L</w:t>
      </w:r>
      <w:r>
        <w:t>ị</w:t>
      </w:r>
      <w:r>
        <w:t>ch, báo cáo, thông báo và c</w:t>
      </w:r>
      <w:r>
        <w:t>ấ</w:t>
      </w:r>
      <w:r>
        <w:t>u hình</w:t>
      </w:r>
      <w:bookmarkEnd w:id="50"/>
    </w:p>
    <w:p w14:paraId="585A62FD" w14:textId="77777777" w:rsidR="00BC5E15" w:rsidRDefault="00FD1A4C">
      <w:pPr>
        <w:pStyle w:val="Heading2"/>
      </w:pPr>
      <w:bookmarkStart w:id="51" w:name="_Toc242094760"/>
      <w:r>
        <w:lastRenderedPageBreak/>
        <w:t>Danh m</w:t>
      </w:r>
      <w:r>
        <w:t>ụ</w:t>
      </w:r>
      <w:r>
        <w:t>c use case</w:t>
      </w:r>
      <w:bookmarkEnd w:id="51"/>
    </w:p>
    <w:p w14:paraId="1E946E89" w14:textId="77777777" w:rsidR="00BC5E15" w:rsidRDefault="00FD1A4C">
      <w:pPr>
        <w:jc w:val="both"/>
      </w:pPr>
      <w:r>
        <w:t>Mã UC-01.xx đ</w:t>
      </w:r>
      <w:r>
        <w:t>ế</w:t>
      </w:r>
      <w:r>
        <w:t>n UC-06.xx đư</w:t>
      </w:r>
      <w:r>
        <w:t>ợ</w:t>
      </w:r>
      <w:r>
        <w:t>c gán theo th</w:t>
      </w:r>
      <w:r>
        <w:t>ứ</w:t>
      </w:r>
      <w:r>
        <w:t xml:space="preserve"> t</w:t>
      </w:r>
      <w:r>
        <w:t>ự</w:t>
      </w:r>
      <w:r>
        <w:t xml:space="preserve"> ph</w:t>
      </w:r>
      <w:r>
        <w:t>ầ</w:t>
      </w:r>
      <w:r>
        <w:t>n t</w:t>
      </w:r>
      <w:r>
        <w:t>ử</w:t>
      </w:r>
      <w:r>
        <w:t xml:space="preserve"> c</w:t>
      </w:r>
      <w:r>
        <w:t>ủ</w:t>
      </w:r>
      <w:r>
        <w:t>a t</w:t>
      </w:r>
      <w:r>
        <w:t>ừ</w:t>
      </w:r>
      <w:r>
        <w:t>ng sơ đ</w:t>
      </w:r>
      <w:r>
        <w:t>ồ</w:t>
      </w:r>
      <w:r>
        <w:t xml:space="preserve"> chi ti</w:t>
      </w:r>
      <w:r>
        <w:t>ế</w:t>
      </w:r>
      <w:r>
        <w:t>t. UC-01 là t</w:t>
      </w:r>
      <w:r>
        <w:t>ầ</w:t>
      </w:r>
      <w:r>
        <w:t>ng t</w:t>
      </w:r>
      <w:r>
        <w:t>ổ</w:t>
      </w:r>
      <w:r>
        <w:t>ng quan, do đó m</w:t>
      </w:r>
      <w:r>
        <w:t>ộ</w:t>
      </w:r>
      <w:r>
        <w:t>t s</w:t>
      </w:r>
      <w:r>
        <w:t>ố</w:t>
      </w:r>
      <w:r>
        <w:t xml:space="preserve"> ch</w:t>
      </w:r>
      <w:r>
        <w:t>ứ</w:t>
      </w:r>
      <w:r>
        <w:t>c năng khái quát đư</w:t>
      </w:r>
      <w:r>
        <w:t>ợ</w:t>
      </w:r>
      <w:r>
        <w:t>c tri</w:t>
      </w:r>
      <w:r>
        <w:t>ể</w:t>
      </w:r>
      <w:r>
        <w:t>n khai thành các use case c</w:t>
      </w:r>
      <w:r>
        <w:t>ụ</w:t>
      </w:r>
      <w:r>
        <w:t xml:space="preserve"> th</w:t>
      </w:r>
      <w:r>
        <w:t>ể</w:t>
      </w:r>
      <w:r>
        <w:t xml:space="preserve"> </w:t>
      </w:r>
      <w:r>
        <w:t>ở</w:t>
      </w:r>
      <w:r>
        <w:t xml:space="preserve"> UC-02 đ</w:t>
      </w:r>
      <w:r>
        <w:t>ế</w:t>
      </w:r>
      <w:r>
        <w:t>n UC-06.</w:t>
      </w:r>
    </w:p>
    <w:tbl>
      <w:tblPr>
        <w:tblStyle w:val="TableGrid"/>
        <w:tblW w:w="0" w:type="auto"/>
        <w:jc w:val="center"/>
        <w:tblLayout w:type="fixed"/>
        <w:tblLook w:val="04A0" w:firstRow="1" w:lastRow="0" w:firstColumn="1" w:lastColumn="0" w:noHBand="0" w:noVBand="1"/>
      </w:tblPr>
      <w:tblGrid>
        <w:gridCol w:w="1474"/>
        <w:gridCol w:w="2835"/>
        <w:gridCol w:w="1984"/>
        <w:gridCol w:w="2721"/>
      </w:tblGrid>
      <w:tr w:rsidR="00BC5E15" w14:paraId="738A4ACC" w14:textId="77777777">
        <w:trPr>
          <w:tblHeader/>
          <w:jc w:val="center"/>
        </w:trPr>
        <w:tc>
          <w:tcPr>
            <w:tcW w:w="1474" w:type="dxa"/>
            <w:shd w:val="clear" w:color="auto" w:fill="D9EAF7"/>
            <w:vAlign w:val="center"/>
          </w:tcPr>
          <w:p w14:paraId="3F614374" w14:textId="77777777" w:rsidR="00BC5E15" w:rsidRDefault="00FD1A4C">
            <w:pPr>
              <w:spacing w:after="0"/>
            </w:pPr>
            <w:r>
              <w:rPr>
                <w:rFonts w:eastAsia="Times New Roman"/>
                <w:b/>
                <w:sz w:val="18"/>
              </w:rPr>
              <w:t>Mã</w:t>
            </w:r>
          </w:p>
        </w:tc>
        <w:tc>
          <w:tcPr>
            <w:tcW w:w="2835" w:type="dxa"/>
            <w:shd w:val="clear" w:color="auto" w:fill="D9EAF7"/>
            <w:vAlign w:val="center"/>
          </w:tcPr>
          <w:p w14:paraId="11659023" w14:textId="77777777" w:rsidR="00BC5E15" w:rsidRDefault="00FD1A4C">
            <w:pPr>
              <w:spacing w:after="0"/>
            </w:pPr>
            <w:r>
              <w:rPr>
                <w:rFonts w:eastAsia="Times New Roman"/>
                <w:b/>
                <w:sz w:val="18"/>
              </w:rPr>
              <w:t>Use case</w:t>
            </w:r>
          </w:p>
        </w:tc>
        <w:tc>
          <w:tcPr>
            <w:tcW w:w="1984" w:type="dxa"/>
            <w:shd w:val="clear" w:color="auto" w:fill="D9EAF7"/>
            <w:vAlign w:val="center"/>
          </w:tcPr>
          <w:p w14:paraId="00573DC6" w14:textId="77777777" w:rsidR="00BC5E15" w:rsidRDefault="00FD1A4C">
            <w:pPr>
              <w:spacing w:after="0"/>
            </w:pPr>
            <w:r>
              <w:rPr>
                <w:rFonts w:eastAsia="Times New Roman"/>
                <w:b/>
                <w:sz w:val="18"/>
              </w:rPr>
              <w:t>Tác nhân chính</w:t>
            </w:r>
          </w:p>
        </w:tc>
        <w:tc>
          <w:tcPr>
            <w:tcW w:w="2721" w:type="dxa"/>
            <w:shd w:val="clear" w:color="auto" w:fill="D9EAF7"/>
            <w:vAlign w:val="center"/>
          </w:tcPr>
          <w:p w14:paraId="2DE98B1B" w14:textId="77777777" w:rsidR="00BC5E15" w:rsidRDefault="00FD1A4C">
            <w:pPr>
              <w:spacing w:after="0"/>
            </w:pPr>
            <w:r>
              <w:rPr>
                <w:rFonts w:eastAsia="Times New Roman"/>
                <w:b/>
                <w:sz w:val="18"/>
              </w:rPr>
              <w:t>Phân hệ</w:t>
            </w:r>
          </w:p>
        </w:tc>
      </w:tr>
      <w:tr w:rsidR="00BC5E15" w14:paraId="6F56B702" w14:textId="77777777">
        <w:trPr>
          <w:cantSplit/>
          <w:jc w:val="center"/>
        </w:trPr>
        <w:tc>
          <w:tcPr>
            <w:tcW w:w="1474" w:type="dxa"/>
            <w:noWrap/>
            <w:vAlign w:val="center"/>
          </w:tcPr>
          <w:p w14:paraId="1B6460FC" w14:textId="77777777" w:rsidR="00BC5E15" w:rsidRDefault="00FD1A4C">
            <w:pPr>
              <w:spacing w:after="0"/>
            </w:pPr>
            <w:r>
              <w:rPr>
                <w:rFonts w:eastAsia="Times New Roman"/>
                <w:sz w:val="17"/>
              </w:rPr>
              <w:t>UC‑01.01</w:t>
            </w:r>
          </w:p>
        </w:tc>
        <w:tc>
          <w:tcPr>
            <w:tcW w:w="2835" w:type="dxa"/>
            <w:vAlign w:val="center"/>
          </w:tcPr>
          <w:p w14:paraId="74E9542C" w14:textId="77777777" w:rsidR="00BC5E15" w:rsidRDefault="00FD1A4C">
            <w:pPr>
              <w:spacing w:after="0"/>
            </w:pPr>
            <w:r>
              <w:rPr>
                <w:rFonts w:eastAsia="Times New Roman"/>
                <w:sz w:val="17"/>
              </w:rPr>
              <w:t>Đăng ký / đăng nhập</w:t>
            </w:r>
          </w:p>
        </w:tc>
        <w:tc>
          <w:tcPr>
            <w:tcW w:w="1984" w:type="dxa"/>
            <w:vAlign w:val="center"/>
          </w:tcPr>
          <w:p w14:paraId="364F17C4" w14:textId="77777777" w:rsidR="00BC5E15" w:rsidRDefault="00FD1A4C">
            <w:pPr>
              <w:spacing w:after="0"/>
            </w:pPr>
            <w:r>
              <w:rPr>
                <w:rFonts w:eastAsia="Times New Roman"/>
                <w:sz w:val="17"/>
              </w:rPr>
              <w:t>Khách</w:t>
            </w:r>
          </w:p>
        </w:tc>
        <w:tc>
          <w:tcPr>
            <w:tcW w:w="2721" w:type="dxa"/>
            <w:vAlign w:val="center"/>
          </w:tcPr>
          <w:p w14:paraId="134F96BE" w14:textId="77777777" w:rsidR="00BC5E15" w:rsidRDefault="00FD1A4C">
            <w:pPr>
              <w:spacing w:after="0"/>
            </w:pPr>
            <w:r>
              <w:rPr>
                <w:rFonts w:eastAsia="Times New Roman"/>
                <w:sz w:val="17"/>
              </w:rPr>
              <w:t>Tổng quan hệ thống</w:t>
            </w:r>
          </w:p>
        </w:tc>
      </w:tr>
      <w:tr w:rsidR="00BC5E15" w14:paraId="25162CFA" w14:textId="77777777">
        <w:trPr>
          <w:cantSplit/>
          <w:jc w:val="center"/>
        </w:trPr>
        <w:tc>
          <w:tcPr>
            <w:tcW w:w="1474" w:type="dxa"/>
            <w:noWrap/>
            <w:vAlign w:val="center"/>
          </w:tcPr>
          <w:p w14:paraId="6CB7CC92" w14:textId="77777777" w:rsidR="00BC5E15" w:rsidRDefault="00FD1A4C">
            <w:pPr>
              <w:spacing w:after="0"/>
            </w:pPr>
            <w:r>
              <w:rPr>
                <w:rFonts w:eastAsia="Times New Roman"/>
                <w:sz w:val="17"/>
              </w:rPr>
              <w:t>UC‑01.02</w:t>
            </w:r>
          </w:p>
        </w:tc>
        <w:tc>
          <w:tcPr>
            <w:tcW w:w="2835" w:type="dxa"/>
            <w:vAlign w:val="center"/>
          </w:tcPr>
          <w:p w14:paraId="622FFF30" w14:textId="77777777" w:rsidR="00BC5E15" w:rsidRDefault="00FD1A4C">
            <w:pPr>
              <w:spacing w:after="0"/>
            </w:pPr>
            <w:r>
              <w:rPr>
                <w:rFonts w:eastAsia="Times New Roman"/>
                <w:sz w:val="17"/>
              </w:rPr>
              <w:t>Quản lý dự án</w:t>
            </w:r>
          </w:p>
        </w:tc>
        <w:tc>
          <w:tcPr>
            <w:tcW w:w="1984" w:type="dxa"/>
            <w:vAlign w:val="center"/>
          </w:tcPr>
          <w:p w14:paraId="665DC1E8" w14:textId="77777777" w:rsidR="00BC5E15" w:rsidRDefault="00FD1A4C">
            <w:pPr>
              <w:spacing w:after="0"/>
            </w:pPr>
            <w:r>
              <w:rPr>
                <w:rFonts w:eastAsia="Times New Roman"/>
                <w:sz w:val="17"/>
              </w:rPr>
              <w:t>Quản lý dự án</w:t>
            </w:r>
          </w:p>
        </w:tc>
        <w:tc>
          <w:tcPr>
            <w:tcW w:w="2721" w:type="dxa"/>
            <w:vAlign w:val="center"/>
          </w:tcPr>
          <w:p w14:paraId="35E4C995" w14:textId="77777777" w:rsidR="00BC5E15" w:rsidRDefault="00FD1A4C">
            <w:pPr>
              <w:spacing w:after="0"/>
            </w:pPr>
            <w:r>
              <w:rPr>
                <w:rFonts w:eastAsia="Times New Roman"/>
                <w:sz w:val="17"/>
              </w:rPr>
              <w:t>Tổng quan hệ thống</w:t>
            </w:r>
          </w:p>
        </w:tc>
      </w:tr>
      <w:tr w:rsidR="00BC5E15" w14:paraId="7CF25C15" w14:textId="77777777">
        <w:trPr>
          <w:cantSplit/>
          <w:jc w:val="center"/>
        </w:trPr>
        <w:tc>
          <w:tcPr>
            <w:tcW w:w="1474" w:type="dxa"/>
            <w:noWrap/>
            <w:vAlign w:val="center"/>
          </w:tcPr>
          <w:p w14:paraId="5EC8301C" w14:textId="77777777" w:rsidR="00BC5E15" w:rsidRDefault="00FD1A4C">
            <w:pPr>
              <w:spacing w:after="0"/>
            </w:pPr>
            <w:r>
              <w:rPr>
                <w:rFonts w:eastAsia="Times New Roman"/>
                <w:sz w:val="17"/>
              </w:rPr>
              <w:t>UC‑01.03</w:t>
            </w:r>
          </w:p>
        </w:tc>
        <w:tc>
          <w:tcPr>
            <w:tcW w:w="2835" w:type="dxa"/>
            <w:vAlign w:val="center"/>
          </w:tcPr>
          <w:p w14:paraId="40EA9257" w14:textId="77777777" w:rsidR="00BC5E15" w:rsidRDefault="00FD1A4C">
            <w:pPr>
              <w:spacing w:after="0"/>
            </w:pPr>
            <w:r>
              <w:rPr>
                <w:rFonts w:eastAsia="Times New Roman"/>
                <w:sz w:val="17"/>
              </w:rPr>
              <w:t>Quản lý công việc</w:t>
            </w:r>
          </w:p>
        </w:tc>
        <w:tc>
          <w:tcPr>
            <w:tcW w:w="1984" w:type="dxa"/>
            <w:vAlign w:val="center"/>
          </w:tcPr>
          <w:p w14:paraId="01FCEA3A" w14:textId="77777777" w:rsidR="00BC5E15" w:rsidRDefault="00FD1A4C">
            <w:pPr>
              <w:spacing w:after="0"/>
            </w:pPr>
            <w:r>
              <w:rPr>
                <w:rFonts w:eastAsia="Times New Roman"/>
                <w:sz w:val="17"/>
              </w:rPr>
              <w:t>Thành viên</w:t>
            </w:r>
          </w:p>
        </w:tc>
        <w:tc>
          <w:tcPr>
            <w:tcW w:w="2721" w:type="dxa"/>
            <w:vAlign w:val="center"/>
          </w:tcPr>
          <w:p w14:paraId="5EB265A5" w14:textId="77777777" w:rsidR="00BC5E15" w:rsidRDefault="00FD1A4C">
            <w:pPr>
              <w:spacing w:after="0"/>
            </w:pPr>
            <w:r>
              <w:rPr>
                <w:rFonts w:eastAsia="Times New Roman"/>
                <w:sz w:val="17"/>
              </w:rPr>
              <w:t>Tổng quan hệ thống</w:t>
            </w:r>
          </w:p>
        </w:tc>
      </w:tr>
      <w:tr w:rsidR="00BC5E15" w14:paraId="517C85B3" w14:textId="77777777">
        <w:trPr>
          <w:cantSplit/>
          <w:jc w:val="center"/>
        </w:trPr>
        <w:tc>
          <w:tcPr>
            <w:tcW w:w="1474" w:type="dxa"/>
            <w:noWrap/>
            <w:vAlign w:val="center"/>
          </w:tcPr>
          <w:p w14:paraId="78C38D1C" w14:textId="77777777" w:rsidR="00BC5E15" w:rsidRDefault="00FD1A4C">
            <w:pPr>
              <w:spacing w:after="0"/>
            </w:pPr>
            <w:r>
              <w:rPr>
                <w:rFonts w:eastAsia="Times New Roman"/>
                <w:sz w:val="17"/>
              </w:rPr>
              <w:t>UC‑01.04</w:t>
            </w:r>
          </w:p>
        </w:tc>
        <w:tc>
          <w:tcPr>
            <w:tcW w:w="2835" w:type="dxa"/>
            <w:vAlign w:val="center"/>
          </w:tcPr>
          <w:p w14:paraId="01095234" w14:textId="77777777" w:rsidR="00BC5E15" w:rsidRDefault="00FD1A4C">
            <w:pPr>
              <w:spacing w:after="0"/>
            </w:pPr>
            <w:r>
              <w:rPr>
                <w:rFonts w:eastAsia="Times New Roman"/>
                <w:sz w:val="17"/>
              </w:rPr>
              <w:t>Quản lý nhân sự</w:t>
            </w:r>
          </w:p>
        </w:tc>
        <w:tc>
          <w:tcPr>
            <w:tcW w:w="1984" w:type="dxa"/>
            <w:vAlign w:val="center"/>
          </w:tcPr>
          <w:p w14:paraId="5DA33F13" w14:textId="77777777" w:rsidR="00BC5E15" w:rsidRDefault="00FD1A4C">
            <w:pPr>
              <w:spacing w:after="0"/>
            </w:pPr>
            <w:r>
              <w:rPr>
                <w:rFonts w:eastAsia="Times New Roman"/>
                <w:sz w:val="17"/>
              </w:rPr>
              <w:t>Quản trị viên</w:t>
            </w:r>
          </w:p>
        </w:tc>
        <w:tc>
          <w:tcPr>
            <w:tcW w:w="2721" w:type="dxa"/>
            <w:vAlign w:val="center"/>
          </w:tcPr>
          <w:p w14:paraId="5AB79FDB" w14:textId="77777777" w:rsidR="00BC5E15" w:rsidRDefault="00FD1A4C">
            <w:pPr>
              <w:spacing w:after="0"/>
            </w:pPr>
            <w:r>
              <w:rPr>
                <w:rFonts w:eastAsia="Times New Roman"/>
                <w:sz w:val="17"/>
              </w:rPr>
              <w:t>Tổng quan hệ thống</w:t>
            </w:r>
          </w:p>
        </w:tc>
      </w:tr>
      <w:tr w:rsidR="00BC5E15" w14:paraId="1230706B" w14:textId="77777777">
        <w:trPr>
          <w:cantSplit/>
          <w:jc w:val="center"/>
        </w:trPr>
        <w:tc>
          <w:tcPr>
            <w:tcW w:w="1474" w:type="dxa"/>
            <w:noWrap/>
            <w:vAlign w:val="center"/>
          </w:tcPr>
          <w:p w14:paraId="31220882" w14:textId="77777777" w:rsidR="00BC5E15" w:rsidRDefault="00FD1A4C">
            <w:pPr>
              <w:spacing w:after="0"/>
            </w:pPr>
            <w:r>
              <w:rPr>
                <w:rFonts w:eastAsia="Times New Roman"/>
                <w:sz w:val="17"/>
              </w:rPr>
              <w:t>UC‑01.05</w:t>
            </w:r>
          </w:p>
        </w:tc>
        <w:tc>
          <w:tcPr>
            <w:tcW w:w="2835" w:type="dxa"/>
            <w:vAlign w:val="center"/>
          </w:tcPr>
          <w:p w14:paraId="01AD2CF6" w14:textId="77777777" w:rsidR="00BC5E15" w:rsidRDefault="00FD1A4C">
            <w:pPr>
              <w:spacing w:after="0"/>
            </w:pPr>
            <w:r>
              <w:rPr>
                <w:rFonts w:eastAsia="Times New Roman"/>
                <w:sz w:val="17"/>
              </w:rPr>
              <w:t>Theo dõi lịch và Gantt</w:t>
            </w:r>
          </w:p>
        </w:tc>
        <w:tc>
          <w:tcPr>
            <w:tcW w:w="1984" w:type="dxa"/>
            <w:vAlign w:val="center"/>
          </w:tcPr>
          <w:p w14:paraId="6BA282A6" w14:textId="77777777" w:rsidR="00BC5E15" w:rsidRDefault="00FD1A4C">
            <w:pPr>
              <w:spacing w:after="0"/>
            </w:pPr>
            <w:r>
              <w:rPr>
                <w:rFonts w:eastAsia="Times New Roman"/>
                <w:sz w:val="17"/>
              </w:rPr>
              <w:t>Thành viên</w:t>
            </w:r>
          </w:p>
        </w:tc>
        <w:tc>
          <w:tcPr>
            <w:tcW w:w="2721" w:type="dxa"/>
            <w:vAlign w:val="center"/>
          </w:tcPr>
          <w:p w14:paraId="547B1DBB" w14:textId="77777777" w:rsidR="00BC5E15" w:rsidRDefault="00FD1A4C">
            <w:pPr>
              <w:spacing w:after="0"/>
            </w:pPr>
            <w:r>
              <w:rPr>
                <w:rFonts w:eastAsia="Times New Roman"/>
                <w:sz w:val="17"/>
              </w:rPr>
              <w:t>Tổng quan hệ thống</w:t>
            </w:r>
          </w:p>
        </w:tc>
      </w:tr>
      <w:tr w:rsidR="00BC5E15" w14:paraId="167104D8" w14:textId="77777777">
        <w:trPr>
          <w:cantSplit/>
          <w:jc w:val="center"/>
        </w:trPr>
        <w:tc>
          <w:tcPr>
            <w:tcW w:w="1474" w:type="dxa"/>
            <w:noWrap/>
            <w:vAlign w:val="center"/>
          </w:tcPr>
          <w:p w14:paraId="67557869" w14:textId="77777777" w:rsidR="00BC5E15" w:rsidRDefault="00FD1A4C">
            <w:pPr>
              <w:spacing w:after="0"/>
            </w:pPr>
            <w:r>
              <w:rPr>
                <w:rFonts w:eastAsia="Times New Roman"/>
                <w:sz w:val="17"/>
              </w:rPr>
              <w:t>UC‑01.06</w:t>
            </w:r>
          </w:p>
        </w:tc>
        <w:tc>
          <w:tcPr>
            <w:tcW w:w="2835" w:type="dxa"/>
            <w:vAlign w:val="center"/>
          </w:tcPr>
          <w:p w14:paraId="54F92F2E" w14:textId="77777777" w:rsidR="00BC5E15" w:rsidRDefault="00FD1A4C">
            <w:pPr>
              <w:spacing w:after="0"/>
            </w:pPr>
            <w:r>
              <w:rPr>
                <w:rFonts w:eastAsia="Times New Roman"/>
                <w:sz w:val="17"/>
              </w:rPr>
              <w:t>Tối ưu phân bổ</w:t>
            </w:r>
          </w:p>
        </w:tc>
        <w:tc>
          <w:tcPr>
            <w:tcW w:w="1984" w:type="dxa"/>
            <w:vAlign w:val="center"/>
          </w:tcPr>
          <w:p w14:paraId="7693EC26" w14:textId="77777777" w:rsidR="00BC5E15" w:rsidRDefault="00FD1A4C">
            <w:pPr>
              <w:spacing w:after="0"/>
            </w:pPr>
            <w:r>
              <w:rPr>
                <w:rFonts w:eastAsia="Times New Roman"/>
                <w:sz w:val="17"/>
              </w:rPr>
              <w:t>Quản lý dự án</w:t>
            </w:r>
          </w:p>
        </w:tc>
        <w:tc>
          <w:tcPr>
            <w:tcW w:w="2721" w:type="dxa"/>
            <w:vAlign w:val="center"/>
          </w:tcPr>
          <w:p w14:paraId="23D751FC" w14:textId="77777777" w:rsidR="00BC5E15" w:rsidRDefault="00FD1A4C">
            <w:pPr>
              <w:spacing w:after="0"/>
            </w:pPr>
            <w:r>
              <w:rPr>
                <w:rFonts w:eastAsia="Times New Roman"/>
                <w:sz w:val="17"/>
              </w:rPr>
              <w:t>Tổng quan hệ thống</w:t>
            </w:r>
          </w:p>
        </w:tc>
      </w:tr>
      <w:tr w:rsidR="00BC5E15" w14:paraId="6C5DEF94" w14:textId="77777777">
        <w:trPr>
          <w:cantSplit/>
          <w:jc w:val="center"/>
        </w:trPr>
        <w:tc>
          <w:tcPr>
            <w:tcW w:w="1474" w:type="dxa"/>
            <w:noWrap/>
            <w:vAlign w:val="center"/>
          </w:tcPr>
          <w:p w14:paraId="08D39336" w14:textId="77777777" w:rsidR="00BC5E15" w:rsidRDefault="00FD1A4C">
            <w:pPr>
              <w:spacing w:after="0"/>
            </w:pPr>
            <w:r>
              <w:rPr>
                <w:rFonts w:eastAsia="Times New Roman"/>
                <w:sz w:val="17"/>
              </w:rPr>
              <w:t>UC‑01.07</w:t>
            </w:r>
          </w:p>
        </w:tc>
        <w:tc>
          <w:tcPr>
            <w:tcW w:w="2835" w:type="dxa"/>
            <w:vAlign w:val="center"/>
          </w:tcPr>
          <w:p w14:paraId="37C32FB2" w14:textId="77777777" w:rsidR="00BC5E15" w:rsidRDefault="00FD1A4C">
            <w:pPr>
              <w:spacing w:after="0"/>
            </w:pPr>
            <w:r>
              <w:rPr>
                <w:rFonts w:eastAsia="Times New Roman"/>
                <w:sz w:val="17"/>
              </w:rPr>
              <w:t>Xem dashboard và báo cáo</w:t>
            </w:r>
          </w:p>
        </w:tc>
        <w:tc>
          <w:tcPr>
            <w:tcW w:w="1984" w:type="dxa"/>
            <w:vAlign w:val="center"/>
          </w:tcPr>
          <w:p w14:paraId="56099887" w14:textId="77777777" w:rsidR="00BC5E15" w:rsidRDefault="00FD1A4C">
            <w:pPr>
              <w:spacing w:after="0"/>
            </w:pPr>
            <w:r>
              <w:rPr>
                <w:rFonts w:eastAsia="Times New Roman"/>
                <w:sz w:val="17"/>
              </w:rPr>
              <w:t>Thành viên</w:t>
            </w:r>
          </w:p>
        </w:tc>
        <w:tc>
          <w:tcPr>
            <w:tcW w:w="2721" w:type="dxa"/>
            <w:vAlign w:val="center"/>
          </w:tcPr>
          <w:p w14:paraId="492D5D37" w14:textId="77777777" w:rsidR="00BC5E15" w:rsidRDefault="00FD1A4C">
            <w:pPr>
              <w:spacing w:after="0"/>
            </w:pPr>
            <w:r>
              <w:rPr>
                <w:rFonts w:eastAsia="Times New Roman"/>
                <w:sz w:val="17"/>
              </w:rPr>
              <w:t>Tổng quan hệ thống</w:t>
            </w:r>
          </w:p>
        </w:tc>
      </w:tr>
      <w:tr w:rsidR="00BC5E15" w14:paraId="7C1EDC01" w14:textId="77777777">
        <w:trPr>
          <w:cantSplit/>
          <w:jc w:val="center"/>
        </w:trPr>
        <w:tc>
          <w:tcPr>
            <w:tcW w:w="1474" w:type="dxa"/>
            <w:noWrap/>
            <w:vAlign w:val="center"/>
          </w:tcPr>
          <w:p w14:paraId="6ABCF07B" w14:textId="77777777" w:rsidR="00BC5E15" w:rsidRDefault="00FD1A4C">
            <w:pPr>
              <w:spacing w:after="0"/>
            </w:pPr>
            <w:r>
              <w:rPr>
                <w:rFonts w:eastAsia="Times New Roman"/>
                <w:sz w:val="17"/>
              </w:rPr>
              <w:t>UC‑01.08</w:t>
            </w:r>
          </w:p>
        </w:tc>
        <w:tc>
          <w:tcPr>
            <w:tcW w:w="2835" w:type="dxa"/>
            <w:vAlign w:val="center"/>
          </w:tcPr>
          <w:p w14:paraId="6D62984A" w14:textId="77777777" w:rsidR="00BC5E15" w:rsidRDefault="00FD1A4C">
            <w:pPr>
              <w:spacing w:after="0"/>
            </w:pPr>
            <w:r>
              <w:rPr>
                <w:rFonts w:eastAsia="Times New Roman"/>
                <w:sz w:val="17"/>
              </w:rPr>
              <w:t>Nhận thông báo</w:t>
            </w:r>
          </w:p>
        </w:tc>
        <w:tc>
          <w:tcPr>
            <w:tcW w:w="1984" w:type="dxa"/>
            <w:vAlign w:val="center"/>
          </w:tcPr>
          <w:p w14:paraId="7A794784" w14:textId="77777777" w:rsidR="00BC5E15" w:rsidRDefault="00FD1A4C">
            <w:pPr>
              <w:spacing w:after="0"/>
            </w:pPr>
            <w:r>
              <w:rPr>
                <w:rFonts w:eastAsia="Times New Roman"/>
                <w:sz w:val="17"/>
              </w:rPr>
              <w:t>Thành viên</w:t>
            </w:r>
          </w:p>
        </w:tc>
        <w:tc>
          <w:tcPr>
            <w:tcW w:w="2721" w:type="dxa"/>
            <w:vAlign w:val="center"/>
          </w:tcPr>
          <w:p w14:paraId="19B97DE1" w14:textId="77777777" w:rsidR="00BC5E15" w:rsidRDefault="00FD1A4C">
            <w:pPr>
              <w:spacing w:after="0"/>
            </w:pPr>
            <w:r>
              <w:rPr>
                <w:rFonts w:eastAsia="Times New Roman"/>
                <w:sz w:val="17"/>
              </w:rPr>
              <w:t>Tổng quan hệ thống</w:t>
            </w:r>
          </w:p>
        </w:tc>
      </w:tr>
      <w:tr w:rsidR="00BC5E15" w14:paraId="0E449E9A" w14:textId="77777777">
        <w:trPr>
          <w:cantSplit/>
          <w:jc w:val="center"/>
        </w:trPr>
        <w:tc>
          <w:tcPr>
            <w:tcW w:w="1474" w:type="dxa"/>
            <w:noWrap/>
            <w:vAlign w:val="center"/>
          </w:tcPr>
          <w:p w14:paraId="46EB0634" w14:textId="77777777" w:rsidR="00BC5E15" w:rsidRDefault="00FD1A4C">
            <w:pPr>
              <w:spacing w:after="0"/>
            </w:pPr>
            <w:r>
              <w:rPr>
                <w:rFonts w:eastAsia="Times New Roman"/>
                <w:sz w:val="17"/>
              </w:rPr>
              <w:t>UC‑01.09</w:t>
            </w:r>
          </w:p>
        </w:tc>
        <w:tc>
          <w:tcPr>
            <w:tcW w:w="2835" w:type="dxa"/>
            <w:vAlign w:val="center"/>
          </w:tcPr>
          <w:p w14:paraId="4159CBD6" w14:textId="77777777" w:rsidR="00BC5E15" w:rsidRDefault="00FD1A4C">
            <w:pPr>
              <w:spacing w:after="0"/>
            </w:pPr>
            <w:r>
              <w:rPr>
                <w:rFonts w:eastAsia="Times New Roman"/>
                <w:sz w:val="17"/>
              </w:rPr>
              <w:t>Quản lý cấu hình và nhật ký</w:t>
            </w:r>
          </w:p>
        </w:tc>
        <w:tc>
          <w:tcPr>
            <w:tcW w:w="1984" w:type="dxa"/>
            <w:vAlign w:val="center"/>
          </w:tcPr>
          <w:p w14:paraId="2CEDAD81" w14:textId="77777777" w:rsidR="00BC5E15" w:rsidRDefault="00FD1A4C">
            <w:pPr>
              <w:spacing w:after="0"/>
            </w:pPr>
            <w:r>
              <w:rPr>
                <w:rFonts w:eastAsia="Times New Roman"/>
                <w:sz w:val="17"/>
              </w:rPr>
              <w:t>Quản trị viên</w:t>
            </w:r>
          </w:p>
        </w:tc>
        <w:tc>
          <w:tcPr>
            <w:tcW w:w="2721" w:type="dxa"/>
            <w:vAlign w:val="center"/>
          </w:tcPr>
          <w:p w14:paraId="352602C2" w14:textId="77777777" w:rsidR="00BC5E15" w:rsidRDefault="00FD1A4C">
            <w:pPr>
              <w:spacing w:after="0"/>
            </w:pPr>
            <w:r>
              <w:rPr>
                <w:rFonts w:eastAsia="Times New Roman"/>
                <w:sz w:val="17"/>
              </w:rPr>
              <w:t>Tổng quan hệ thống</w:t>
            </w:r>
          </w:p>
        </w:tc>
      </w:tr>
      <w:tr w:rsidR="00BC5E15" w14:paraId="54835269" w14:textId="77777777">
        <w:trPr>
          <w:cantSplit/>
          <w:jc w:val="center"/>
        </w:trPr>
        <w:tc>
          <w:tcPr>
            <w:tcW w:w="1474" w:type="dxa"/>
            <w:noWrap/>
            <w:vAlign w:val="center"/>
          </w:tcPr>
          <w:p w14:paraId="7985306A" w14:textId="77777777" w:rsidR="00BC5E15" w:rsidRDefault="00FD1A4C">
            <w:pPr>
              <w:spacing w:after="0"/>
            </w:pPr>
            <w:r>
              <w:rPr>
                <w:rFonts w:eastAsia="Times New Roman"/>
                <w:sz w:val="17"/>
              </w:rPr>
              <w:t>UC‑02.01</w:t>
            </w:r>
          </w:p>
        </w:tc>
        <w:tc>
          <w:tcPr>
            <w:tcW w:w="2835" w:type="dxa"/>
            <w:vAlign w:val="center"/>
          </w:tcPr>
          <w:p w14:paraId="059F54BD" w14:textId="77777777" w:rsidR="00BC5E15" w:rsidRDefault="00FD1A4C">
            <w:pPr>
              <w:spacing w:after="0"/>
            </w:pPr>
            <w:r>
              <w:rPr>
                <w:rFonts w:eastAsia="Times New Roman"/>
                <w:sz w:val="17"/>
              </w:rPr>
              <w:t>Đăng ký</w:t>
            </w:r>
          </w:p>
        </w:tc>
        <w:tc>
          <w:tcPr>
            <w:tcW w:w="1984" w:type="dxa"/>
            <w:vAlign w:val="center"/>
          </w:tcPr>
          <w:p w14:paraId="4C827E72" w14:textId="77777777" w:rsidR="00BC5E15" w:rsidRDefault="00FD1A4C">
            <w:pPr>
              <w:spacing w:after="0"/>
            </w:pPr>
            <w:r>
              <w:rPr>
                <w:rFonts w:eastAsia="Times New Roman"/>
                <w:sz w:val="17"/>
              </w:rPr>
              <w:t>Khách</w:t>
            </w:r>
          </w:p>
        </w:tc>
        <w:tc>
          <w:tcPr>
            <w:tcW w:w="2721" w:type="dxa"/>
            <w:vAlign w:val="center"/>
          </w:tcPr>
          <w:p w14:paraId="4539C690" w14:textId="77777777" w:rsidR="00BC5E15" w:rsidRDefault="00FD1A4C">
            <w:pPr>
              <w:spacing w:after="0"/>
            </w:pPr>
            <w:r>
              <w:rPr>
                <w:rFonts w:eastAsia="Times New Roman"/>
                <w:sz w:val="17"/>
              </w:rPr>
              <w:t>Xác thực, tài khoản và phân quyền</w:t>
            </w:r>
          </w:p>
        </w:tc>
      </w:tr>
      <w:tr w:rsidR="00BC5E15" w14:paraId="5838EF46" w14:textId="77777777">
        <w:trPr>
          <w:cantSplit/>
          <w:jc w:val="center"/>
        </w:trPr>
        <w:tc>
          <w:tcPr>
            <w:tcW w:w="1474" w:type="dxa"/>
            <w:noWrap/>
            <w:vAlign w:val="center"/>
          </w:tcPr>
          <w:p w14:paraId="4CFD66A7" w14:textId="77777777" w:rsidR="00BC5E15" w:rsidRDefault="00FD1A4C">
            <w:pPr>
              <w:spacing w:after="0"/>
            </w:pPr>
            <w:r>
              <w:rPr>
                <w:rFonts w:eastAsia="Times New Roman"/>
                <w:sz w:val="17"/>
              </w:rPr>
              <w:t>UC‑02.02</w:t>
            </w:r>
          </w:p>
        </w:tc>
        <w:tc>
          <w:tcPr>
            <w:tcW w:w="2835" w:type="dxa"/>
            <w:vAlign w:val="center"/>
          </w:tcPr>
          <w:p w14:paraId="3057ECB6" w14:textId="77777777" w:rsidR="00BC5E15" w:rsidRDefault="00FD1A4C">
            <w:pPr>
              <w:spacing w:after="0"/>
            </w:pPr>
            <w:r>
              <w:rPr>
                <w:rFonts w:eastAsia="Times New Roman"/>
                <w:sz w:val="17"/>
              </w:rPr>
              <w:t>Đăng nhập</w:t>
            </w:r>
          </w:p>
        </w:tc>
        <w:tc>
          <w:tcPr>
            <w:tcW w:w="1984" w:type="dxa"/>
            <w:vAlign w:val="center"/>
          </w:tcPr>
          <w:p w14:paraId="3820C601" w14:textId="77777777" w:rsidR="00BC5E15" w:rsidRDefault="00FD1A4C">
            <w:pPr>
              <w:spacing w:after="0"/>
            </w:pPr>
            <w:r>
              <w:rPr>
                <w:rFonts w:eastAsia="Times New Roman"/>
                <w:sz w:val="17"/>
              </w:rPr>
              <w:t>Khách</w:t>
            </w:r>
          </w:p>
        </w:tc>
        <w:tc>
          <w:tcPr>
            <w:tcW w:w="2721" w:type="dxa"/>
            <w:vAlign w:val="center"/>
          </w:tcPr>
          <w:p w14:paraId="5C58DD91" w14:textId="77777777" w:rsidR="00BC5E15" w:rsidRDefault="00FD1A4C">
            <w:pPr>
              <w:spacing w:after="0"/>
            </w:pPr>
            <w:r>
              <w:rPr>
                <w:rFonts w:eastAsia="Times New Roman"/>
                <w:sz w:val="17"/>
              </w:rPr>
              <w:t>Xác thực, tài khoản và phân quyền</w:t>
            </w:r>
          </w:p>
        </w:tc>
      </w:tr>
      <w:tr w:rsidR="00BC5E15" w14:paraId="6711E908" w14:textId="77777777">
        <w:trPr>
          <w:cantSplit/>
          <w:jc w:val="center"/>
        </w:trPr>
        <w:tc>
          <w:tcPr>
            <w:tcW w:w="1474" w:type="dxa"/>
            <w:noWrap/>
            <w:vAlign w:val="center"/>
          </w:tcPr>
          <w:p w14:paraId="1B4023FA" w14:textId="77777777" w:rsidR="00BC5E15" w:rsidRDefault="00FD1A4C">
            <w:pPr>
              <w:spacing w:after="0"/>
            </w:pPr>
            <w:r>
              <w:rPr>
                <w:rFonts w:eastAsia="Times New Roman"/>
                <w:sz w:val="17"/>
              </w:rPr>
              <w:t>UC‑02.03</w:t>
            </w:r>
          </w:p>
        </w:tc>
        <w:tc>
          <w:tcPr>
            <w:tcW w:w="2835" w:type="dxa"/>
            <w:vAlign w:val="center"/>
          </w:tcPr>
          <w:p w14:paraId="06B0F59B" w14:textId="77777777" w:rsidR="00BC5E15" w:rsidRDefault="00FD1A4C">
            <w:pPr>
              <w:spacing w:after="0"/>
            </w:pPr>
            <w:r>
              <w:rPr>
                <w:rFonts w:eastAsia="Times New Roman"/>
                <w:sz w:val="17"/>
              </w:rPr>
              <w:t>Làm mới access token</w:t>
            </w:r>
          </w:p>
        </w:tc>
        <w:tc>
          <w:tcPr>
            <w:tcW w:w="1984" w:type="dxa"/>
            <w:vAlign w:val="center"/>
          </w:tcPr>
          <w:p w14:paraId="4DCAEF3C" w14:textId="77777777" w:rsidR="00BC5E15" w:rsidRDefault="00FD1A4C">
            <w:pPr>
              <w:spacing w:after="0"/>
            </w:pPr>
            <w:r>
              <w:rPr>
                <w:rFonts w:eastAsia="Times New Roman"/>
                <w:sz w:val="17"/>
              </w:rPr>
              <w:t>Người dùng</w:t>
            </w:r>
          </w:p>
        </w:tc>
        <w:tc>
          <w:tcPr>
            <w:tcW w:w="2721" w:type="dxa"/>
            <w:vAlign w:val="center"/>
          </w:tcPr>
          <w:p w14:paraId="7D48A5E9" w14:textId="77777777" w:rsidR="00BC5E15" w:rsidRDefault="00FD1A4C">
            <w:pPr>
              <w:spacing w:after="0"/>
            </w:pPr>
            <w:r>
              <w:rPr>
                <w:rFonts w:eastAsia="Times New Roman"/>
                <w:sz w:val="17"/>
              </w:rPr>
              <w:t>Xác thực, tài khoản và phân quyền</w:t>
            </w:r>
          </w:p>
        </w:tc>
      </w:tr>
      <w:tr w:rsidR="00BC5E15" w14:paraId="39C4AFCD" w14:textId="77777777">
        <w:trPr>
          <w:cantSplit/>
          <w:jc w:val="center"/>
        </w:trPr>
        <w:tc>
          <w:tcPr>
            <w:tcW w:w="1474" w:type="dxa"/>
            <w:noWrap/>
            <w:vAlign w:val="center"/>
          </w:tcPr>
          <w:p w14:paraId="3525CED2" w14:textId="77777777" w:rsidR="00BC5E15" w:rsidRDefault="00FD1A4C">
            <w:pPr>
              <w:spacing w:after="0"/>
            </w:pPr>
            <w:r>
              <w:rPr>
                <w:rFonts w:eastAsia="Times New Roman"/>
                <w:sz w:val="17"/>
              </w:rPr>
              <w:t>UC‑02.04</w:t>
            </w:r>
          </w:p>
        </w:tc>
        <w:tc>
          <w:tcPr>
            <w:tcW w:w="2835" w:type="dxa"/>
            <w:vAlign w:val="center"/>
          </w:tcPr>
          <w:p w14:paraId="067C0BE2" w14:textId="77777777" w:rsidR="00BC5E15" w:rsidRDefault="00FD1A4C">
            <w:pPr>
              <w:spacing w:after="0"/>
            </w:pPr>
            <w:r>
              <w:rPr>
                <w:rFonts w:eastAsia="Times New Roman"/>
                <w:sz w:val="17"/>
              </w:rPr>
              <w:t>Đăng xuất</w:t>
            </w:r>
          </w:p>
        </w:tc>
        <w:tc>
          <w:tcPr>
            <w:tcW w:w="1984" w:type="dxa"/>
            <w:vAlign w:val="center"/>
          </w:tcPr>
          <w:p w14:paraId="5FE09C6A" w14:textId="77777777" w:rsidR="00BC5E15" w:rsidRDefault="00FD1A4C">
            <w:pPr>
              <w:spacing w:after="0"/>
            </w:pPr>
            <w:r>
              <w:rPr>
                <w:rFonts w:eastAsia="Times New Roman"/>
                <w:sz w:val="17"/>
              </w:rPr>
              <w:t>Người dùng</w:t>
            </w:r>
          </w:p>
        </w:tc>
        <w:tc>
          <w:tcPr>
            <w:tcW w:w="2721" w:type="dxa"/>
            <w:vAlign w:val="center"/>
          </w:tcPr>
          <w:p w14:paraId="46DD7B01" w14:textId="77777777" w:rsidR="00BC5E15" w:rsidRDefault="00FD1A4C">
            <w:pPr>
              <w:spacing w:after="0"/>
            </w:pPr>
            <w:r>
              <w:rPr>
                <w:rFonts w:eastAsia="Times New Roman"/>
                <w:sz w:val="17"/>
              </w:rPr>
              <w:t>Xác thực, tài khoản và phân quyền</w:t>
            </w:r>
          </w:p>
        </w:tc>
      </w:tr>
      <w:tr w:rsidR="00BC5E15" w14:paraId="55A66F65" w14:textId="77777777">
        <w:trPr>
          <w:cantSplit/>
          <w:jc w:val="center"/>
        </w:trPr>
        <w:tc>
          <w:tcPr>
            <w:tcW w:w="1474" w:type="dxa"/>
            <w:noWrap/>
            <w:vAlign w:val="center"/>
          </w:tcPr>
          <w:p w14:paraId="49992E87" w14:textId="77777777" w:rsidR="00BC5E15" w:rsidRDefault="00FD1A4C">
            <w:pPr>
              <w:spacing w:after="0"/>
            </w:pPr>
            <w:r>
              <w:rPr>
                <w:rFonts w:eastAsia="Times New Roman"/>
                <w:sz w:val="17"/>
              </w:rPr>
              <w:t>UC‑02.05</w:t>
            </w:r>
          </w:p>
        </w:tc>
        <w:tc>
          <w:tcPr>
            <w:tcW w:w="2835" w:type="dxa"/>
            <w:vAlign w:val="center"/>
          </w:tcPr>
          <w:p w14:paraId="149ACFD5" w14:textId="77777777" w:rsidR="00BC5E15" w:rsidRDefault="00FD1A4C">
            <w:pPr>
              <w:spacing w:after="0"/>
            </w:pPr>
            <w:r>
              <w:rPr>
                <w:rFonts w:eastAsia="Times New Roman"/>
                <w:sz w:val="17"/>
              </w:rPr>
              <w:t>Cập nhật hồ sơ</w:t>
            </w:r>
          </w:p>
        </w:tc>
        <w:tc>
          <w:tcPr>
            <w:tcW w:w="1984" w:type="dxa"/>
            <w:vAlign w:val="center"/>
          </w:tcPr>
          <w:p w14:paraId="1223C93E" w14:textId="77777777" w:rsidR="00BC5E15" w:rsidRDefault="00FD1A4C">
            <w:pPr>
              <w:spacing w:after="0"/>
            </w:pPr>
            <w:r>
              <w:rPr>
                <w:rFonts w:eastAsia="Times New Roman"/>
                <w:sz w:val="17"/>
              </w:rPr>
              <w:t>Người dùng</w:t>
            </w:r>
          </w:p>
        </w:tc>
        <w:tc>
          <w:tcPr>
            <w:tcW w:w="2721" w:type="dxa"/>
            <w:vAlign w:val="center"/>
          </w:tcPr>
          <w:p w14:paraId="01EBFF1B" w14:textId="77777777" w:rsidR="00BC5E15" w:rsidRDefault="00FD1A4C">
            <w:pPr>
              <w:spacing w:after="0"/>
            </w:pPr>
            <w:r>
              <w:rPr>
                <w:rFonts w:eastAsia="Times New Roman"/>
                <w:sz w:val="17"/>
              </w:rPr>
              <w:t>Xác thực, tài khoản và phân quyền</w:t>
            </w:r>
          </w:p>
        </w:tc>
      </w:tr>
      <w:tr w:rsidR="00BC5E15" w14:paraId="0FE2E35B" w14:textId="77777777">
        <w:trPr>
          <w:cantSplit/>
          <w:jc w:val="center"/>
        </w:trPr>
        <w:tc>
          <w:tcPr>
            <w:tcW w:w="1474" w:type="dxa"/>
            <w:noWrap/>
            <w:vAlign w:val="center"/>
          </w:tcPr>
          <w:p w14:paraId="6D0C658F" w14:textId="77777777" w:rsidR="00BC5E15" w:rsidRDefault="00FD1A4C">
            <w:pPr>
              <w:spacing w:after="0"/>
            </w:pPr>
            <w:r>
              <w:rPr>
                <w:rFonts w:eastAsia="Times New Roman"/>
                <w:sz w:val="17"/>
              </w:rPr>
              <w:t>UC‑02.06</w:t>
            </w:r>
          </w:p>
        </w:tc>
        <w:tc>
          <w:tcPr>
            <w:tcW w:w="2835" w:type="dxa"/>
            <w:vAlign w:val="center"/>
          </w:tcPr>
          <w:p w14:paraId="0FA11710" w14:textId="77777777" w:rsidR="00BC5E15" w:rsidRDefault="00FD1A4C">
            <w:pPr>
              <w:spacing w:after="0"/>
            </w:pPr>
            <w:r>
              <w:rPr>
                <w:rFonts w:eastAsia="Times New Roman"/>
                <w:sz w:val="17"/>
              </w:rPr>
              <w:t>Đổi mật khẩu</w:t>
            </w:r>
          </w:p>
        </w:tc>
        <w:tc>
          <w:tcPr>
            <w:tcW w:w="1984" w:type="dxa"/>
            <w:vAlign w:val="center"/>
          </w:tcPr>
          <w:p w14:paraId="31FE7AE2" w14:textId="77777777" w:rsidR="00BC5E15" w:rsidRDefault="00FD1A4C">
            <w:pPr>
              <w:spacing w:after="0"/>
            </w:pPr>
            <w:r>
              <w:rPr>
                <w:rFonts w:eastAsia="Times New Roman"/>
                <w:sz w:val="17"/>
              </w:rPr>
              <w:t>Người dùng</w:t>
            </w:r>
          </w:p>
        </w:tc>
        <w:tc>
          <w:tcPr>
            <w:tcW w:w="2721" w:type="dxa"/>
            <w:vAlign w:val="center"/>
          </w:tcPr>
          <w:p w14:paraId="0ABD012D" w14:textId="77777777" w:rsidR="00BC5E15" w:rsidRDefault="00FD1A4C">
            <w:pPr>
              <w:spacing w:after="0"/>
            </w:pPr>
            <w:r>
              <w:rPr>
                <w:rFonts w:eastAsia="Times New Roman"/>
                <w:sz w:val="17"/>
              </w:rPr>
              <w:t>Xác thực, tài khoản và phân quyền</w:t>
            </w:r>
          </w:p>
        </w:tc>
      </w:tr>
      <w:tr w:rsidR="00BC5E15" w14:paraId="4615FEB6" w14:textId="77777777">
        <w:trPr>
          <w:cantSplit/>
          <w:jc w:val="center"/>
        </w:trPr>
        <w:tc>
          <w:tcPr>
            <w:tcW w:w="1474" w:type="dxa"/>
            <w:noWrap/>
            <w:vAlign w:val="center"/>
          </w:tcPr>
          <w:p w14:paraId="0E38E2E4" w14:textId="77777777" w:rsidR="00BC5E15" w:rsidRDefault="00FD1A4C">
            <w:pPr>
              <w:spacing w:after="0"/>
            </w:pPr>
            <w:r>
              <w:rPr>
                <w:rFonts w:eastAsia="Times New Roman"/>
                <w:sz w:val="17"/>
              </w:rPr>
              <w:t>UC‑02.07</w:t>
            </w:r>
          </w:p>
        </w:tc>
        <w:tc>
          <w:tcPr>
            <w:tcW w:w="2835" w:type="dxa"/>
            <w:vAlign w:val="center"/>
          </w:tcPr>
          <w:p w14:paraId="37650D96" w14:textId="77777777" w:rsidR="00BC5E15" w:rsidRDefault="00FD1A4C">
            <w:pPr>
              <w:spacing w:after="0"/>
            </w:pPr>
            <w:r>
              <w:rPr>
                <w:rFonts w:eastAsia="Times New Roman"/>
                <w:sz w:val="17"/>
              </w:rPr>
              <w:t>Xem / thu hồi phiên</w:t>
            </w:r>
          </w:p>
        </w:tc>
        <w:tc>
          <w:tcPr>
            <w:tcW w:w="1984" w:type="dxa"/>
            <w:vAlign w:val="center"/>
          </w:tcPr>
          <w:p w14:paraId="3AC6F548" w14:textId="77777777" w:rsidR="00BC5E15" w:rsidRDefault="00FD1A4C">
            <w:pPr>
              <w:spacing w:after="0"/>
            </w:pPr>
            <w:r>
              <w:rPr>
                <w:rFonts w:eastAsia="Times New Roman"/>
                <w:sz w:val="17"/>
              </w:rPr>
              <w:t>Người dùng</w:t>
            </w:r>
          </w:p>
        </w:tc>
        <w:tc>
          <w:tcPr>
            <w:tcW w:w="2721" w:type="dxa"/>
            <w:vAlign w:val="center"/>
          </w:tcPr>
          <w:p w14:paraId="7DBC9110" w14:textId="77777777" w:rsidR="00BC5E15" w:rsidRDefault="00FD1A4C">
            <w:pPr>
              <w:spacing w:after="0"/>
            </w:pPr>
            <w:r>
              <w:rPr>
                <w:rFonts w:eastAsia="Times New Roman"/>
                <w:sz w:val="17"/>
              </w:rPr>
              <w:t>Xác thực, tài khoản và phân quyền</w:t>
            </w:r>
          </w:p>
        </w:tc>
      </w:tr>
      <w:tr w:rsidR="00BC5E15" w14:paraId="4239AC10" w14:textId="77777777">
        <w:trPr>
          <w:cantSplit/>
          <w:jc w:val="center"/>
        </w:trPr>
        <w:tc>
          <w:tcPr>
            <w:tcW w:w="1474" w:type="dxa"/>
            <w:noWrap/>
            <w:vAlign w:val="center"/>
          </w:tcPr>
          <w:p w14:paraId="54D9552C" w14:textId="77777777" w:rsidR="00BC5E15" w:rsidRDefault="00FD1A4C">
            <w:pPr>
              <w:spacing w:after="0"/>
            </w:pPr>
            <w:r>
              <w:rPr>
                <w:rFonts w:eastAsia="Times New Roman"/>
                <w:sz w:val="17"/>
              </w:rPr>
              <w:t>UC‑02.08</w:t>
            </w:r>
          </w:p>
        </w:tc>
        <w:tc>
          <w:tcPr>
            <w:tcW w:w="2835" w:type="dxa"/>
            <w:vAlign w:val="center"/>
          </w:tcPr>
          <w:p w14:paraId="30A556A5" w14:textId="77777777" w:rsidR="00BC5E15" w:rsidRDefault="00FD1A4C">
            <w:pPr>
              <w:spacing w:after="0"/>
            </w:pPr>
            <w:r>
              <w:rPr>
                <w:rFonts w:eastAsia="Times New Roman"/>
                <w:sz w:val="17"/>
              </w:rPr>
              <w:t>Quản lý tài khoản</w:t>
            </w:r>
          </w:p>
        </w:tc>
        <w:tc>
          <w:tcPr>
            <w:tcW w:w="1984" w:type="dxa"/>
            <w:vAlign w:val="center"/>
          </w:tcPr>
          <w:p w14:paraId="51F9D3BA" w14:textId="77777777" w:rsidR="00BC5E15" w:rsidRDefault="00FD1A4C">
            <w:pPr>
              <w:spacing w:after="0"/>
            </w:pPr>
            <w:r>
              <w:rPr>
                <w:rFonts w:eastAsia="Times New Roman"/>
                <w:sz w:val="17"/>
              </w:rPr>
              <w:t>Quản trị viên</w:t>
            </w:r>
          </w:p>
        </w:tc>
        <w:tc>
          <w:tcPr>
            <w:tcW w:w="2721" w:type="dxa"/>
            <w:vAlign w:val="center"/>
          </w:tcPr>
          <w:p w14:paraId="783C73F6" w14:textId="77777777" w:rsidR="00BC5E15" w:rsidRDefault="00FD1A4C">
            <w:pPr>
              <w:spacing w:after="0"/>
            </w:pPr>
            <w:r>
              <w:rPr>
                <w:rFonts w:eastAsia="Times New Roman"/>
                <w:sz w:val="17"/>
              </w:rPr>
              <w:t>Xác thực, tài khoản và phân quyền</w:t>
            </w:r>
          </w:p>
        </w:tc>
      </w:tr>
      <w:tr w:rsidR="00BC5E15" w14:paraId="3D63822F" w14:textId="77777777">
        <w:trPr>
          <w:cantSplit/>
          <w:jc w:val="center"/>
        </w:trPr>
        <w:tc>
          <w:tcPr>
            <w:tcW w:w="1474" w:type="dxa"/>
            <w:noWrap/>
            <w:vAlign w:val="center"/>
          </w:tcPr>
          <w:p w14:paraId="398AB9DB" w14:textId="77777777" w:rsidR="00BC5E15" w:rsidRDefault="00FD1A4C">
            <w:pPr>
              <w:spacing w:after="0"/>
            </w:pPr>
            <w:r>
              <w:rPr>
                <w:rFonts w:eastAsia="Times New Roman"/>
                <w:sz w:val="17"/>
              </w:rPr>
              <w:t>UC‑02.09</w:t>
            </w:r>
          </w:p>
        </w:tc>
        <w:tc>
          <w:tcPr>
            <w:tcW w:w="2835" w:type="dxa"/>
            <w:vAlign w:val="center"/>
          </w:tcPr>
          <w:p w14:paraId="1A08CA72" w14:textId="77777777" w:rsidR="00BC5E15" w:rsidRDefault="00FD1A4C">
            <w:pPr>
              <w:spacing w:after="0"/>
            </w:pPr>
            <w:r>
              <w:rPr>
                <w:rFonts w:eastAsia="Times New Roman"/>
                <w:sz w:val="17"/>
              </w:rPr>
              <w:t>Gán vai trò</w:t>
            </w:r>
          </w:p>
        </w:tc>
        <w:tc>
          <w:tcPr>
            <w:tcW w:w="1984" w:type="dxa"/>
            <w:vAlign w:val="center"/>
          </w:tcPr>
          <w:p w14:paraId="5E4B409E" w14:textId="77777777" w:rsidR="00BC5E15" w:rsidRDefault="00FD1A4C">
            <w:pPr>
              <w:spacing w:after="0"/>
            </w:pPr>
            <w:r>
              <w:rPr>
                <w:rFonts w:eastAsia="Times New Roman"/>
                <w:sz w:val="17"/>
              </w:rPr>
              <w:t>Quản trị viên</w:t>
            </w:r>
          </w:p>
        </w:tc>
        <w:tc>
          <w:tcPr>
            <w:tcW w:w="2721" w:type="dxa"/>
            <w:vAlign w:val="center"/>
          </w:tcPr>
          <w:p w14:paraId="07FAD900" w14:textId="77777777" w:rsidR="00BC5E15" w:rsidRDefault="00FD1A4C">
            <w:pPr>
              <w:spacing w:after="0"/>
            </w:pPr>
            <w:r>
              <w:rPr>
                <w:rFonts w:eastAsia="Times New Roman"/>
                <w:sz w:val="17"/>
              </w:rPr>
              <w:t>Xác thực, tài khoản và phân quyền</w:t>
            </w:r>
          </w:p>
        </w:tc>
      </w:tr>
      <w:tr w:rsidR="00BC5E15" w14:paraId="4618F1E2" w14:textId="77777777">
        <w:trPr>
          <w:cantSplit/>
          <w:jc w:val="center"/>
        </w:trPr>
        <w:tc>
          <w:tcPr>
            <w:tcW w:w="1474" w:type="dxa"/>
            <w:noWrap/>
            <w:vAlign w:val="center"/>
          </w:tcPr>
          <w:p w14:paraId="2D860CDB" w14:textId="77777777" w:rsidR="00BC5E15" w:rsidRDefault="00FD1A4C">
            <w:pPr>
              <w:spacing w:after="0"/>
            </w:pPr>
            <w:r>
              <w:rPr>
                <w:rFonts w:eastAsia="Times New Roman"/>
                <w:sz w:val="17"/>
              </w:rPr>
              <w:t>UC‑02.10</w:t>
            </w:r>
          </w:p>
        </w:tc>
        <w:tc>
          <w:tcPr>
            <w:tcW w:w="2835" w:type="dxa"/>
            <w:vAlign w:val="center"/>
          </w:tcPr>
          <w:p w14:paraId="0AA807DA" w14:textId="77777777" w:rsidR="00BC5E15" w:rsidRDefault="00FD1A4C">
            <w:pPr>
              <w:spacing w:after="0"/>
            </w:pPr>
            <w:r>
              <w:rPr>
                <w:rFonts w:eastAsia="Times New Roman"/>
                <w:sz w:val="17"/>
              </w:rPr>
              <w:t>Cấp quyền ứng dụng</w:t>
            </w:r>
          </w:p>
        </w:tc>
        <w:tc>
          <w:tcPr>
            <w:tcW w:w="1984" w:type="dxa"/>
            <w:vAlign w:val="center"/>
          </w:tcPr>
          <w:p w14:paraId="6B41E4F3" w14:textId="77777777" w:rsidR="00BC5E15" w:rsidRDefault="00FD1A4C">
            <w:pPr>
              <w:spacing w:after="0"/>
            </w:pPr>
            <w:r>
              <w:rPr>
                <w:rFonts w:eastAsia="Times New Roman"/>
                <w:sz w:val="17"/>
              </w:rPr>
              <w:t>Quản trị viên</w:t>
            </w:r>
          </w:p>
        </w:tc>
        <w:tc>
          <w:tcPr>
            <w:tcW w:w="2721" w:type="dxa"/>
            <w:vAlign w:val="center"/>
          </w:tcPr>
          <w:p w14:paraId="59F9254D" w14:textId="77777777" w:rsidR="00BC5E15" w:rsidRDefault="00FD1A4C">
            <w:pPr>
              <w:spacing w:after="0"/>
            </w:pPr>
            <w:r>
              <w:rPr>
                <w:rFonts w:eastAsia="Times New Roman"/>
                <w:sz w:val="17"/>
              </w:rPr>
              <w:t>Xác thực, tài khoản và phân quyền</w:t>
            </w:r>
          </w:p>
        </w:tc>
      </w:tr>
      <w:tr w:rsidR="00BC5E15" w14:paraId="2EFF2144" w14:textId="77777777">
        <w:trPr>
          <w:cantSplit/>
          <w:jc w:val="center"/>
        </w:trPr>
        <w:tc>
          <w:tcPr>
            <w:tcW w:w="1474" w:type="dxa"/>
            <w:noWrap/>
            <w:vAlign w:val="center"/>
          </w:tcPr>
          <w:p w14:paraId="46044F0E" w14:textId="77777777" w:rsidR="00BC5E15" w:rsidRDefault="00FD1A4C">
            <w:pPr>
              <w:spacing w:after="0"/>
            </w:pPr>
            <w:r>
              <w:rPr>
                <w:rFonts w:eastAsia="Times New Roman"/>
                <w:sz w:val="17"/>
              </w:rPr>
              <w:t>UC‑02.11</w:t>
            </w:r>
          </w:p>
        </w:tc>
        <w:tc>
          <w:tcPr>
            <w:tcW w:w="2835" w:type="dxa"/>
            <w:vAlign w:val="center"/>
          </w:tcPr>
          <w:p w14:paraId="2E59B1C4" w14:textId="77777777" w:rsidR="00BC5E15" w:rsidRDefault="00FD1A4C">
            <w:pPr>
              <w:spacing w:after="0"/>
            </w:pPr>
            <w:r>
              <w:rPr>
                <w:rFonts w:eastAsia="Times New Roman"/>
                <w:sz w:val="17"/>
              </w:rPr>
              <w:t>Tạo khách</w:t>
            </w:r>
          </w:p>
        </w:tc>
        <w:tc>
          <w:tcPr>
            <w:tcW w:w="1984" w:type="dxa"/>
            <w:vAlign w:val="center"/>
          </w:tcPr>
          <w:p w14:paraId="42057256" w14:textId="77777777" w:rsidR="00BC5E15" w:rsidRDefault="00FD1A4C">
            <w:pPr>
              <w:spacing w:after="0"/>
            </w:pPr>
            <w:r>
              <w:rPr>
                <w:rFonts w:eastAsia="Times New Roman"/>
                <w:sz w:val="17"/>
              </w:rPr>
              <w:t>Quản trị viên</w:t>
            </w:r>
          </w:p>
        </w:tc>
        <w:tc>
          <w:tcPr>
            <w:tcW w:w="2721" w:type="dxa"/>
            <w:vAlign w:val="center"/>
          </w:tcPr>
          <w:p w14:paraId="660027AE" w14:textId="77777777" w:rsidR="00BC5E15" w:rsidRDefault="00FD1A4C">
            <w:pPr>
              <w:spacing w:after="0"/>
            </w:pPr>
            <w:r>
              <w:rPr>
                <w:rFonts w:eastAsia="Times New Roman"/>
                <w:sz w:val="17"/>
              </w:rPr>
              <w:t>Xác thực, tài khoản và phân quyền</w:t>
            </w:r>
          </w:p>
        </w:tc>
      </w:tr>
      <w:tr w:rsidR="00BC5E15" w14:paraId="2426EA89" w14:textId="77777777">
        <w:trPr>
          <w:cantSplit/>
          <w:jc w:val="center"/>
        </w:trPr>
        <w:tc>
          <w:tcPr>
            <w:tcW w:w="1474" w:type="dxa"/>
            <w:noWrap/>
            <w:vAlign w:val="center"/>
          </w:tcPr>
          <w:p w14:paraId="0CAC0C7E" w14:textId="77777777" w:rsidR="00BC5E15" w:rsidRDefault="00FD1A4C">
            <w:pPr>
              <w:spacing w:after="0"/>
            </w:pPr>
            <w:r>
              <w:rPr>
                <w:rFonts w:eastAsia="Times New Roman"/>
                <w:sz w:val="17"/>
              </w:rPr>
              <w:t>UC‑02.12</w:t>
            </w:r>
          </w:p>
        </w:tc>
        <w:tc>
          <w:tcPr>
            <w:tcW w:w="2835" w:type="dxa"/>
            <w:vAlign w:val="center"/>
          </w:tcPr>
          <w:p w14:paraId="3F67E8A2" w14:textId="77777777" w:rsidR="00BC5E15" w:rsidRDefault="00FD1A4C">
            <w:pPr>
              <w:spacing w:after="0"/>
            </w:pPr>
            <w:r>
              <w:rPr>
                <w:rFonts w:eastAsia="Times New Roman"/>
                <w:sz w:val="17"/>
              </w:rPr>
              <w:t>Vô hiệu hóa 2FA</w:t>
            </w:r>
          </w:p>
        </w:tc>
        <w:tc>
          <w:tcPr>
            <w:tcW w:w="1984" w:type="dxa"/>
            <w:vAlign w:val="center"/>
          </w:tcPr>
          <w:p w14:paraId="105464CC" w14:textId="77777777" w:rsidR="00BC5E15" w:rsidRDefault="00FD1A4C">
            <w:pPr>
              <w:spacing w:after="0"/>
            </w:pPr>
            <w:r>
              <w:rPr>
                <w:rFonts w:eastAsia="Times New Roman"/>
                <w:sz w:val="17"/>
              </w:rPr>
              <w:t>Quản trị viên</w:t>
            </w:r>
          </w:p>
        </w:tc>
        <w:tc>
          <w:tcPr>
            <w:tcW w:w="2721" w:type="dxa"/>
            <w:vAlign w:val="center"/>
          </w:tcPr>
          <w:p w14:paraId="10ABA6B3" w14:textId="77777777" w:rsidR="00BC5E15" w:rsidRDefault="00FD1A4C">
            <w:pPr>
              <w:spacing w:after="0"/>
            </w:pPr>
            <w:r>
              <w:rPr>
                <w:rFonts w:eastAsia="Times New Roman"/>
                <w:sz w:val="17"/>
              </w:rPr>
              <w:t>Xác thực, tài khoản và phân quyền</w:t>
            </w:r>
          </w:p>
        </w:tc>
      </w:tr>
      <w:tr w:rsidR="00BC5E15" w14:paraId="2F7C42ED" w14:textId="77777777">
        <w:trPr>
          <w:cantSplit/>
          <w:jc w:val="center"/>
        </w:trPr>
        <w:tc>
          <w:tcPr>
            <w:tcW w:w="1474" w:type="dxa"/>
            <w:noWrap/>
            <w:vAlign w:val="center"/>
          </w:tcPr>
          <w:p w14:paraId="04004484" w14:textId="77777777" w:rsidR="00BC5E15" w:rsidRDefault="00FD1A4C">
            <w:pPr>
              <w:spacing w:after="0"/>
            </w:pPr>
            <w:r>
              <w:rPr>
                <w:rFonts w:eastAsia="Times New Roman"/>
                <w:sz w:val="17"/>
              </w:rPr>
              <w:t>UC‑03.01</w:t>
            </w:r>
          </w:p>
        </w:tc>
        <w:tc>
          <w:tcPr>
            <w:tcW w:w="2835" w:type="dxa"/>
            <w:vAlign w:val="center"/>
          </w:tcPr>
          <w:p w14:paraId="19513F04" w14:textId="77777777" w:rsidR="00BC5E15" w:rsidRDefault="00FD1A4C">
            <w:pPr>
              <w:spacing w:after="0"/>
            </w:pPr>
            <w:r>
              <w:rPr>
                <w:rFonts w:eastAsia="Times New Roman"/>
                <w:sz w:val="17"/>
              </w:rPr>
              <w:t>Xem dự án</w:t>
            </w:r>
          </w:p>
        </w:tc>
        <w:tc>
          <w:tcPr>
            <w:tcW w:w="1984" w:type="dxa"/>
            <w:vAlign w:val="center"/>
          </w:tcPr>
          <w:p w14:paraId="5CEB45BB" w14:textId="77777777" w:rsidR="00BC5E15" w:rsidRDefault="00FD1A4C">
            <w:pPr>
              <w:spacing w:after="0"/>
            </w:pPr>
            <w:r>
              <w:rPr>
                <w:rFonts w:eastAsia="Times New Roman"/>
                <w:sz w:val="17"/>
              </w:rPr>
              <w:t>Thành viên</w:t>
            </w:r>
          </w:p>
        </w:tc>
        <w:tc>
          <w:tcPr>
            <w:tcW w:w="2721" w:type="dxa"/>
            <w:vAlign w:val="center"/>
          </w:tcPr>
          <w:p w14:paraId="48DF0980" w14:textId="77777777" w:rsidR="00BC5E15" w:rsidRDefault="00FD1A4C">
            <w:pPr>
              <w:spacing w:after="0"/>
            </w:pPr>
            <w:r>
              <w:rPr>
                <w:rFonts w:eastAsia="Times New Roman"/>
                <w:sz w:val="17"/>
              </w:rPr>
              <w:t>Dự án, nhóm và công việc</w:t>
            </w:r>
          </w:p>
        </w:tc>
      </w:tr>
      <w:tr w:rsidR="00BC5E15" w14:paraId="74D71E8D" w14:textId="77777777">
        <w:trPr>
          <w:cantSplit/>
          <w:jc w:val="center"/>
        </w:trPr>
        <w:tc>
          <w:tcPr>
            <w:tcW w:w="1474" w:type="dxa"/>
            <w:noWrap/>
            <w:vAlign w:val="center"/>
          </w:tcPr>
          <w:p w14:paraId="4D204641" w14:textId="77777777" w:rsidR="00BC5E15" w:rsidRDefault="00FD1A4C">
            <w:pPr>
              <w:spacing w:after="0"/>
            </w:pPr>
            <w:r>
              <w:rPr>
                <w:rFonts w:eastAsia="Times New Roman"/>
                <w:sz w:val="17"/>
              </w:rPr>
              <w:t>UC‑03.02</w:t>
            </w:r>
          </w:p>
        </w:tc>
        <w:tc>
          <w:tcPr>
            <w:tcW w:w="2835" w:type="dxa"/>
            <w:vAlign w:val="center"/>
          </w:tcPr>
          <w:p w14:paraId="6A340261" w14:textId="77777777" w:rsidR="00BC5E15" w:rsidRDefault="00FD1A4C">
            <w:pPr>
              <w:spacing w:after="0"/>
            </w:pPr>
            <w:r>
              <w:rPr>
                <w:rFonts w:eastAsia="Times New Roman"/>
                <w:sz w:val="17"/>
              </w:rPr>
              <w:t>Tạo / sửa / xóa dự án</w:t>
            </w:r>
          </w:p>
        </w:tc>
        <w:tc>
          <w:tcPr>
            <w:tcW w:w="1984" w:type="dxa"/>
            <w:vAlign w:val="center"/>
          </w:tcPr>
          <w:p w14:paraId="684C2A1D" w14:textId="77777777" w:rsidR="00BC5E15" w:rsidRDefault="00FD1A4C">
            <w:pPr>
              <w:spacing w:after="0"/>
            </w:pPr>
            <w:r>
              <w:rPr>
                <w:rFonts w:eastAsia="Times New Roman"/>
                <w:sz w:val="17"/>
              </w:rPr>
              <w:t>Quản trị viên</w:t>
            </w:r>
          </w:p>
        </w:tc>
        <w:tc>
          <w:tcPr>
            <w:tcW w:w="2721" w:type="dxa"/>
            <w:vAlign w:val="center"/>
          </w:tcPr>
          <w:p w14:paraId="4CF8836F" w14:textId="77777777" w:rsidR="00BC5E15" w:rsidRDefault="00FD1A4C">
            <w:pPr>
              <w:spacing w:after="0"/>
            </w:pPr>
            <w:r>
              <w:rPr>
                <w:rFonts w:eastAsia="Times New Roman"/>
                <w:sz w:val="17"/>
              </w:rPr>
              <w:t>Dự án, nhóm và công việc</w:t>
            </w:r>
          </w:p>
        </w:tc>
      </w:tr>
      <w:tr w:rsidR="00BC5E15" w14:paraId="1CB12ED6" w14:textId="77777777">
        <w:trPr>
          <w:cantSplit/>
          <w:jc w:val="center"/>
        </w:trPr>
        <w:tc>
          <w:tcPr>
            <w:tcW w:w="1474" w:type="dxa"/>
            <w:noWrap/>
            <w:vAlign w:val="center"/>
          </w:tcPr>
          <w:p w14:paraId="7BBBF045" w14:textId="77777777" w:rsidR="00BC5E15" w:rsidRDefault="00FD1A4C">
            <w:pPr>
              <w:spacing w:after="0"/>
            </w:pPr>
            <w:r>
              <w:rPr>
                <w:rFonts w:eastAsia="Times New Roman"/>
                <w:sz w:val="17"/>
              </w:rPr>
              <w:t>UC‑03.03</w:t>
            </w:r>
          </w:p>
        </w:tc>
        <w:tc>
          <w:tcPr>
            <w:tcW w:w="2835" w:type="dxa"/>
            <w:vAlign w:val="center"/>
          </w:tcPr>
          <w:p w14:paraId="73FD7A61" w14:textId="77777777" w:rsidR="00BC5E15" w:rsidRDefault="00FD1A4C">
            <w:pPr>
              <w:spacing w:after="0"/>
            </w:pPr>
            <w:r>
              <w:rPr>
                <w:rFonts w:eastAsia="Times New Roman"/>
                <w:sz w:val="17"/>
              </w:rPr>
              <w:t>Quản lý thành viên</w:t>
            </w:r>
          </w:p>
        </w:tc>
        <w:tc>
          <w:tcPr>
            <w:tcW w:w="1984" w:type="dxa"/>
            <w:vAlign w:val="center"/>
          </w:tcPr>
          <w:p w14:paraId="5E4CCA0E" w14:textId="77777777" w:rsidR="00BC5E15" w:rsidRDefault="00FD1A4C">
            <w:pPr>
              <w:spacing w:after="0"/>
            </w:pPr>
            <w:r>
              <w:rPr>
                <w:rFonts w:eastAsia="Times New Roman"/>
                <w:sz w:val="17"/>
              </w:rPr>
              <w:t>Quản lý dự án</w:t>
            </w:r>
          </w:p>
        </w:tc>
        <w:tc>
          <w:tcPr>
            <w:tcW w:w="2721" w:type="dxa"/>
            <w:vAlign w:val="center"/>
          </w:tcPr>
          <w:p w14:paraId="42F06DCD" w14:textId="77777777" w:rsidR="00BC5E15" w:rsidRDefault="00FD1A4C">
            <w:pPr>
              <w:spacing w:after="0"/>
            </w:pPr>
            <w:r>
              <w:rPr>
                <w:rFonts w:eastAsia="Times New Roman"/>
                <w:sz w:val="17"/>
              </w:rPr>
              <w:t>Dự án, nhóm và công việc</w:t>
            </w:r>
          </w:p>
        </w:tc>
      </w:tr>
      <w:tr w:rsidR="00BC5E15" w14:paraId="145616AC" w14:textId="77777777">
        <w:trPr>
          <w:cantSplit/>
          <w:jc w:val="center"/>
        </w:trPr>
        <w:tc>
          <w:tcPr>
            <w:tcW w:w="1474" w:type="dxa"/>
            <w:noWrap/>
            <w:vAlign w:val="center"/>
          </w:tcPr>
          <w:p w14:paraId="545E87A8" w14:textId="77777777" w:rsidR="00BC5E15" w:rsidRDefault="00FD1A4C">
            <w:pPr>
              <w:spacing w:after="0"/>
            </w:pPr>
            <w:r>
              <w:rPr>
                <w:rFonts w:eastAsia="Times New Roman"/>
                <w:sz w:val="17"/>
              </w:rPr>
              <w:t>UC‑03.04</w:t>
            </w:r>
          </w:p>
        </w:tc>
        <w:tc>
          <w:tcPr>
            <w:tcW w:w="2835" w:type="dxa"/>
            <w:vAlign w:val="center"/>
          </w:tcPr>
          <w:p w14:paraId="49870F8C" w14:textId="77777777" w:rsidR="00BC5E15" w:rsidRDefault="00FD1A4C">
            <w:pPr>
              <w:spacing w:after="0"/>
            </w:pPr>
            <w:r>
              <w:rPr>
                <w:rFonts w:eastAsia="Times New Roman"/>
                <w:sz w:val="17"/>
              </w:rPr>
              <w:t>Quản lý quyền dự án</w:t>
            </w:r>
          </w:p>
        </w:tc>
        <w:tc>
          <w:tcPr>
            <w:tcW w:w="1984" w:type="dxa"/>
            <w:vAlign w:val="center"/>
          </w:tcPr>
          <w:p w14:paraId="5D6C4DB1" w14:textId="77777777" w:rsidR="00BC5E15" w:rsidRDefault="00FD1A4C">
            <w:pPr>
              <w:spacing w:after="0"/>
            </w:pPr>
            <w:r>
              <w:rPr>
                <w:rFonts w:eastAsia="Times New Roman"/>
                <w:sz w:val="17"/>
              </w:rPr>
              <w:t>Quản trị viên</w:t>
            </w:r>
          </w:p>
        </w:tc>
        <w:tc>
          <w:tcPr>
            <w:tcW w:w="2721" w:type="dxa"/>
            <w:vAlign w:val="center"/>
          </w:tcPr>
          <w:p w14:paraId="1EED655B" w14:textId="77777777" w:rsidR="00BC5E15" w:rsidRDefault="00FD1A4C">
            <w:pPr>
              <w:spacing w:after="0"/>
            </w:pPr>
            <w:r>
              <w:rPr>
                <w:rFonts w:eastAsia="Times New Roman"/>
                <w:sz w:val="17"/>
              </w:rPr>
              <w:t>Dự án, nhóm và công việc</w:t>
            </w:r>
          </w:p>
        </w:tc>
      </w:tr>
      <w:tr w:rsidR="00BC5E15" w14:paraId="675855F0" w14:textId="77777777">
        <w:trPr>
          <w:cantSplit/>
          <w:jc w:val="center"/>
        </w:trPr>
        <w:tc>
          <w:tcPr>
            <w:tcW w:w="1474" w:type="dxa"/>
            <w:noWrap/>
            <w:vAlign w:val="center"/>
          </w:tcPr>
          <w:p w14:paraId="45B08A51" w14:textId="77777777" w:rsidR="00BC5E15" w:rsidRDefault="00FD1A4C">
            <w:pPr>
              <w:spacing w:after="0"/>
            </w:pPr>
            <w:r>
              <w:rPr>
                <w:rFonts w:eastAsia="Times New Roman"/>
                <w:sz w:val="17"/>
              </w:rPr>
              <w:t>UC‑03.05</w:t>
            </w:r>
          </w:p>
        </w:tc>
        <w:tc>
          <w:tcPr>
            <w:tcW w:w="2835" w:type="dxa"/>
            <w:vAlign w:val="center"/>
          </w:tcPr>
          <w:p w14:paraId="20B72A5B" w14:textId="77777777" w:rsidR="00BC5E15" w:rsidRDefault="00FD1A4C">
            <w:pPr>
              <w:spacing w:after="0"/>
            </w:pPr>
            <w:r>
              <w:rPr>
                <w:rFonts w:eastAsia="Times New Roman"/>
                <w:sz w:val="17"/>
              </w:rPr>
              <w:t>Tạo / sắp xếp nhóm</w:t>
            </w:r>
          </w:p>
        </w:tc>
        <w:tc>
          <w:tcPr>
            <w:tcW w:w="1984" w:type="dxa"/>
            <w:vAlign w:val="center"/>
          </w:tcPr>
          <w:p w14:paraId="2DE0B23C" w14:textId="77777777" w:rsidR="00BC5E15" w:rsidRDefault="00FD1A4C">
            <w:pPr>
              <w:spacing w:after="0"/>
            </w:pPr>
            <w:r>
              <w:rPr>
                <w:rFonts w:eastAsia="Times New Roman"/>
                <w:sz w:val="17"/>
              </w:rPr>
              <w:t>Quản lý dự án</w:t>
            </w:r>
          </w:p>
        </w:tc>
        <w:tc>
          <w:tcPr>
            <w:tcW w:w="2721" w:type="dxa"/>
            <w:vAlign w:val="center"/>
          </w:tcPr>
          <w:p w14:paraId="20228516" w14:textId="77777777" w:rsidR="00BC5E15" w:rsidRDefault="00FD1A4C">
            <w:pPr>
              <w:spacing w:after="0"/>
            </w:pPr>
            <w:r>
              <w:rPr>
                <w:rFonts w:eastAsia="Times New Roman"/>
                <w:sz w:val="17"/>
              </w:rPr>
              <w:t>Dự án, nhóm và công việc</w:t>
            </w:r>
          </w:p>
        </w:tc>
      </w:tr>
      <w:tr w:rsidR="00BC5E15" w14:paraId="33EFB3BC" w14:textId="77777777">
        <w:trPr>
          <w:cantSplit/>
          <w:jc w:val="center"/>
        </w:trPr>
        <w:tc>
          <w:tcPr>
            <w:tcW w:w="1474" w:type="dxa"/>
            <w:noWrap/>
            <w:vAlign w:val="center"/>
          </w:tcPr>
          <w:p w14:paraId="42E5B3D3" w14:textId="77777777" w:rsidR="00BC5E15" w:rsidRDefault="00FD1A4C">
            <w:pPr>
              <w:spacing w:after="0"/>
            </w:pPr>
            <w:r>
              <w:rPr>
                <w:rFonts w:eastAsia="Times New Roman"/>
                <w:sz w:val="17"/>
              </w:rPr>
              <w:t>UC‑03.06</w:t>
            </w:r>
          </w:p>
        </w:tc>
        <w:tc>
          <w:tcPr>
            <w:tcW w:w="2835" w:type="dxa"/>
            <w:vAlign w:val="center"/>
          </w:tcPr>
          <w:p w14:paraId="0130851D" w14:textId="77777777" w:rsidR="00BC5E15" w:rsidRDefault="00FD1A4C">
            <w:pPr>
              <w:spacing w:after="0"/>
            </w:pPr>
            <w:r>
              <w:rPr>
                <w:rFonts w:eastAsia="Times New Roman"/>
                <w:sz w:val="17"/>
              </w:rPr>
              <w:t>Tạo / sửa / xóa công việc</w:t>
            </w:r>
          </w:p>
        </w:tc>
        <w:tc>
          <w:tcPr>
            <w:tcW w:w="1984" w:type="dxa"/>
            <w:vAlign w:val="center"/>
          </w:tcPr>
          <w:p w14:paraId="3D6F6CBF" w14:textId="77777777" w:rsidR="00BC5E15" w:rsidRDefault="00FD1A4C">
            <w:pPr>
              <w:spacing w:after="0"/>
            </w:pPr>
            <w:r>
              <w:rPr>
                <w:rFonts w:eastAsia="Times New Roman"/>
                <w:sz w:val="17"/>
              </w:rPr>
              <w:t>Quản lý dự án</w:t>
            </w:r>
          </w:p>
        </w:tc>
        <w:tc>
          <w:tcPr>
            <w:tcW w:w="2721" w:type="dxa"/>
            <w:vAlign w:val="center"/>
          </w:tcPr>
          <w:p w14:paraId="76ABB29A" w14:textId="77777777" w:rsidR="00BC5E15" w:rsidRDefault="00FD1A4C">
            <w:pPr>
              <w:spacing w:after="0"/>
            </w:pPr>
            <w:r>
              <w:rPr>
                <w:rFonts w:eastAsia="Times New Roman"/>
                <w:sz w:val="17"/>
              </w:rPr>
              <w:t>Dự án, nhóm và công việc</w:t>
            </w:r>
          </w:p>
        </w:tc>
      </w:tr>
      <w:tr w:rsidR="00BC5E15" w14:paraId="16409231" w14:textId="77777777">
        <w:trPr>
          <w:cantSplit/>
          <w:jc w:val="center"/>
        </w:trPr>
        <w:tc>
          <w:tcPr>
            <w:tcW w:w="1474" w:type="dxa"/>
            <w:noWrap/>
            <w:vAlign w:val="center"/>
          </w:tcPr>
          <w:p w14:paraId="0DCEFB75" w14:textId="77777777" w:rsidR="00BC5E15" w:rsidRDefault="00FD1A4C">
            <w:pPr>
              <w:spacing w:after="0"/>
            </w:pPr>
            <w:r>
              <w:rPr>
                <w:rFonts w:eastAsia="Times New Roman"/>
                <w:sz w:val="17"/>
              </w:rPr>
              <w:lastRenderedPageBreak/>
              <w:t>UC‑03.07</w:t>
            </w:r>
          </w:p>
        </w:tc>
        <w:tc>
          <w:tcPr>
            <w:tcW w:w="2835" w:type="dxa"/>
            <w:vAlign w:val="center"/>
          </w:tcPr>
          <w:p w14:paraId="589167E8" w14:textId="77777777" w:rsidR="00BC5E15" w:rsidRDefault="00FD1A4C">
            <w:pPr>
              <w:spacing w:after="0"/>
            </w:pPr>
            <w:r>
              <w:rPr>
                <w:rFonts w:eastAsia="Times New Roman"/>
                <w:sz w:val="17"/>
              </w:rPr>
              <w:t>Kanban kéo thả</w:t>
            </w:r>
          </w:p>
        </w:tc>
        <w:tc>
          <w:tcPr>
            <w:tcW w:w="1984" w:type="dxa"/>
            <w:vAlign w:val="center"/>
          </w:tcPr>
          <w:p w14:paraId="5D4C1628" w14:textId="77777777" w:rsidR="00BC5E15" w:rsidRDefault="00FD1A4C">
            <w:pPr>
              <w:spacing w:after="0"/>
            </w:pPr>
            <w:r>
              <w:rPr>
                <w:rFonts w:eastAsia="Times New Roman"/>
                <w:sz w:val="17"/>
              </w:rPr>
              <w:t>Thành viên</w:t>
            </w:r>
          </w:p>
        </w:tc>
        <w:tc>
          <w:tcPr>
            <w:tcW w:w="2721" w:type="dxa"/>
            <w:vAlign w:val="center"/>
          </w:tcPr>
          <w:p w14:paraId="4AFAE56E" w14:textId="77777777" w:rsidR="00BC5E15" w:rsidRDefault="00FD1A4C">
            <w:pPr>
              <w:spacing w:after="0"/>
            </w:pPr>
            <w:r>
              <w:rPr>
                <w:rFonts w:eastAsia="Times New Roman"/>
                <w:sz w:val="17"/>
              </w:rPr>
              <w:t>Dự án, nhóm và công việc</w:t>
            </w:r>
          </w:p>
        </w:tc>
      </w:tr>
      <w:tr w:rsidR="00BC5E15" w14:paraId="03250693" w14:textId="77777777">
        <w:trPr>
          <w:cantSplit/>
          <w:jc w:val="center"/>
        </w:trPr>
        <w:tc>
          <w:tcPr>
            <w:tcW w:w="1474" w:type="dxa"/>
            <w:noWrap/>
            <w:vAlign w:val="center"/>
          </w:tcPr>
          <w:p w14:paraId="4635247D" w14:textId="77777777" w:rsidR="00BC5E15" w:rsidRDefault="00FD1A4C">
            <w:pPr>
              <w:spacing w:after="0"/>
            </w:pPr>
            <w:r>
              <w:rPr>
                <w:rFonts w:eastAsia="Times New Roman"/>
                <w:sz w:val="17"/>
              </w:rPr>
              <w:t>UC‑03.08</w:t>
            </w:r>
          </w:p>
        </w:tc>
        <w:tc>
          <w:tcPr>
            <w:tcW w:w="2835" w:type="dxa"/>
            <w:vAlign w:val="center"/>
          </w:tcPr>
          <w:p w14:paraId="7FC59C35" w14:textId="77777777" w:rsidR="00BC5E15" w:rsidRDefault="00FD1A4C">
            <w:pPr>
              <w:spacing w:after="0"/>
            </w:pPr>
            <w:r>
              <w:rPr>
                <w:rFonts w:eastAsia="Times New Roman"/>
                <w:sz w:val="17"/>
              </w:rPr>
              <w:t>Thiết lập phụ thuộc</w:t>
            </w:r>
          </w:p>
        </w:tc>
        <w:tc>
          <w:tcPr>
            <w:tcW w:w="1984" w:type="dxa"/>
            <w:vAlign w:val="center"/>
          </w:tcPr>
          <w:p w14:paraId="5B06A46C" w14:textId="77777777" w:rsidR="00BC5E15" w:rsidRDefault="00FD1A4C">
            <w:pPr>
              <w:spacing w:after="0"/>
            </w:pPr>
            <w:r>
              <w:rPr>
                <w:rFonts w:eastAsia="Times New Roman"/>
                <w:sz w:val="17"/>
              </w:rPr>
              <w:t>Quản lý dự án</w:t>
            </w:r>
          </w:p>
        </w:tc>
        <w:tc>
          <w:tcPr>
            <w:tcW w:w="2721" w:type="dxa"/>
            <w:vAlign w:val="center"/>
          </w:tcPr>
          <w:p w14:paraId="28DEB726" w14:textId="77777777" w:rsidR="00BC5E15" w:rsidRDefault="00FD1A4C">
            <w:pPr>
              <w:spacing w:after="0"/>
            </w:pPr>
            <w:r>
              <w:rPr>
                <w:rFonts w:eastAsia="Times New Roman"/>
                <w:sz w:val="17"/>
              </w:rPr>
              <w:t>Dự án, nhóm và công việc</w:t>
            </w:r>
          </w:p>
        </w:tc>
      </w:tr>
      <w:tr w:rsidR="00BC5E15" w14:paraId="56B50149" w14:textId="77777777">
        <w:trPr>
          <w:cantSplit/>
          <w:jc w:val="center"/>
        </w:trPr>
        <w:tc>
          <w:tcPr>
            <w:tcW w:w="1474" w:type="dxa"/>
            <w:noWrap/>
            <w:vAlign w:val="center"/>
          </w:tcPr>
          <w:p w14:paraId="3E79D9BE" w14:textId="77777777" w:rsidR="00BC5E15" w:rsidRDefault="00FD1A4C">
            <w:pPr>
              <w:spacing w:after="0"/>
            </w:pPr>
            <w:r>
              <w:rPr>
                <w:rFonts w:eastAsia="Times New Roman"/>
                <w:sz w:val="17"/>
              </w:rPr>
              <w:t>UC‑03.09</w:t>
            </w:r>
          </w:p>
        </w:tc>
        <w:tc>
          <w:tcPr>
            <w:tcW w:w="2835" w:type="dxa"/>
            <w:vAlign w:val="center"/>
          </w:tcPr>
          <w:p w14:paraId="63A32B89" w14:textId="77777777" w:rsidR="00BC5E15" w:rsidRDefault="00FD1A4C">
            <w:pPr>
              <w:spacing w:after="0"/>
            </w:pPr>
            <w:r>
              <w:rPr>
                <w:rFonts w:eastAsia="Times New Roman"/>
                <w:sz w:val="17"/>
              </w:rPr>
              <w:t>Quản lý kỹ năng yêu cầu</w:t>
            </w:r>
          </w:p>
        </w:tc>
        <w:tc>
          <w:tcPr>
            <w:tcW w:w="1984" w:type="dxa"/>
            <w:vAlign w:val="center"/>
          </w:tcPr>
          <w:p w14:paraId="05CA0BA0" w14:textId="77777777" w:rsidR="00BC5E15" w:rsidRDefault="00FD1A4C">
            <w:pPr>
              <w:spacing w:after="0"/>
            </w:pPr>
            <w:r>
              <w:rPr>
                <w:rFonts w:eastAsia="Times New Roman"/>
                <w:sz w:val="17"/>
              </w:rPr>
              <w:t>Quản lý dự án</w:t>
            </w:r>
          </w:p>
        </w:tc>
        <w:tc>
          <w:tcPr>
            <w:tcW w:w="2721" w:type="dxa"/>
            <w:vAlign w:val="center"/>
          </w:tcPr>
          <w:p w14:paraId="332CBF55" w14:textId="77777777" w:rsidR="00BC5E15" w:rsidRDefault="00FD1A4C">
            <w:pPr>
              <w:spacing w:after="0"/>
            </w:pPr>
            <w:r>
              <w:rPr>
                <w:rFonts w:eastAsia="Times New Roman"/>
                <w:sz w:val="17"/>
              </w:rPr>
              <w:t>Dự án, nhóm và công việc</w:t>
            </w:r>
          </w:p>
        </w:tc>
      </w:tr>
      <w:tr w:rsidR="00BC5E15" w14:paraId="6A425D8C" w14:textId="77777777">
        <w:trPr>
          <w:cantSplit/>
          <w:jc w:val="center"/>
        </w:trPr>
        <w:tc>
          <w:tcPr>
            <w:tcW w:w="1474" w:type="dxa"/>
            <w:noWrap/>
            <w:vAlign w:val="center"/>
          </w:tcPr>
          <w:p w14:paraId="78FF2C73" w14:textId="77777777" w:rsidR="00BC5E15" w:rsidRDefault="00FD1A4C">
            <w:pPr>
              <w:spacing w:after="0"/>
            </w:pPr>
            <w:r>
              <w:rPr>
                <w:rFonts w:eastAsia="Times New Roman"/>
                <w:sz w:val="17"/>
              </w:rPr>
              <w:t>UC‑03.10</w:t>
            </w:r>
          </w:p>
        </w:tc>
        <w:tc>
          <w:tcPr>
            <w:tcW w:w="2835" w:type="dxa"/>
            <w:vAlign w:val="center"/>
          </w:tcPr>
          <w:p w14:paraId="70593D4C" w14:textId="77777777" w:rsidR="00BC5E15" w:rsidRDefault="00FD1A4C">
            <w:pPr>
              <w:spacing w:after="0"/>
            </w:pPr>
            <w:r>
              <w:rPr>
                <w:rFonts w:eastAsia="Times New Roman"/>
                <w:sz w:val="17"/>
              </w:rPr>
              <w:t>Công việc con</w:t>
            </w:r>
          </w:p>
        </w:tc>
        <w:tc>
          <w:tcPr>
            <w:tcW w:w="1984" w:type="dxa"/>
            <w:vAlign w:val="center"/>
          </w:tcPr>
          <w:p w14:paraId="2A9180D3" w14:textId="77777777" w:rsidR="00BC5E15" w:rsidRDefault="00FD1A4C">
            <w:pPr>
              <w:spacing w:after="0"/>
            </w:pPr>
            <w:r>
              <w:rPr>
                <w:rFonts w:eastAsia="Times New Roman"/>
                <w:sz w:val="17"/>
              </w:rPr>
              <w:t>Quản lý dự án</w:t>
            </w:r>
          </w:p>
        </w:tc>
        <w:tc>
          <w:tcPr>
            <w:tcW w:w="2721" w:type="dxa"/>
            <w:vAlign w:val="center"/>
          </w:tcPr>
          <w:p w14:paraId="2B07EE01" w14:textId="77777777" w:rsidR="00BC5E15" w:rsidRDefault="00FD1A4C">
            <w:pPr>
              <w:spacing w:after="0"/>
            </w:pPr>
            <w:r>
              <w:rPr>
                <w:rFonts w:eastAsia="Times New Roman"/>
                <w:sz w:val="17"/>
              </w:rPr>
              <w:t>Dự án, nhóm và công việc</w:t>
            </w:r>
          </w:p>
        </w:tc>
      </w:tr>
      <w:tr w:rsidR="00BC5E15" w14:paraId="0B9D9714" w14:textId="77777777">
        <w:trPr>
          <w:cantSplit/>
          <w:jc w:val="center"/>
        </w:trPr>
        <w:tc>
          <w:tcPr>
            <w:tcW w:w="1474" w:type="dxa"/>
            <w:noWrap/>
            <w:vAlign w:val="center"/>
          </w:tcPr>
          <w:p w14:paraId="0F0BC51D" w14:textId="77777777" w:rsidR="00BC5E15" w:rsidRDefault="00FD1A4C">
            <w:pPr>
              <w:spacing w:after="0"/>
            </w:pPr>
            <w:r>
              <w:rPr>
                <w:rFonts w:eastAsia="Times New Roman"/>
                <w:sz w:val="17"/>
              </w:rPr>
              <w:t>UC‑03.11</w:t>
            </w:r>
          </w:p>
        </w:tc>
        <w:tc>
          <w:tcPr>
            <w:tcW w:w="2835" w:type="dxa"/>
            <w:vAlign w:val="center"/>
          </w:tcPr>
          <w:p w14:paraId="5195A9AC" w14:textId="77777777" w:rsidR="00BC5E15" w:rsidRDefault="00FD1A4C">
            <w:pPr>
              <w:spacing w:after="0"/>
            </w:pPr>
            <w:r>
              <w:rPr>
                <w:rFonts w:eastAsia="Times New Roman"/>
                <w:sz w:val="17"/>
              </w:rPr>
              <w:t>Bình luận</w:t>
            </w:r>
          </w:p>
        </w:tc>
        <w:tc>
          <w:tcPr>
            <w:tcW w:w="1984" w:type="dxa"/>
            <w:vAlign w:val="center"/>
          </w:tcPr>
          <w:p w14:paraId="759B17E7" w14:textId="77777777" w:rsidR="00BC5E15" w:rsidRDefault="00FD1A4C">
            <w:pPr>
              <w:spacing w:after="0"/>
            </w:pPr>
            <w:r>
              <w:rPr>
                <w:rFonts w:eastAsia="Times New Roman"/>
                <w:sz w:val="17"/>
              </w:rPr>
              <w:t>Thành viên</w:t>
            </w:r>
          </w:p>
        </w:tc>
        <w:tc>
          <w:tcPr>
            <w:tcW w:w="2721" w:type="dxa"/>
            <w:vAlign w:val="center"/>
          </w:tcPr>
          <w:p w14:paraId="59F0F2C0" w14:textId="77777777" w:rsidR="00BC5E15" w:rsidRDefault="00FD1A4C">
            <w:pPr>
              <w:spacing w:after="0"/>
            </w:pPr>
            <w:r>
              <w:rPr>
                <w:rFonts w:eastAsia="Times New Roman"/>
                <w:sz w:val="17"/>
              </w:rPr>
              <w:t>Dự án, nhóm và công việc</w:t>
            </w:r>
          </w:p>
        </w:tc>
      </w:tr>
      <w:tr w:rsidR="00BC5E15" w14:paraId="12C84509" w14:textId="77777777">
        <w:trPr>
          <w:cantSplit/>
          <w:jc w:val="center"/>
        </w:trPr>
        <w:tc>
          <w:tcPr>
            <w:tcW w:w="1474" w:type="dxa"/>
            <w:noWrap/>
            <w:vAlign w:val="center"/>
          </w:tcPr>
          <w:p w14:paraId="37B9A040" w14:textId="77777777" w:rsidR="00BC5E15" w:rsidRDefault="00FD1A4C">
            <w:pPr>
              <w:spacing w:after="0"/>
            </w:pPr>
            <w:r>
              <w:rPr>
                <w:rFonts w:eastAsia="Times New Roman"/>
                <w:sz w:val="17"/>
              </w:rPr>
              <w:t>UC‑03.12</w:t>
            </w:r>
          </w:p>
        </w:tc>
        <w:tc>
          <w:tcPr>
            <w:tcW w:w="2835" w:type="dxa"/>
            <w:vAlign w:val="center"/>
          </w:tcPr>
          <w:p w14:paraId="674583C0" w14:textId="77777777" w:rsidR="00BC5E15" w:rsidRDefault="00FD1A4C">
            <w:pPr>
              <w:spacing w:after="0"/>
            </w:pPr>
            <w:r>
              <w:rPr>
                <w:rFonts w:eastAsia="Times New Roman"/>
                <w:sz w:val="17"/>
              </w:rPr>
              <w:t>Checklist</w:t>
            </w:r>
          </w:p>
        </w:tc>
        <w:tc>
          <w:tcPr>
            <w:tcW w:w="1984" w:type="dxa"/>
            <w:vAlign w:val="center"/>
          </w:tcPr>
          <w:p w14:paraId="70DC480B" w14:textId="77777777" w:rsidR="00BC5E15" w:rsidRDefault="00FD1A4C">
            <w:pPr>
              <w:spacing w:after="0"/>
            </w:pPr>
            <w:r>
              <w:rPr>
                <w:rFonts w:eastAsia="Times New Roman"/>
                <w:sz w:val="17"/>
              </w:rPr>
              <w:t>Thành viên</w:t>
            </w:r>
          </w:p>
        </w:tc>
        <w:tc>
          <w:tcPr>
            <w:tcW w:w="2721" w:type="dxa"/>
            <w:vAlign w:val="center"/>
          </w:tcPr>
          <w:p w14:paraId="4DC4D265" w14:textId="77777777" w:rsidR="00BC5E15" w:rsidRDefault="00FD1A4C">
            <w:pPr>
              <w:spacing w:after="0"/>
            </w:pPr>
            <w:r>
              <w:rPr>
                <w:rFonts w:eastAsia="Times New Roman"/>
                <w:sz w:val="17"/>
              </w:rPr>
              <w:t>Dự án, nhóm và công việc</w:t>
            </w:r>
          </w:p>
        </w:tc>
      </w:tr>
      <w:tr w:rsidR="00BC5E15" w14:paraId="2503E6DC" w14:textId="77777777">
        <w:trPr>
          <w:cantSplit/>
          <w:jc w:val="center"/>
        </w:trPr>
        <w:tc>
          <w:tcPr>
            <w:tcW w:w="1474" w:type="dxa"/>
            <w:noWrap/>
            <w:vAlign w:val="center"/>
          </w:tcPr>
          <w:p w14:paraId="280D23AB" w14:textId="77777777" w:rsidR="00BC5E15" w:rsidRDefault="00FD1A4C">
            <w:pPr>
              <w:spacing w:after="0"/>
            </w:pPr>
            <w:r>
              <w:rPr>
                <w:rFonts w:eastAsia="Times New Roman"/>
                <w:sz w:val="17"/>
              </w:rPr>
              <w:t>UC‑03.13</w:t>
            </w:r>
          </w:p>
        </w:tc>
        <w:tc>
          <w:tcPr>
            <w:tcW w:w="2835" w:type="dxa"/>
            <w:vAlign w:val="center"/>
          </w:tcPr>
          <w:p w14:paraId="1B1E0FD8" w14:textId="77777777" w:rsidR="00BC5E15" w:rsidRDefault="00FD1A4C">
            <w:pPr>
              <w:spacing w:after="0"/>
            </w:pPr>
            <w:r>
              <w:rPr>
                <w:rFonts w:eastAsia="Times New Roman"/>
                <w:sz w:val="17"/>
              </w:rPr>
              <w:t>Follower</w:t>
            </w:r>
          </w:p>
        </w:tc>
        <w:tc>
          <w:tcPr>
            <w:tcW w:w="1984" w:type="dxa"/>
            <w:vAlign w:val="center"/>
          </w:tcPr>
          <w:p w14:paraId="6B529833" w14:textId="77777777" w:rsidR="00BC5E15" w:rsidRDefault="00FD1A4C">
            <w:pPr>
              <w:spacing w:after="0"/>
            </w:pPr>
            <w:r>
              <w:rPr>
                <w:rFonts w:eastAsia="Times New Roman"/>
                <w:sz w:val="17"/>
              </w:rPr>
              <w:t>Thành viên</w:t>
            </w:r>
          </w:p>
        </w:tc>
        <w:tc>
          <w:tcPr>
            <w:tcW w:w="2721" w:type="dxa"/>
            <w:vAlign w:val="center"/>
          </w:tcPr>
          <w:p w14:paraId="5AA5C859" w14:textId="77777777" w:rsidR="00BC5E15" w:rsidRDefault="00FD1A4C">
            <w:pPr>
              <w:spacing w:after="0"/>
            </w:pPr>
            <w:r>
              <w:rPr>
                <w:rFonts w:eastAsia="Times New Roman"/>
                <w:sz w:val="17"/>
              </w:rPr>
              <w:t>Dự án, nhóm và công việc</w:t>
            </w:r>
          </w:p>
        </w:tc>
      </w:tr>
      <w:tr w:rsidR="00BC5E15" w14:paraId="7CDE9F66" w14:textId="77777777">
        <w:trPr>
          <w:cantSplit/>
          <w:jc w:val="center"/>
        </w:trPr>
        <w:tc>
          <w:tcPr>
            <w:tcW w:w="1474" w:type="dxa"/>
            <w:noWrap/>
            <w:vAlign w:val="center"/>
          </w:tcPr>
          <w:p w14:paraId="21BC484F" w14:textId="77777777" w:rsidR="00BC5E15" w:rsidRDefault="00FD1A4C">
            <w:pPr>
              <w:spacing w:after="0"/>
            </w:pPr>
            <w:r>
              <w:rPr>
                <w:rFonts w:eastAsia="Times New Roman"/>
                <w:sz w:val="17"/>
              </w:rPr>
              <w:t>UC‑03.14</w:t>
            </w:r>
          </w:p>
        </w:tc>
        <w:tc>
          <w:tcPr>
            <w:tcW w:w="2835" w:type="dxa"/>
            <w:vAlign w:val="center"/>
          </w:tcPr>
          <w:p w14:paraId="4F2ED5FD" w14:textId="77777777" w:rsidR="00BC5E15" w:rsidRDefault="00FD1A4C">
            <w:pPr>
              <w:spacing w:after="0"/>
            </w:pPr>
            <w:r>
              <w:rPr>
                <w:rFonts w:eastAsia="Times New Roman"/>
                <w:sz w:val="17"/>
              </w:rPr>
              <w:t>Nhân bản / di chuyển</w:t>
            </w:r>
          </w:p>
        </w:tc>
        <w:tc>
          <w:tcPr>
            <w:tcW w:w="1984" w:type="dxa"/>
            <w:vAlign w:val="center"/>
          </w:tcPr>
          <w:p w14:paraId="52D43C33" w14:textId="77777777" w:rsidR="00BC5E15" w:rsidRDefault="00FD1A4C">
            <w:pPr>
              <w:spacing w:after="0"/>
            </w:pPr>
            <w:r>
              <w:rPr>
                <w:rFonts w:eastAsia="Times New Roman"/>
                <w:sz w:val="17"/>
              </w:rPr>
              <w:t>Quản lý dự án</w:t>
            </w:r>
          </w:p>
        </w:tc>
        <w:tc>
          <w:tcPr>
            <w:tcW w:w="2721" w:type="dxa"/>
            <w:vAlign w:val="center"/>
          </w:tcPr>
          <w:p w14:paraId="331662F2" w14:textId="77777777" w:rsidR="00BC5E15" w:rsidRDefault="00FD1A4C">
            <w:pPr>
              <w:spacing w:after="0"/>
            </w:pPr>
            <w:r>
              <w:rPr>
                <w:rFonts w:eastAsia="Times New Roman"/>
                <w:sz w:val="17"/>
              </w:rPr>
              <w:t>Dự án, nhóm và công việc</w:t>
            </w:r>
          </w:p>
        </w:tc>
      </w:tr>
      <w:tr w:rsidR="00BC5E15" w14:paraId="06252E4B" w14:textId="77777777">
        <w:trPr>
          <w:cantSplit/>
          <w:jc w:val="center"/>
        </w:trPr>
        <w:tc>
          <w:tcPr>
            <w:tcW w:w="1474" w:type="dxa"/>
            <w:noWrap/>
            <w:vAlign w:val="center"/>
          </w:tcPr>
          <w:p w14:paraId="039602D2" w14:textId="77777777" w:rsidR="00BC5E15" w:rsidRDefault="00FD1A4C">
            <w:pPr>
              <w:spacing w:after="0"/>
            </w:pPr>
            <w:r>
              <w:rPr>
                <w:rFonts w:eastAsia="Times New Roman"/>
                <w:sz w:val="17"/>
              </w:rPr>
              <w:t>UC‑03.15</w:t>
            </w:r>
          </w:p>
        </w:tc>
        <w:tc>
          <w:tcPr>
            <w:tcW w:w="2835" w:type="dxa"/>
            <w:vAlign w:val="center"/>
          </w:tcPr>
          <w:p w14:paraId="2CF6E205" w14:textId="77777777" w:rsidR="00BC5E15" w:rsidRDefault="00FD1A4C">
            <w:pPr>
              <w:spacing w:after="0"/>
            </w:pPr>
            <w:r>
              <w:rPr>
                <w:rFonts w:eastAsia="Times New Roman"/>
                <w:sz w:val="17"/>
              </w:rPr>
              <w:t>Nhập Excel</w:t>
            </w:r>
          </w:p>
        </w:tc>
        <w:tc>
          <w:tcPr>
            <w:tcW w:w="1984" w:type="dxa"/>
            <w:vAlign w:val="center"/>
          </w:tcPr>
          <w:p w14:paraId="1649A858" w14:textId="77777777" w:rsidR="00BC5E15" w:rsidRDefault="00FD1A4C">
            <w:pPr>
              <w:spacing w:after="0"/>
            </w:pPr>
            <w:r>
              <w:rPr>
                <w:rFonts w:eastAsia="Times New Roman"/>
                <w:sz w:val="17"/>
              </w:rPr>
              <w:t>Quản lý dự án</w:t>
            </w:r>
          </w:p>
        </w:tc>
        <w:tc>
          <w:tcPr>
            <w:tcW w:w="2721" w:type="dxa"/>
            <w:vAlign w:val="center"/>
          </w:tcPr>
          <w:p w14:paraId="22CBF93C" w14:textId="77777777" w:rsidR="00BC5E15" w:rsidRDefault="00FD1A4C">
            <w:pPr>
              <w:spacing w:after="0"/>
            </w:pPr>
            <w:r>
              <w:rPr>
                <w:rFonts w:eastAsia="Times New Roman"/>
                <w:sz w:val="17"/>
              </w:rPr>
              <w:t>Dự án, nhóm và công việc</w:t>
            </w:r>
          </w:p>
        </w:tc>
      </w:tr>
      <w:tr w:rsidR="00BC5E15" w14:paraId="622DC2CC" w14:textId="77777777">
        <w:trPr>
          <w:cantSplit/>
          <w:jc w:val="center"/>
        </w:trPr>
        <w:tc>
          <w:tcPr>
            <w:tcW w:w="1474" w:type="dxa"/>
            <w:noWrap/>
            <w:vAlign w:val="center"/>
          </w:tcPr>
          <w:p w14:paraId="5B6DAF43" w14:textId="77777777" w:rsidR="00BC5E15" w:rsidRDefault="00FD1A4C">
            <w:pPr>
              <w:spacing w:after="0"/>
            </w:pPr>
            <w:r>
              <w:rPr>
                <w:rFonts w:eastAsia="Times New Roman"/>
                <w:sz w:val="17"/>
              </w:rPr>
              <w:t>UC‑03.16</w:t>
            </w:r>
          </w:p>
        </w:tc>
        <w:tc>
          <w:tcPr>
            <w:tcW w:w="2835" w:type="dxa"/>
            <w:vAlign w:val="center"/>
          </w:tcPr>
          <w:p w14:paraId="19E98A23" w14:textId="77777777" w:rsidR="00BC5E15" w:rsidRDefault="00FD1A4C">
            <w:pPr>
              <w:spacing w:after="0"/>
            </w:pPr>
            <w:r>
              <w:rPr>
                <w:rFonts w:eastAsia="Times New Roman"/>
                <w:sz w:val="17"/>
              </w:rPr>
              <w:t>Báo cáo kết quả</w:t>
            </w:r>
          </w:p>
        </w:tc>
        <w:tc>
          <w:tcPr>
            <w:tcW w:w="1984" w:type="dxa"/>
            <w:vAlign w:val="center"/>
          </w:tcPr>
          <w:p w14:paraId="2F6530AA" w14:textId="77777777" w:rsidR="00BC5E15" w:rsidRDefault="00FD1A4C">
            <w:pPr>
              <w:spacing w:after="0"/>
            </w:pPr>
            <w:r>
              <w:rPr>
                <w:rFonts w:eastAsia="Times New Roman"/>
                <w:sz w:val="17"/>
              </w:rPr>
              <w:t>Thành viên</w:t>
            </w:r>
          </w:p>
        </w:tc>
        <w:tc>
          <w:tcPr>
            <w:tcW w:w="2721" w:type="dxa"/>
            <w:vAlign w:val="center"/>
          </w:tcPr>
          <w:p w14:paraId="5808BC54" w14:textId="77777777" w:rsidR="00BC5E15" w:rsidRDefault="00FD1A4C">
            <w:pPr>
              <w:spacing w:after="0"/>
            </w:pPr>
            <w:r>
              <w:rPr>
                <w:rFonts w:eastAsia="Times New Roman"/>
                <w:sz w:val="17"/>
              </w:rPr>
              <w:t>Dự án, nhóm và công việc</w:t>
            </w:r>
          </w:p>
        </w:tc>
      </w:tr>
      <w:tr w:rsidR="00BC5E15" w14:paraId="4B3AA334" w14:textId="77777777">
        <w:trPr>
          <w:cantSplit/>
          <w:jc w:val="center"/>
        </w:trPr>
        <w:tc>
          <w:tcPr>
            <w:tcW w:w="1474" w:type="dxa"/>
            <w:noWrap/>
            <w:vAlign w:val="center"/>
          </w:tcPr>
          <w:p w14:paraId="1096F59D" w14:textId="77777777" w:rsidR="00BC5E15" w:rsidRDefault="00FD1A4C">
            <w:pPr>
              <w:spacing w:after="0"/>
            </w:pPr>
            <w:r>
              <w:rPr>
                <w:rFonts w:eastAsia="Times New Roman"/>
                <w:sz w:val="17"/>
              </w:rPr>
              <w:t>UC‑04.01</w:t>
            </w:r>
          </w:p>
        </w:tc>
        <w:tc>
          <w:tcPr>
            <w:tcW w:w="2835" w:type="dxa"/>
            <w:vAlign w:val="center"/>
          </w:tcPr>
          <w:p w14:paraId="0A5931EC" w14:textId="77777777" w:rsidR="00BC5E15" w:rsidRDefault="00FD1A4C">
            <w:pPr>
              <w:spacing w:after="0"/>
            </w:pPr>
            <w:r>
              <w:rPr>
                <w:rFonts w:eastAsia="Times New Roman"/>
                <w:sz w:val="17"/>
              </w:rPr>
              <w:t>Xem hồ sơ nhân sự</w:t>
            </w:r>
          </w:p>
        </w:tc>
        <w:tc>
          <w:tcPr>
            <w:tcW w:w="1984" w:type="dxa"/>
            <w:vAlign w:val="center"/>
          </w:tcPr>
          <w:p w14:paraId="1ADCF2D1" w14:textId="77777777" w:rsidR="00BC5E15" w:rsidRDefault="00FD1A4C">
            <w:pPr>
              <w:spacing w:after="0"/>
            </w:pPr>
            <w:r>
              <w:rPr>
                <w:rFonts w:eastAsia="Times New Roman"/>
                <w:sz w:val="17"/>
              </w:rPr>
              <w:t>Thành viên</w:t>
            </w:r>
          </w:p>
        </w:tc>
        <w:tc>
          <w:tcPr>
            <w:tcW w:w="2721" w:type="dxa"/>
            <w:vAlign w:val="center"/>
          </w:tcPr>
          <w:p w14:paraId="295C0BBA" w14:textId="77777777" w:rsidR="00BC5E15" w:rsidRDefault="00FD1A4C">
            <w:pPr>
              <w:spacing w:after="0"/>
            </w:pPr>
            <w:r>
              <w:rPr>
                <w:rFonts w:eastAsia="Times New Roman"/>
                <w:sz w:val="17"/>
              </w:rPr>
              <w:t>Nhân sự, phòng ban và lịch nghỉ</w:t>
            </w:r>
          </w:p>
        </w:tc>
      </w:tr>
      <w:tr w:rsidR="00BC5E15" w14:paraId="197AB3A3" w14:textId="77777777">
        <w:trPr>
          <w:cantSplit/>
          <w:jc w:val="center"/>
        </w:trPr>
        <w:tc>
          <w:tcPr>
            <w:tcW w:w="1474" w:type="dxa"/>
            <w:noWrap/>
            <w:vAlign w:val="center"/>
          </w:tcPr>
          <w:p w14:paraId="2393EA6B" w14:textId="77777777" w:rsidR="00BC5E15" w:rsidRDefault="00FD1A4C">
            <w:pPr>
              <w:spacing w:after="0"/>
            </w:pPr>
            <w:r>
              <w:rPr>
                <w:rFonts w:eastAsia="Times New Roman"/>
                <w:sz w:val="17"/>
              </w:rPr>
              <w:t>UC‑04.02</w:t>
            </w:r>
          </w:p>
        </w:tc>
        <w:tc>
          <w:tcPr>
            <w:tcW w:w="2835" w:type="dxa"/>
            <w:vAlign w:val="center"/>
          </w:tcPr>
          <w:p w14:paraId="7C94CD41" w14:textId="77777777" w:rsidR="00BC5E15" w:rsidRDefault="00FD1A4C">
            <w:pPr>
              <w:spacing w:after="0"/>
            </w:pPr>
            <w:r>
              <w:rPr>
                <w:rFonts w:eastAsia="Times New Roman"/>
                <w:sz w:val="17"/>
              </w:rPr>
              <w:t>Cập nhật hồ sơ</w:t>
            </w:r>
          </w:p>
        </w:tc>
        <w:tc>
          <w:tcPr>
            <w:tcW w:w="1984" w:type="dxa"/>
            <w:vAlign w:val="center"/>
          </w:tcPr>
          <w:p w14:paraId="73933444" w14:textId="77777777" w:rsidR="00BC5E15" w:rsidRDefault="00FD1A4C">
            <w:pPr>
              <w:spacing w:after="0"/>
            </w:pPr>
            <w:r>
              <w:rPr>
                <w:rFonts w:eastAsia="Times New Roman"/>
                <w:sz w:val="17"/>
              </w:rPr>
              <w:t>Quản lý dự án</w:t>
            </w:r>
          </w:p>
        </w:tc>
        <w:tc>
          <w:tcPr>
            <w:tcW w:w="2721" w:type="dxa"/>
            <w:vAlign w:val="center"/>
          </w:tcPr>
          <w:p w14:paraId="71490611" w14:textId="77777777" w:rsidR="00BC5E15" w:rsidRDefault="00FD1A4C">
            <w:pPr>
              <w:spacing w:after="0"/>
            </w:pPr>
            <w:r>
              <w:rPr>
                <w:rFonts w:eastAsia="Times New Roman"/>
                <w:sz w:val="17"/>
              </w:rPr>
              <w:t>Nhân sự, phòng ban và lịch nghỉ</w:t>
            </w:r>
          </w:p>
        </w:tc>
      </w:tr>
      <w:tr w:rsidR="00BC5E15" w14:paraId="76750E97" w14:textId="77777777">
        <w:trPr>
          <w:cantSplit/>
          <w:jc w:val="center"/>
        </w:trPr>
        <w:tc>
          <w:tcPr>
            <w:tcW w:w="1474" w:type="dxa"/>
            <w:noWrap/>
            <w:vAlign w:val="center"/>
          </w:tcPr>
          <w:p w14:paraId="134A38A1" w14:textId="77777777" w:rsidR="00BC5E15" w:rsidRDefault="00FD1A4C">
            <w:pPr>
              <w:spacing w:after="0"/>
            </w:pPr>
            <w:r>
              <w:rPr>
                <w:rFonts w:eastAsia="Times New Roman"/>
                <w:sz w:val="17"/>
              </w:rPr>
              <w:t>UC‑04.03</w:t>
            </w:r>
          </w:p>
        </w:tc>
        <w:tc>
          <w:tcPr>
            <w:tcW w:w="2835" w:type="dxa"/>
            <w:vAlign w:val="center"/>
          </w:tcPr>
          <w:p w14:paraId="216B25BF" w14:textId="77777777" w:rsidR="00BC5E15" w:rsidRDefault="00FD1A4C">
            <w:pPr>
              <w:spacing w:after="0"/>
            </w:pPr>
            <w:r>
              <w:rPr>
                <w:rFonts w:eastAsia="Times New Roman"/>
                <w:sz w:val="17"/>
              </w:rPr>
              <w:t>Quản lý ma trận kỹ năng</w:t>
            </w:r>
          </w:p>
        </w:tc>
        <w:tc>
          <w:tcPr>
            <w:tcW w:w="1984" w:type="dxa"/>
            <w:vAlign w:val="center"/>
          </w:tcPr>
          <w:p w14:paraId="2693DF23" w14:textId="77777777" w:rsidR="00BC5E15" w:rsidRDefault="00FD1A4C">
            <w:pPr>
              <w:spacing w:after="0"/>
            </w:pPr>
            <w:r>
              <w:rPr>
                <w:rFonts w:eastAsia="Times New Roman"/>
                <w:sz w:val="17"/>
              </w:rPr>
              <w:t>Quản trị viên</w:t>
            </w:r>
          </w:p>
        </w:tc>
        <w:tc>
          <w:tcPr>
            <w:tcW w:w="2721" w:type="dxa"/>
            <w:vAlign w:val="center"/>
          </w:tcPr>
          <w:p w14:paraId="11E417E3" w14:textId="77777777" w:rsidR="00BC5E15" w:rsidRDefault="00FD1A4C">
            <w:pPr>
              <w:spacing w:after="0"/>
            </w:pPr>
            <w:r>
              <w:rPr>
                <w:rFonts w:eastAsia="Times New Roman"/>
                <w:sz w:val="17"/>
              </w:rPr>
              <w:t>Nhân sự, phòng ban và lịch nghỉ</w:t>
            </w:r>
          </w:p>
        </w:tc>
      </w:tr>
      <w:tr w:rsidR="00BC5E15" w14:paraId="2B4A518C" w14:textId="77777777">
        <w:trPr>
          <w:cantSplit/>
          <w:jc w:val="center"/>
        </w:trPr>
        <w:tc>
          <w:tcPr>
            <w:tcW w:w="1474" w:type="dxa"/>
            <w:noWrap/>
            <w:vAlign w:val="center"/>
          </w:tcPr>
          <w:p w14:paraId="03BDC0BA" w14:textId="77777777" w:rsidR="00BC5E15" w:rsidRDefault="00FD1A4C">
            <w:pPr>
              <w:spacing w:after="0"/>
            </w:pPr>
            <w:r>
              <w:rPr>
                <w:rFonts w:eastAsia="Times New Roman"/>
                <w:sz w:val="17"/>
              </w:rPr>
              <w:t>UC‑04.04</w:t>
            </w:r>
          </w:p>
        </w:tc>
        <w:tc>
          <w:tcPr>
            <w:tcW w:w="2835" w:type="dxa"/>
            <w:vAlign w:val="center"/>
          </w:tcPr>
          <w:p w14:paraId="21975B71" w14:textId="77777777" w:rsidR="00BC5E15" w:rsidRDefault="00FD1A4C">
            <w:pPr>
              <w:spacing w:after="0"/>
            </w:pPr>
            <w:r>
              <w:rPr>
                <w:rFonts w:eastAsia="Times New Roman"/>
                <w:sz w:val="17"/>
              </w:rPr>
              <w:t>Thiết lập capacity / FTE</w:t>
            </w:r>
          </w:p>
        </w:tc>
        <w:tc>
          <w:tcPr>
            <w:tcW w:w="1984" w:type="dxa"/>
            <w:vAlign w:val="center"/>
          </w:tcPr>
          <w:p w14:paraId="469BB68C" w14:textId="77777777" w:rsidR="00BC5E15" w:rsidRDefault="00FD1A4C">
            <w:pPr>
              <w:spacing w:after="0"/>
            </w:pPr>
            <w:r>
              <w:rPr>
                <w:rFonts w:eastAsia="Times New Roman"/>
                <w:sz w:val="17"/>
              </w:rPr>
              <w:t>Quản trị viên</w:t>
            </w:r>
          </w:p>
        </w:tc>
        <w:tc>
          <w:tcPr>
            <w:tcW w:w="2721" w:type="dxa"/>
            <w:vAlign w:val="center"/>
          </w:tcPr>
          <w:p w14:paraId="5EB6F10C" w14:textId="77777777" w:rsidR="00BC5E15" w:rsidRDefault="00FD1A4C">
            <w:pPr>
              <w:spacing w:after="0"/>
            </w:pPr>
            <w:r>
              <w:rPr>
                <w:rFonts w:eastAsia="Times New Roman"/>
                <w:sz w:val="17"/>
              </w:rPr>
              <w:t>Nhân sự, phòng ban và lịch nghỉ</w:t>
            </w:r>
          </w:p>
        </w:tc>
      </w:tr>
      <w:tr w:rsidR="00BC5E15" w14:paraId="3818A854" w14:textId="77777777">
        <w:trPr>
          <w:cantSplit/>
          <w:jc w:val="center"/>
        </w:trPr>
        <w:tc>
          <w:tcPr>
            <w:tcW w:w="1474" w:type="dxa"/>
            <w:noWrap/>
            <w:vAlign w:val="center"/>
          </w:tcPr>
          <w:p w14:paraId="5D2728D2" w14:textId="77777777" w:rsidR="00BC5E15" w:rsidRDefault="00FD1A4C">
            <w:pPr>
              <w:spacing w:after="0"/>
            </w:pPr>
            <w:r>
              <w:rPr>
                <w:rFonts w:eastAsia="Times New Roman"/>
                <w:sz w:val="17"/>
              </w:rPr>
              <w:t>UC‑04.05</w:t>
            </w:r>
          </w:p>
        </w:tc>
        <w:tc>
          <w:tcPr>
            <w:tcW w:w="2835" w:type="dxa"/>
            <w:vAlign w:val="center"/>
          </w:tcPr>
          <w:p w14:paraId="4255ECA3" w14:textId="77777777" w:rsidR="00BC5E15" w:rsidRDefault="00FD1A4C">
            <w:pPr>
              <w:spacing w:after="0"/>
            </w:pPr>
            <w:r>
              <w:rPr>
                <w:rFonts w:eastAsia="Times New Roman"/>
                <w:sz w:val="17"/>
              </w:rPr>
              <w:t>Đăng ký lịch nghỉ cá nhân</w:t>
            </w:r>
          </w:p>
        </w:tc>
        <w:tc>
          <w:tcPr>
            <w:tcW w:w="1984" w:type="dxa"/>
            <w:vAlign w:val="center"/>
          </w:tcPr>
          <w:p w14:paraId="7563F5B7" w14:textId="77777777" w:rsidR="00BC5E15" w:rsidRDefault="00FD1A4C">
            <w:pPr>
              <w:spacing w:after="0"/>
            </w:pPr>
            <w:r>
              <w:rPr>
                <w:rFonts w:eastAsia="Times New Roman"/>
                <w:sz w:val="17"/>
              </w:rPr>
              <w:t>Thành viên</w:t>
            </w:r>
          </w:p>
        </w:tc>
        <w:tc>
          <w:tcPr>
            <w:tcW w:w="2721" w:type="dxa"/>
            <w:vAlign w:val="center"/>
          </w:tcPr>
          <w:p w14:paraId="16D658C8" w14:textId="77777777" w:rsidR="00BC5E15" w:rsidRDefault="00FD1A4C">
            <w:pPr>
              <w:spacing w:after="0"/>
            </w:pPr>
            <w:r>
              <w:rPr>
                <w:rFonts w:eastAsia="Times New Roman"/>
                <w:sz w:val="17"/>
              </w:rPr>
              <w:t>Nhân sự, phòng ban và lịch nghỉ</w:t>
            </w:r>
          </w:p>
        </w:tc>
      </w:tr>
      <w:tr w:rsidR="00BC5E15" w14:paraId="6C2F833D" w14:textId="77777777">
        <w:trPr>
          <w:cantSplit/>
          <w:jc w:val="center"/>
        </w:trPr>
        <w:tc>
          <w:tcPr>
            <w:tcW w:w="1474" w:type="dxa"/>
            <w:noWrap/>
            <w:vAlign w:val="center"/>
          </w:tcPr>
          <w:p w14:paraId="24FE76C8" w14:textId="77777777" w:rsidR="00BC5E15" w:rsidRDefault="00FD1A4C">
            <w:pPr>
              <w:spacing w:after="0"/>
            </w:pPr>
            <w:r>
              <w:rPr>
                <w:rFonts w:eastAsia="Times New Roman"/>
                <w:sz w:val="17"/>
              </w:rPr>
              <w:t>UC‑04.06</w:t>
            </w:r>
          </w:p>
        </w:tc>
        <w:tc>
          <w:tcPr>
            <w:tcW w:w="2835" w:type="dxa"/>
            <w:vAlign w:val="center"/>
          </w:tcPr>
          <w:p w14:paraId="511FAF72" w14:textId="77777777" w:rsidR="00BC5E15" w:rsidRDefault="00FD1A4C">
            <w:pPr>
              <w:spacing w:after="0"/>
            </w:pPr>
            <w:r>
              <w:rPr>
                <w:rFonts w:eastAsia="Times New Roman"/>
                <w:sz w:val="17"/>
              </w:rPr>
              <w:t>Quản lý lịch nghỉ</w:t>
            </w:r>
          </w:p>
        </w:tc>
        <w:tc>
          <w:tcPr>
            <w:tcW w:w="1984" w:type="dxa"/>
            <w:vAlign w:val="center"/>
          </w:tcPr>
          <w:p w14:paraId="479A8B9E" w14:textId="77777777" w:rsidR="00BC5E15" w:rsidRDefault="00FD1A4C">
            <w:pPr>
              <w:spacing w:after="0"/>
            </w:pPr>
            <w:r>
              <w:rPr>
                <w:rFonts w:eastAsia="Times New Roman"/>
                <w:sz w:val="17"/>
              </w:rPr>
              <w:t>Quản trị viên</w:t>
            </w:r>
          </w:p>
        </w:tc>
        <w:tc>
          <w:tcPr>
            <w:tcW w:w="2721" w:type="dxa"/>
            <w:vAlign w:val="center"/>
          </w:tcPr>
          <w:p w14:paraId="0EEB191F" w14:textId="77777777" w:rsidR="00BC5E15" w:rsidRDefault="00FD1A4C">
            <w:pPr>
              <w:spacing w:after="0"/>
            </w:pPr>
            <w:r>
              <w:rPr>
                <w:rFonts w:eastAsia="Times New Roman"/>
                <w:sz w:val="17"/>
              </w:rPr>
              <w:t>Nhân sự, phòng ban và lịch nghỉ</w:t>
            </w:r>
          </w:p>
        </w:tc>
      </w:tr>
      <w:tr w:rsidR="00BC5E15" w14:paraId="098BF519" w14:textId="77777777">
        <w:trPr>
          <w:cantSplit/>
          <w:jc w:val="center"/>
        </w:trPr>
        <w:tc>
          <w:tcPr>
            <w:tcW w:w="1474" w:type="dxa"/>
            <w:noWrap/>
            <w:vAlign w:val="center"/>
          </w:tcPr>
          <w:p w14:paraId="75CAB836" w14:textId="77777777" w:rsidR="00BC5E15" w:rsidRDefault="00FD1A4C">
            <w:pPr>
              <w:spacing w:after="0"/>
            </w:pPr>
            <w:r>
              <w:rPr>
                <w:rFonts w:eastAsia="Times New Roman"/>
                <w:sz w:val="17"/>
              </w:rPr>
              <w:t>UC‑04.07</w:t>
            </w:r>
          </w:p>
        </w:tc>
        <w:tc>
          <w:tcPr>
            <w:tcW w:w="2835" w:type="dxa"/>
            <w:vAlign w:val="center"/>
          </w:tcPr>
          <w:p w14:paraId="7D09F5F6" w14:textId="77777777" w:rsidR="00BC5E15" w:rsidRDefault="00FD1A4C">
            <w:pPr>
              <w:spacing w:after="0"/>
            </w:pPr>
            <w:r>
              <w:rPr>
                <w:rFonts w:eastAsia="Times New Roman"/>
                <w:sz w:val="17"/>
              </w:rPr>
              <w:t>Theo dõi workload</w:t>
            </w:r>
          </w:p>
        </w:tc>
        <w:tc>
          <w:tcPr>
            <w:tcW w:w="1984" w:type="dxa"/>
            <w:vAlign w:val="center"/>
          </w:tcPr>
          <w:p w14:paraId="022DD26F" w14:textId="77777777" w:rsidR="00BC5E15" w:rsidRDefault="00FD1A4C">
            <w:pPr>
              <w:spacing w:after="0"/>
            </w:pPr>
            <w:r>
              <w:rPr>
                <w:rFonts w:eastAsia="Times New Roman"/>
                <w:sz w:val="17"/>
              </w:rPr>
              <w:t>Quản lý dự án</w:t>
            </w:r>
          </w:p>
        </w:tc>
        <w:tc>
          <w:tcPr>
            <w:tcW w:w="2721" w:type="dxa"/>
            <w:vAlign w:val="center"/>
          </w:tcPr>
          <w:p w14:paraId="32EEADBD" w14:textId="77777777" w:rsidR="00BC5E15" w:rsidRDefault="00FD1A4C">
            <w:pPr>
              <w:spacing w:after="0"/>
            </w:pPr>
            <w:r>
              <w:rPr>
                <w:rFonts w:eastAsia="Times New Roman"/>
                <w:sz w:val="17"/>
              </w:rPr>
              <w:t>Nhân sự, phòng ban và lịch nghỉ</w:t>
            </w:r>
          </w:p>
        </w:tc>
      </w:tr>
      <w:tr w:rsidR="00BC5E15" w14:paraId="486E1647" w14:textId="77777777">
        <w:trPr>
          <w:cantSplit/>
          <w:jc w:val="center"/>
        </w:trPr>
        <w:tc>
          <w:tcPr>
            <w:tcW w:w="1474" w:type="dxa"/>
            <w:noWrap/>
            <w:vAlign w:val="center"/>
          </w:tcPr>
          <w:p w14:paraId="5946647F" w14:textId="77777777" w:rsidR="00BC5E15" w:rsidRDefault="00FD1A4C">
            <w:pPr>
              <w:spacing w:after="0"/>
            </w:pPr>
            <w:r>
              <w:rPr>
                <w:rFonts w:eastAsia="Times New Roman"/>
                <w:sz w:val="17"/>
              </w:rPr>
              <w:t>UC‑04.08</w:t>
            </w:r>
          </w:p>
        </w:tc>
        <w:tc>
          <w:tcPr>
            <w:tcW w:w="2835" w:type="dxa"/>
            <w:vAlign w:val="center"/>
          </w:tcPr>
          <w:p w14:paraId="7C8A409D" w14:textId="77777777" w:rsidR="00BC5E15" w:rsidRDefault="00FD1A4C">
            <w:pPr>
              <w:spacing w:after="0"/>
            </w:pPr>
            <w:r>
              <w:rPr>
                <w:rFonts w:eastAsia="Times New Roman"/>
                <w:sz w:val="17"/>
              </w:rPr>
              <w:t>Import CSV nhân sự</w:t>
            </w:r>
          </w:p>
        </w:tc>
        <w:tc>
          <w:tcPr>
            <w:tcW w:w="1984" w:type="dxa"/>
            <w:vAlign w:val="center"/>
          </w:tcPr>
          <w:p w14:paraId="5EDDB720" w14:textId="77777777" w:rsidR="00BC5E15" w:rsidRDefault="00FD1A4C">
            <w:pPr>
              <w:spacing w:after="0"/>
            </w:pPr>
            <w:r>
              <w:rPr>
                <w:rFonts w:eastAsia="Times New Roman"/>
                <w:sz w:val="17"/>
              </w:rPr>
              <w:t>Quản trị viên</w:t>
            </w:r>
          </w:p>
        </w:tc>
        <w:tc>
          <w:tcPr>
            <w:tcW w:w="2721" w:type="dxa"/>
            <w:vAlign w:val="center"/>
          </w:tcPr>
          <w:p w14:paraId="7AC73CA2" w14:textId="77777777" w:rsidR="00BC5E15" w:rsidRDefault="00FD1A4C">
            <w:pPr>
              <w:spacing w:after="0"/>
            </w:pPr>
            <w:r>
              <w:rPr>
                <w:rFonts w:eastAsia="Times New Roman"/>
                <w:sz w:val="17"/>
              </w:rPr>
              <w:t>Nhân sự, phòng ban và lịch nghỉ</w:t>
            </w:r>
          </w:p>
        </w:tc>
      </w:tr>
      <w:tr w:rsidR="00BC5E15" w14:paraId="7937AC8C" w14:textId="77777777">
        <w:trPr>
          <w:cantSplit/>
          <w:jc w:val="center"/>
        </w:trPr>
        <w:tc>
          <w:tcPr>
            <w:tcW w:w="1474" w:type="dxa"/>
            <w:noWrap/>
            <w:vAlign w:val="center"/>
          </w:tcPr>
          <w:p w14:paraId="42596C59" w14:textId="77777777" w:rsidR="00BC5E15" w:rsidRDefault="00FD1A4C">
            <w:pPr>
              <w:spacing w:after="0"/>
            </w:pPr>
            <w:r>
              <w:rPr>
                <w:rFonts w:eastAsia="Times New Roman"/>
                <w:sz w:val="17"/>
              </w:rPr>
              <w:t>UC‑04.09</w:t>
            </w:r>
          </w:p>
        </w:tc>
        <w:tc>
          <w:tcPr>
            <w:tcW w:w="2835" w:type="dxa"/>
            <w:vAlign w:val="center"/>
          </w:tcPr>
          <w:p w14:paraId="7B9E61E7" w14:textId="77777777" w:rsidR="00BC5E15" w:rsidRDefault="00FD1A4C">
            <w:pPr>
              <w:spacing w:after="0"/>
            </w:pPr>
            <w:r>
              <w:rPr>
                <w:rFonts w:eastAsia="Times New Roman"/>
                <w:sz w:val="17"/>
              </w:rPr>
              <w:t>Quản lý phòng ban</w:t>
            </w:r>
          </w:p>
        </w:tc>
        <w:tc>
          <w:tcPr>
            <w:tcW w:w="1984" w:type="dxa"/>
            <w:vAlign w:val="center"/>
          </w:tcPr>
          <w:p w14:paraId="061ED761" w14:textId="77777777" w:rsidR="00BC5E15" w:rsidRDefault="00FD1A4C">
            <w:pPr>
              <w:spacing w:after="0"/>
            </w:pPr>
            <w:r>
              <w:rPr>
                <w:rFonts w:eastAsia="Times New Roman"/>
                <w:sz w:val="17"/>
              </w:rPr>
              <w:t>Quản trị viên</w:t>
            </w:r>
          </w:p>
        </w:tc>
        <w:tc>
          <w:tcPr>
            <w:tcW w:w="2721" w:type="dxa"/>
            <w:vAlign w:val="center"/>
          </w:tcPr>
          <w:p w14:paraId="68394C79" w14:textId="77777777" w:rsidR="00BC5E15" w:rsidRDefault="00FD1A4C">
            <w:pPr>
              <w:spacing w:after="0"/>
            </w:pPr>
            <w:r>
              <w:rPr>
                <w:rFonts w:eastAsia="Times New Roman"/>
                <w:sz w:val="17"/>
              </w:rPr>
              <w:t>Nhân sự, phòng ban và lịch nghỉ</w:t>
            </w:r>
          </w:p>
        </w:tc>
      </w:tr>
      <w:tr w:rsidR="00BC5E15" w14:paraId="3BE80227" w14:textId="77777777">
        <w:trPr>
          <w:cantSplit/>
          <w:jc w:val="center"/>
        </w:trPr>
        <w:tc>
          <w:tcPr>
            <w:tcW w:w="1474" w:type="dxa"/>
            <w:noWrap/>
            <w:vAlign w:val="center"/>
          </w:tcPr>
          <w:p w14:paraId="67E37AF5" w14:textId="77777777" w:rsidR="00BC5E15" w:rsidRDefault="00FD1A4C">
            <w:pPr>
              <w:spacing w:after="0"/>
            </w:pPr>
            <w:r>
              <w:rPr>
                <w:rFonts w:eastAsia="Times New Roman"/>
                <w:sz w:val="17"/>
              </w:rPr>
              <w:t>UC‑04.10</w:t>
            </w:r>
          </w:p>
        </w:tc>
        <w:tc>
          <w:tcPr>
            <w:tcW w:w="2835" w:type="dxa"/>
            <w:vAlign w:val="center"/>
          </w:tcPr>
          <w:p w14:paraId="1CF0EBD6" w14:textId="77777777" w:rsidR="00BC5E15" w:rsidRDefault="00FD1A4C">
            <w:pPr>
              <w:spacing w:after="0"/>
            </w:pPr>
            <w:r>
              <w:rPr>
                <w:rFonts w:eastAsia="Times New Roman"/>
                <w:sz w:val="17"/>
              </w:rPr>
              <w:t>Tính lại workload</w:t>
            </w:r>
          </w:p>
        </w:tc>
        <w:tc>
          <w:tcPr>
            <w:tcW w:w="1984" w:type="dxa"/>
            <w:vAlign w:val="center"/>
          </w:tcPr>
          <w:p w14:paraId="61943A9F" w14:textId="77777777" w:rsidR="00BC5E15" w:rsidRDefault="00FD1A4C">
            <w:pPr>
              <w:spacing w:after="0"/>
            </w:pPr>
            <w:r>
              <w:rPr>
                <w:rFonts w:eastAsia="Times New Roman"/>
                <w:sz w:val="17"/>
              </w:rPr>
              <w:t>Quản trị viên</w:t>
            </w:r>
          </w:p>
        </w:tc>
        <w:tc>
          <w:tcPr>
            <w:tcW w:w="2721" w:type="dxa"/>
            <w:vAlign w:val="center"/>
          </w:tcPr>
          <w:p w14:paraId="0E99C35A" w14:textId="77777777" w:rsidR="00BC5E15" w:rsidRDefault="00FD1A4C">
            <w:pPr>
              <w:spacing w:after="0"/>
            </w:pPr>
            <w:r>
              <w:rPr>
                <w:rFonts w:eastAsia="Times New Roman"/>
                <w:sz w:val="17"/>
              </w:rPr>
              <w:t>Nhân sự, phòng ban và lịch nghỉ</w:t>
            </w:r>
          </w:p>
        </w:tc>
      </w:tr>
      <w:tr w:rsidR="00BC5E15" w14:paraId="51936602" w14:textId="77777777">
        <w:trPr>
          <w:cantSplit/>
          <w:jc w:val="center"/>
        </w:trPr>
        <w:tc>
          <w:tcPr>
            <w:tcW w:w="1474" w:type="dxa"/>
            <w:noWrap/>
            <w:vAlign w:val="center"/>
          </w:tcPr>
          <w:p w14:paraId="4EA75D52" w14:textId="77777777" w:rsidR="00BC5E15" w:rsidRDefault="00FD1A4C">
            <w:pPr>
              <w:spacing w:after="0"/>
            </w:pPr>
            <w:r>
              <w:rPr>
                <w:rFonts w:eastAsia="Times New Roman"/>
                <w:sz w:val="17"/>
              </w:rPr>
              <w:t>UC‑04.11</w:t>
            </w:r>
          </w:p>
        </w:tc>
        <w:tc>
          <w:tcPr>
            <w:tcW w:w="2835" w:type="dxa"/>
            <w:vAlign w:val="center"/>
          </w:tcPr>
          <w:p w14:paraId="05B3F3C0" w14:textId="77777777" w:rsidR="00BC5E15" w:rsidRDefault="00FD1A4C">
            <w:pPr>
              <w:spacing w:after="0"/>
            </w:pPr>
            <w:r>
              <w:rPr>
                <w:rFonts w:eastAsia="Times New Roman"/>
                <w:sz w:val="17"/>
              </w:rPr>
              <w:t>Xóa nhân sự</w:t>
            </w:r>
          </w:p>
        </w:tc>
        <w:tc>
          <w:tcPr>
            <w:tcW w:w="1984" w:type="dxa"/>
            <w:vAlign w:val="center"/>
          </w:tcPr>
          <w:p w14:paraId="639AC1DF" w14:textId="77777777" w:rsidR="00BC5E15" w:rsidRDefault="00FD1A4C">
            <w:pPr>
              <w:spacing w:after="0"/>
            </w:pPr>
            <w:r>
              <w:rPr>
                <w:rFonts w:eastAsia="Times New Roman"/>
                <w:sz w:val="17"/>
              </w:rPr>
              <w:t>Quản trị viên</w:t>
            </w:r>
          </w:p>
        </w:tc>
        <w:tc>
          <w:tcPr>
            <w:tcW w:w="2721" w:type="dxa"/>
            <w:vAlign w:val="center"/>
          </w:tcPr>
          <w:p w14:paraId="430C7FE6" w14:textId="77777777" w:rsidR="00BC5E15" w:rsidRDefault="00FD1A4C">
            <w:pPr>
              <w:spacing w:after="0"/>
            </w:pPr>
            <w:r>
              <w:rPr>
                <w:rFonts w:eastAsia="Times New Roman"/>
                <w:sz w:val="17"/>
              </w:rPr>
              <w:t>Nhân sự, phòng ban và lịch nghỉ</w:t>
            </w:r>
          </w:p>
        </w:tc>
      </w:tr>
      <w:tr w:rsidR="00BC5E15" w14:paraId="214CB479" w14:textId="77777777">
        <w:trPr>
          <w:cantSplit/>
          <w:jc w:val="center"/>
        </w:trPr>
        <w:tc>
          <w:tcPr>
            <w:tcW w:w="1474" w:type="dxa"/>
            <w:noWrap/>
            <w:vAlign w:val="center"/>
          </w:tcPr>
          <w:p w14:paraId="1EBD3132" w14:textId="77777777" w:rsidR="00BC5E15" w:rsidRDefault="00FD1A4C">
            <w:pPr>
              <w:spacing w:after="0"/>
            </w:pPr>
            <w:r>
              <w:rPr>
                <w:rFonts w:eastAsia="Times New Roman"/>
                <w:sz w:val="17"/>
              </w:rPr>
              <w:t>UC‑05.01</w:t>
            </w:r>
          </w:p>
        </w:tc>
        <w:tc>
          <w:tcPr>
            <w:tcW w:w="2835" w:type="dxa"/>
            <w:vAlign w:val="center"/>
          </w:tcPr>
          <w:p w14:paraId="5B15162A" w14:textId="77777777" w:rsidR="00BC5E15" w:rsidRDefault="00FD1A4C">
            <w:pPr>
              <w:spacing w:after="0"/>
            </w:pPr>
            <w:r>
              <w:rPr>
                <w:rFonts w:eastAsia="Times New Roman"/>
                <w:sz w:val="17"/>
              </w:rPr>
              <w:t>Kiểm tra dữ liệu đầu vào</w:t>
            </w:r>
          </w:p>
        </w:tc>
        <w:tc>
          <w:tcPr>
            <w:tcW w:w="1984" w:type="dxa"/>
            <w:vAlign w:val="center"/>
          </w:tcPr>
          <w:p w14:paraId="530042A4" w14:textId="77777777" w:rsidR="00BC5E15" w:rsidRDefault="00FD1A4C">
            <w:pPr>
              <w:spacing w:after="0"/>
            </w:pPr>
            <w:r>
              <w:rPr>
                <w:rFonts w:eastAsia="Times New Roman"/>
                <w:sz w:val="17"/>
              </w:rPr>
              <w:t>Quản lý dự án</w:t>
            </w:r>
          </w:p>
        </w:tc>
        <w:tc>
          <w:tcPr>
            <w:tcW w:w="2721" w:type="dxa"/>
            <w:vAlign w:val="center"/>
          </w:tcPr>
          <w:p w14:paraId="4C09714F" w14:textId="77777777" w:rsidR="00BC5E15" w:rsidRDefault="00FD1A4C">
            <w:pPr>
              <w:spacing w:after="0"/>
            </w:pPr>
            <w:r>
              <w:rPr>
                <w:rFonts w:eastAsia="Times New Roman"/>
                <w:sz w:val="17"/>
              </w:rPr>
              <w:t>Tối ưu hóa và benchmark</w:t>
            </w:r>
          </w:p>
        </w:tc>
      </w:tr>
      <w:tr w:rsidR="00BC5E15" w14:paraId="320F2616" w14:textId="77777777">
        <w:trPr>
          <w:cantSplit/>
          <w:jc w:val="center"/>
        </w:trPr>
        <w:tc>
          <w:tcPr>
            <w:tcW w:w="1474" w:type="dxa"/>
            <w:noWrap/>
            <w:vAlign w:val="center"/>
          </w:tcPr>
          <w:p w14:paraId="16B45875" w14:textId="77777777" w:rsidR="00BC5E15" w:rsidRDefault="00FD1A4C">
            <w:pPr>
              <w:spacing w:after="0"/>
            </w:pPr>
            <w:r>
              <w:rPr>
                <w:rFonts w:eastAsia="Times New Roman"/>
                <w:sz w:val="17"/>
              </w:rPr>
              <w:t>UC‑05.02</w:t>
            </w:r>
          </w:p>
        </w:tc>
        <w:tc>
          <w:tcPr>
            <w:tcW w:w="2835" w:type="dxa"/>
            <w:vAlign w:val="center"/>
          </w:tcPr>
          <w:p w14:paraId="1FB23375" w14:textId="77777777" w:rsidR="00BC5E15" w:rsidRDefault="00FD1A4C">
            <w:pPr>
              <w:spacing w:after="0"/>
            </w:pPr>
            <w:r>
              <w:rPr>
                <w:rFonts w:eastAsia="Times New Roman"/>
                <w:sz w:val="17"/>
              </w:rPr>
              <w:t>Chạy Genetic Algorithm</w:t>
            </w:r>
          </w:p>
        </w:tc>
        <w:tc>
          <w:tcPr>
            <w:tcW w:w="1984" w:type="dxa"/>
            <w:vAlign w:val="center"/>
          </w:tcPr>
          <w:p w14:paraId="126CD6C4" w14:textId="77777777" w:rsidR="00BC5E15" w:rsidRDefault="00FD1A4C">
            <w:pPr>
              <w:spacing w:after="0"/>
            </w:pPr>
            <w:r>
              <w:rPr>
                <w:rFonts w:eastAsia="Times New Roman"/>
                <w:sz w:val="17"/>
              </w:rPr>
              <w:t>Quản lý dự án</w:t>
            </w:r>
          </w:p>
        </w:tc>
        <w:tc>
          <w:tcPr>
            <w:tcW w:w="2721" w:type="dxa"/>
            <w:vAlign w:val="center"/>
          </w:tcPr>
          <w:p w14:paraId="7477C6B6" w14:textId="77777777" w:rsidR="00BC5E15" w:rsidRDefault="00FD1A4C">
            <w:pPr>
              <w:spacing w:after="0"/>
            </w:pPr>
            <w:r>
              <w:rPr>
                <w:rFonts w:eastAsia="Times New Roman"/>
                <w:sz w:val="17"/>
              </w:rPr>
              <w:t>Tối ưu hóa và benchmark</w:t>
            </w:r>
          </w:p>
        </w:tc>
      </w:tr>
      <w:tr w:rsidR="00BC5E15" w14:paraId="0C52CC11" w14:textId="77777777">
        <w:trPr>
          <w:cantSplit/>
          <w:jc w:val="center"/>
        </w:trPr>
        <w:tc>
          <w:tcPr>
            <w:tcW w:w="1474" w:type="dxa"/>
            <w:noWrap/>
            <w:vAlign w:val="center"/>
          </w:tcPr>
          <w:p w14:paraId="0A34D81D" w14:textId="77777777" w:rsidR="00BC5E15" w:rsidRDefault="00FD1A4C">
            <w:pPr>
              <w:spacing w:after="0"/>
            </w:pPr>
            <w:r>
              <w:rPr>
                <w:rFonts w:eastAsia="Times New Roman"/>
                <w:sz w:val="17"/>
              </w:rPr>
              <w:t>UC‑05.03</w:t>
            </w:r>
          </w:p>
        </w:tc>
        <w:tc>
          <w:tcPr>
            <w:tcW w:w="2835" w:type="dxa"/>
            <w:vAlign w:val="center"/>
          </w:tcPr>
          <w:p w14:paraId="285373E7" w14:textId="77777777" w:rsidR="00BC5E15" w:rsidRDefault="00FD1A4C">
            <w:pPr>
              <w:spacing w:after="0"/>
            </w:pPr>
            <w:r>
              <w:rPr>
                <w:rFonts w:eastAsia="Times New Roman"/>
                <w:sz w:val="17"/>
              </w:rPr>
              <w:t>Chạy CSP</w:t>
            </w:r>
          </w:p>
        </w:tc>
        <w:tc>
          <w:tcPr>
            <w:tcW w:w="1984" w:type="dxa"/>
            <w:vAlign w:val="center"/>
          </w:tcPr>
          <w:p w14:paraId="24923492" w14:textId="77777777" w:rsidR="00BC5E15" w:rsidRDefault="00FD1A4C">
            <w:pPr>
              <w:spacing w:after="0"/>
            </w:pPr>
            <w:r>
              <w:rPr>
                <w:rFonts w:eastAsia="Times New Roman"/>
                <w:sz w:val="17"/>
              </w:rPr>
              <w:t>Quản lý dự án</w:t>
            </w:r>
          </w:p>
        </w:tc>
        <w:tc>
          <w:tcPr>
            <w:tcW w:w="2721" w:type="dxa"/>
            <w:vAlign w:val="center"/>
          </w:tcPr>
          <w:p w14:paraId="17F77BBD" w14:textId="77777777" w:rsidR="00BC5E15" w:rsidRDefault="00FD1A4C">
            <w:pPr>
              <w:spacing w:after="0"/>
            </w:pPr>
            <w:r>
              <w:rPr>
                <w:rFonts w:eastAsia="Times New Roman"/>
                <w:sz w:val="17"/>
              </w:rPr>
              <w:t>Tối ưu hóa và benchmark</w:t>
            </w:r>
          </w:p>
        </w:tc>
      </w:tr>
      <w:tr w:rsidR="00BC5E15" w14:paraId="0DF953C8" w14:textId="77777777">
        <w:trPr>
          <w:cantSplit/>
          <w:jc w:val="center"/>
        </w:trPr>
        <w:tc>
          <w:tcPr>
            <w:tcW w:w="1474" w:type="dxa"/>
            <w:noWrap/>
            <w:vAlign w:val="center"/>
          </w:tcPr>
          <w:p w14:paraId="5F6B69D0" w14:textId="77777777" w:rsidR="00BC5E15" w:rsidRDefault="00FD1A4C">
            <w:pPr>
              <w:spacing w:after="0"/>
            </w:pPr>
            <w:r>
              <w:rPr>
                <w:rFonts w:eastAsia="Times New Roman"/>
                <w:sz w:val="17"/>
              </w:rPr>
              <w:t>UC‑05.04</w:t>
            </w:r>
          </w:p>
        </w:tc>
        <w:tc>
          <w:tcPr>
            <w:tcW w:w="2835" w:type="dxa"/>
            <w:vAlign w:val="center"/>
          </w:tcPr>
          <w:p w14:paraId="36C72EE6" w14:textId="77777777" w:rsidR="00BC5E15" w:rsidRDefault="00FD1A4C">
            <w:pPr>
              <w:spacing w:after="0"/>
            </w:pPr>
            <w:r>
              <w:rPr>
                <w:rFonts w:eastAsia="Times New Roman"/>
                <w:sz w:val="17"/>
              </w:rPr>
              <w:t>Chạy Hybrid</w:t>
            </w:r>
          </w:p>
        </w:tc>
        <w:tc>
          <w:tcPr>
            <w:tcW w:w="1984" w:type="dxa"/>
            <w:vAlign w:val="center"/>
          </w:tcPr>
          <w:p w14:paraId="125EFB55" w14:textId="77777777" w:rsidR="00BC5E15" w:rsidRDefault="00FD1A4C">
            <w:pPr>
              <w:spacing w:after="0"/>
            </w:pPr>
            <w:r>
              <w:rPr>
                <w:rFonts w:eastAsia="Times New Roman"/>
                <w:sz w:val="17"/>
              </w:rPr>
              <w:t>Quản lý dự án</w:t>
            </w:r>
          </w:p>
        </w:tc>
        <w:tc>
          <w:tcPr>
            <w:tcW w:w="2721" w:type="dxa"/>
            <w:vAlign w:val="center"/>
          </w:tcPr>
          <w:p w14:paraId="60DCB42F" w14:textId="77777777" w:rsidR="00BC5E15" w:rsidRDefault="00FD1A4C">
            <w:pPr>
              <w:spacing w:after="0"/>
            </w:pPr>
            <w:r>
              <w:rPr>
                <w:rFonts w:eastAsia="Times New Roman"/>
                <w:sz w:val="17"/>
              </w:rPr>
              <w:t>Tối ưu hóa và benchmark</w:t>
            </w:r>
          </w:p>
        </w:tc>
      </w:tr>
      <w:tr w:rsidR="00BC5E15" w14:paraId="59A83312" w14:textId="77777777">
        <w:trPr>
          <w:cantSplit/>
          <w:jc w:val="center"/>
        </w:trPr>
        <w:tc>
          <w:tcPr>
            <w:tcW w:w="1474" w:type="dxa"/>
            <w:noWrap/>
            <w:vAlign w:val="center"/>
          </w:tcPr>
          <w:p w14:paraId="310FD7EE" w14:textId="77777777" w:rsidR="00BC5E15" w:rsidRDefault="00FD1A4C">
            <w:pPr>
              <w:spacing w:after="0"/>
            </w:pPr>
            <w:r>
              <w:rPr>
                <w:rFonts w:eastAsia="Times New Roman"/>
                <w:sz w:val="17"/>
              </w:rPr>
              <w:t>UC‑05.05</w:t>
            </w:r>
          </w:p>
        </w:tc>
        <w:tc>
          <w:tcPr>
            <w:tcW w:w="2835" w:type="dxa"/>
            <w:vAlign w:val="center"/>
          </w:tcPr>
          <w:p w14:paraId="47DB88BF" w14:textId="77777777" w:rsidR="00BC5E15" w:rsidRDefault="00FD1A4C">
            <w:pPr>
              <w:spacing w:after="0"/>
            </w:pPr>
            <w:r>
              <w:rPr>
                <w:rFonts w:eastAsia="Times New Roman"/>
                <w:sz w:val="17"/>
              </w:rPr>
              <w:t>Xem chỉ số phương án</w:t>
            </w:r>
          </w:p>
        </w:tc>
        <w:tc>
          <w:tcPr>
            <w:tcW w:w="1984" w:type="dxa"/>
            <w:vAlign w:val="center"/>
          </w:tcPr>
          <w:p w14:paraId="4C19E592" w14:textId="77777777" w:rsidR="00BC5E15" w:rsidRDefault="00FD1A4C">
            <w:pPr>
              <w:spacing w:after="0"/>
            </w:pPr>
            <w:r>
              <w:rPr>
                <w:rFonts w:eastAsia="Times New Roman"/>
                <w:sz w:val="17"/>
              </w:rPr>
              <w:t>Thành viên được cấp quyền</w:t>
            </w:r>
          </w:p>
        </w:tc>
        <w:tc>
          <w:tcPr>
            <w:tcW w:w="2721" w:type="dxa"/>
            <w:vAlign w:val="center"/>
          </w:tcPr>
          <w:p w14:paraId="1888F83E" w14:textId="77777777" w:rsidR="00BC5E15" w:rsidRDefault="00FD1A4C">
            <w:pPr>
              <w:spacing w:after="0"/>
            </w:pPr>
            <w:r>
              <w:rPr>
                <w:rFonts w:eastAsia="Times New Roman"/>
                <w:sz w:val="17"/>
              </w:rPr>
              <w:t>Tối ưu hóa và benchmark</w:t>
            </w:r>
          </w:p>
        </w:tc>
      </w:tr>
      <w:tr w:rsidR="00BC5E15" w14:paraId="7D1DBAB3" w14:textId="77777777">
        <w:trPr>
          <w:cantSplit/>
          <w:jc w:val="center"/>
        </w:trPr>
        <w:tc>
          <w:tcPr>
            <w:tcW w:w="1474" w:type="dxa"/>
            <w:noWrap/>
            <w:vAlign w:val="center"/>
          </w:tcPr>
          <w:p w14:paraId="24BC1D7F" w14:textId="77777777" w:rsidR="00BC5E15" w:rsidRDefault="00FD1A4C">
            <w:pPr>
              <w:spacing w:after="0"/>
            </w:pPr>
            <w:r>
              <w:rPr>
                <w:rFonts w:eastAsia="Times New Roman"/>
                <w:sz w:val="17"/>
              </w:rPr>
              <w:t>UC‑05.06</w:t>
            </w:r>
          </w:p>
        </w:tc>
        <w:tc>
          <w:tcPr>
            <w:tcW w:w="2835" w:type="dxa"/>
            <w:vAlign w:val="center"/>
          </w:tcPr>
          <w:p w14:paraId="5FC45073" w14:textId="77777777" w:rsidR="00BC5E15" w:rsidRDefault="00FD1A4C">
            <w:pPr>
              <w:spacing w:after="0"/>
            </w:pPr>
            <w:r>
              <w:rPr>
                <w:rFonts w:eastAsia="Times New Roman"/>
                <w:sz w:val="17"/>
              </w:rPr>
              <w:t>Xem lịch sử</w:t>
            </w:r>
          </w:p>
        </w:tc>
        <w:tc>
          <w:tcPr>
            <w:tcW w:w="1984" w:type="dxa"/>
            <w:vAlign w:val="center"/>
          </w:tcPr>
          <w:p w14:paraId="094F3847" w14:textId="77777777" w:rsidR="00BC5E15" w:rsidRDefault="00FD1A4C">
            <w:pPr>
              <w:spacing w:after="0"/>
            </w:pPr>
            <w:r>
              <w:rPr>
                <w:rFonts w:eastAsia="Times New Roman"/>
                <w:sz w:val="17"/>
              </w:rPr>
              <w:t>Thành viên được cấp quyền</w:t>
            </w:r>
          </w:p>
        </w:tc>
        <w:tc>
          <w:tcPr>
            <w:tcW w:w="2721" w:type="dxa"/>
            <w:vAlign w:val="center"/>
          </w:tcPr>
          <w:p w14:paraId="3F2EAFDE" w14:textId="77777777" w:rsidR="00BC5E15" w:rsidRDefault="00FD1A4C">
            <w:pPr>
              <w:spacing w:after="0"/>
            </w:pPr>
            <w:r>
              <w:rPr>
                <w:rFonts w:eastAsia="Times New Roman"/>
                <w:sz w:val="17"/>
              </w:rPr>
              <w:t>Tối ưu hóa và benchmark</w:t>
            </w:r>
          </w:p>
        </w:tc>
      </w:tr>
      <w:tr w:rsidR="00BC5E15" w14:paraId="1ADBF151" w14:textId="77777777">
        <w:trPr>
          <w:cantSplit/>
          <w:jc w:val="center"/>
        </w:trPr>
        <w:tc>
          <w:tcPr>
            <w:tcW w:w="1474" w:type="dxa"/>
            <w:noWrap/>
            <w:vAlign w:val="center"/>
          </w:tcPr>
          <w:p w14:paraId="78906A2C" w14:textId="77777777" w:rsidR="00BC5E15" w:rsidRDefault="00FD1A4C">
            <w:pPr>
              <w:spacing w:after="0"/>
            </w:pPr>
            <w:r>
              <w:rPr>
                <w:rFonts w:eastAsia="Times New Roman"/>
                <w:sz w:val="17"/>
              </w:rPr>
              <w:t>UC‑05.07</w:t>
            </w:r>
          </w:p>
        </w:tc>
        <w:tc>
          <w:tcPr>
            <w:tcW w:w="2835" w:type="dxa"/>
            <w:vAlign w:val="center"/>
          </w:tcPr>
          <w:p w14:paraId="574611A5" w14:textId="77777777" w:rsidR="00BC5E15" w:rsidRDefault="00FD1A4C">
            <w:pPr>
              <w:spacing w:after="0"/>
            </w:pPr>
            <w:r>
              <w:rPr>
                <w:rFonts w:eastAsia="Times New Roman"/>
                <w:sz w:val="17"/>
              </w:rPr>
              <w:t>So sánh phương án</w:t>
            </w:r>
          </w:p>
        </w:tc>
        <w:tc>
          <w:tcPr>
            <w:tcW w:w="1984" w:type="dxa"/>
            <w:vAlign w:val="center"/>
          </w:tcPr>
          <w:p w14:paraId="361FC3EE" w14:textId="77777777" w:rsidR="00BC5E15" w:rsidRDefault="00FD1A4C">
            <w:pPr>
              <w:spacing w:after="0"/>
            </w:pPr>
            <w:r>
              <w:rPr>
                <w:rFonts w:eastAsia="Times New Roman"/>
                <w:sz w:val="17"/>
              </w:rPr>
              <w:t>Quản lý dự án</w:t>
            </w:r>
          </w:p>
        </w:tc>
        <w:tc>
          <w:tcPr>
            <w:tcW w:w="2721" w:type="dxa"/>
            <w:vAlign w:val="center"/>
          </w:tcPr>
          <w:p w14:paraId="7BAC44E5" w14:textId="77777777" w:rsidR="00BC5E15" w:rsidRDefault="00FD1A4C">
            <w:pPr>
              <w:spacing w:after="0"/>
            </w:pPr>
            <w:r>
              <w:rPr>
                <w:rFonts w:eastAsia="Times New Roman"/>
                <w:sz w:val="17"/>
              </w:rPr>
              <w:t>Tối ưu hóa và benchmark</w:t>
            </w:r>
          </w:p>
        </w:tc>
      </w:tr>
      <w:tr w:rsidR="00BC5E15" w14:paraId="5DAE643F" w14:textId="77777777">
        <w:trPr>
          <w:cantSplit/>
          <w:jc w:val="center"/>
        </w:trPr>
        <w:tc>
          <w:tcPr>
            <w:tcW w:w="1474" w:type="dxa"/>
            <w:noWrap/>
            <w:vAlign w:val="center"/>
          </w:tcPr>
          <w:p w14:paraId="02C5681A" w14:textId="77777777" w:rsidR="00BC5E15" w:rsidRDefault="00FD1A4C">
            <w:pPr>
              <w:spacing w:after="0"/>
            </w:pPr>
            <w:r>
              <w:rPr>
                <w:rFonts w:eastAsia="Times New Roman"/>
                <w:sz w:val="17"/>
              </w:rPr>
              <w:t>UC‑05.08</w:t>
            </w:r>
          </w:p>
        </w:tc>
        <w:tc>
          <w:tcPr>
            <w:tcW w:w="2835" w:type="dxa"/>
            <w:vAlign w:val="center"/>
          </w:tcPr>
          <w:p w14:paraId="6A375F58" w14:textId="77777777" w:rsidR="00BC5E15" w:rsidRDefault="00FD1A4C">
            <w:pPr>
              <w:spacing w:after="0"/>
            </w:pPr>
            <w:r>
              <w:rPr>
                <w:rFonts w:eastAsia="Times New Roman"/>
                <w:sz w:val="17"/>
              </w:rPr>
              <w:t>Chạy benchmark</w:t>
            </w:r>
          </w:p>
        </w:tc>
        <w:tc>
          <w:tcPr>
            <w:tcW w:w="1984" w:type="dxa"/>
            <w:vAlign w:val="center"/>
          </w:tcPr>
          <w:p w14:paraId="6951B21F" w14:textId="77777777" w:rsidR="00BC5E15" w:rsidRDefault="00FD1A4C">
            <w:pPr>
              <w:spacing w:after="0"/>
            </w:pPr>
            <w:r>
              <w:rPr>
                <w:rFonts w:eastAsia="Times New Roman"/>
                <w:sz w:val="17"/>
              </w:rPr>
              <w:t>Quản trị viên</w:t>
            </w:r>
          </w:p>
        </w:tc>
        <w:tc>
          <w:tcPr>
            <w:tcW w:w="2721" w:type="dxa"/>
            <w:vAlign w:val="center"/>
          </w:tcPr>
          <w:p w14:paraId="7E2B4977" w14:textId="77777777" w:rsidR="00BC5E15" w:rsidRDefault="00FD1A4C">
            <w:pPr>
              <w:spacing w:after="0"/>
            </w:pPr>
            <w:r>
              <w:rPr>
                <w:rFonts w:eastAsia="Times New Roman"/>
                <w:sz w:val="17"/>
              </w:rPr>
              <w:t>Tối ưu hóa và benchmark</w:t>
            </w:r>
          </w:p>
        </w:tc>
      </w:tr>
      <w:tr w:rsidR="00BC5E15" w14:paraId="62371D3F" w14:textId="77777777">
        <w:trPr>
          <w:cantSplit/>
          <w:jc w:val="center"/>
        </w:trPr>
        <w:tc>
          <w:tcPr>
            <w:tcW w:w="1474" w:type="dxa"/>
            <w:noWrap/>
            <w:vAlign w:val="center"/>
          </w:tcPr>
          <w:p w14:paraId="0648B535" w14:textId="77777777" w:rsidR="00BC5E15" w:rsidRDefault="00FD1A4C">
            <w:pPr>
              <w:spacing w:after="0"/>
            </w:pPr>
            <w:r>
              <w:rPr>
                <w:rFonts w:eastAsia="Times New Roman"/>
                <w:sz w:val="17"/>
              </w:rPr>
              <w:t>UC‑05.09</w:t>
            </w:r>
          </w:p>
        </w:tc>
        <w:tc>
          <w:tcPr>
            <w:tcW w:w="2835" w:type="dxa"/>
            <w:vAlign w:val="center"/>
          </w:tcPr>
          <w:p w14:paraId="2E5C7072" w14:textId="77777777" w:rsidR="00BC5E15" w:rsidRDefault="00FD1A4C">
            <w:pPr>
              <w:spacing w:after="0"/>
            </w:pPr>
            <w:r>
              <w:rPr>
                <w:rFonts w:eastAsia="Times New Roman"/>
                <w:sz w:val="17"/>
              </w:rPr>
              <w:t>Áp dụng phương án</w:t>
            </w:r>
          </w:p>
        </w:tc>
        <w:tc>
          <w:tcPr>
            <w:tcW w:w="1984" w:type="dxa"/>
            <w:vAlign w:val="center"/>
          </w:tcPr>
          <w:p w14:paraId="2B52961D" w14:textId="77777777" w:rsidR="00BC5E15" w:rsidRDefault="00FD1A4C">
            <w:pPr>
              <w:spacing w:after="0"/>
            </w:pPr>
            <w:r>
              <w:rPr>
                <w:rFonts w:eastAsia="Times New Roman"/>
                <w:sz w:val="17"/>
              </w:rPr>
              <w:t>Quản lý dự án</w:t>
            </w:r>
          </w:p>
        </w:tc>
        <w:tc>
          <w:tcPr>
            <w:tcW w:w="2721" w:type="dxa"/>
            <w:vAlign w:val="center"/>
          </w:tcPr>
          <w:p w14:paraId="1A55A211" w14:textId="77777777" w:rsidR="00BC5E15" w:rsidRDefault="00FD1A4C">
            <w:pPr>
              <w:spacing w:after="0"/>
            </w:pPr>
            <w:r>
              <w:rPr>
                <w:rFonts w:eastAsia="Times New Roman"/>
                <w:sz w:val="17"/>
              </w:rPr>
              <w:t>Tối ưu hóa và benchmark</w:t>
            </w:r>
          </w:p>
        </w:tc>
      </w:tr>
      <w:tr w:rsidR="00BC5E15" w14:paraId="192A4E03" w14:textId="77777777">
        <w:trPr>
          <w:cantSplit/>
          <w:jc w:val="center"/>
        </w:trPr>
        <w:tc>
          <w:tcPr>
            <w:tcW w:w="1474" w:type="dxa"/>
            <w:noWrap/>
            <w:vAlign w:val="center"/>
          </w:tcPr>
          <w:p w14:paraId="7769E721" w14:textId="77777777" w:rsidR="00BC5E15" w:rsidRDefault="00FD1A4C">
            <w:pPr>
              <w:spacing w:after="0"/>
            </w:pPr>
            <w:r>
              <w:rPr>
                <w:rFonts w:eastAsia="Times New Roman"/>
                <w:sz w:val="17"/>
              </w:rPr>
              <w:t>UC‑05.10</w:t>
            </w:r>
          </w:p>
        </w:tc>
        <w:tc>
          <w:tcPr>
            <w:tcW w:w="2835" w:type="dxa"/>
            <w:vAlign w:val="center"/>
          </w:tcPr>
          <w:p w14:paraId="34D4D6BF" w14:textId="77777777" w:rsidR="00BC5E15" w:rsidRDefault="00FD1A4C">
            <w:pPr>
              <w:spacing w:after="0"/>
            </w:pPr>
            <w:r>
              <w:rPr>
                <w:rFonts w:eastAsia="Times New Roman"/>
                <w:sz w:val="17"/>
              </w:rPr>
              <w:t>Hoàn tác phương án</w:t>
            </w:r>
          </w:p>
        </w:tc>
        <w:tc>
          <w:tcPr>
            <w:tcW w:w="1984" w:type="dxa"/>
            <w:vAlign w:val="center"/>
          </w:tcPr>
          <w:p w14:paraId="643F3DAB" w14:textId="77777777" w:rsidR="00BC5E15" w:rsidRDefault="00FD1A4C">
            <w:pPr>
              <w:spacing w:after="0"/>
            </w:pPr>
            <w:r>
              <w:rPr>
                <w:rFonts w:eastAsia="Times New Roman"/>
                <w:sz w:val="17"/>
              </w:rPr>
              <w:t>Quản lý dự án</w:t>
            </w:r>
          </w:p>
        </w:tc>
        <w:tc>
          <w:tcPr>
            <w:tcW w:w="2721" w:type="dxa"/>
            <w:vAlign w:val="center"/>
          </w:tcPr>
          <w:p w14:paraId="692DB29E" w14:textId="77777777" w:rsidR="00BC5E15" w:rsidRDefault="00FD1A4C">
            <w:pPr>
              <w:spacing w:after="0"/>
            </w:pPr>
            <w:r>
              <w:rPr>
                <w:rFonts w:eastAsia="Times New Roman"/>
                <w:sz w:val="17"/>
              </w:rPr>
              <w:t>Tối ưu hóa và benchmark</w:t>
            </w:r>
          </w:p>
        </w:tc>
      </w:tr>
      <w:tr w:rsidR="00BC5E15" w14:paraId="336EB28D" w14:textId="77777777">
        <w:trPr>
          <w:cantSplit/>
          <w:jc w:val="center"/>
        </w:trPr>
        <w:tc>
          <w:tcPr>
            <w:tcW w:w="1474" w:type="dxa"/>
            <w:noWrap/>
            <w:vAlign w:val="center"/>
          </w:tcPr>
          <w:p w14:paraId="06FF912D" w14:textId="77777777" w:rsidR="00BC5E15" w:rsidRDefault="00FD1A4C">
            <w:pPr>
              <w:spacing w:after="0"/>
            </w:pPr>
            <w:r>
              <w:rPr>
                <w:rFonts w:eastAsia="Times New Roman"/>
                <w:sz w:val="17"/>
              </w:rPr>
              <w:t>UC‑05.11</w:t>
            </w:r>
          </w:p>
        </w:tc>
        <w:tc>
          <w:tcPr>
            <w:tcW w:w="2835" w:type="dxa"/>
            <w:vAlign w:val="center"/>
          </w:tcPr>
          <w:p w14:paraId="157114C9" w14:textId="77777777" w:rsidR="00BC5E15" w:rsidRDefault="00FD1A4C">
            <w:pPr>
              <w:spacing w:after="0"/>
            </w:pPr>
            <w:r>
              <w:rPr>
                <w:rFonts w:eastAsia="Times New Roman"/>
                <w:sz w:val="17"/>
              </w:rPr>
              <w:t>Nhận cảnh báo ràng buộc</w:t>
            </w:r>
          </w:p>
        </w:tc>
        <w:tc>
          <w:tcPr>
            <w:tcW w:w="1984" w:type="dxa"/>
            <w:vAlign w:val="center"/>
          </w:tcPr>
          <w:p w14:paraId="2E3727A8" w14:textId="77777777" w:rsidR="00BC5E15" w:rsidRDefault="00FD1A4C">
            <w:pPr>
              <w:spacing w:after="0"/>
            </w:pPr>
            <w:r>
              <w:rPr>
                <w:rFonts w:eastAsia="Times New Roman"/>
                <w:sz w:val="17"/>
              </w:rPr>
              <w:t>Thành viên được cấp quyền</w:t>
            </w:r>
          </w:p>
        </w:tc>
        <w:tc>
          <w:tcPr>
            <w:tcW w:w="2721" w:type="dxa"/>
            <w:vAlign w:val="center"/>
          </w:tcPr>
          <w:p w14:paraId="14F91A32" w14:textId="77777777" w:rsidR="00BC5E15" w:rsidRDefault="00FD1A4C">
            <w:pPr>
              <w:spacing w:after="0"/>
            </w:pPr>
            <w:r>
              <w:rPr>
                <w:rFonts w:eastAsia="Times New Roman"/>
                <w:sz w:val="17"/>
              </w:rPr>
              <w:t>Tối ưu hóa và benchmark</w:t>
            </w:r>
          </w:p>
        </w:tc>
      </w:tr>
      <w:tr w:rsidR="00BC5E15" w14:paraId="5FEBE636" w14:textId="77777777">
        <w:trPr>
          <w:cantSplit/>
          <w:jc w:val="center"/>
        </w:trPr>
        <w:tc>
          <w:tcPr>
            <w:tcW w:w="1474" w:type="dxa"/>
            <w:noWrap/>
            <w:vAlign w:val="center"/>
          </w:tcPr>
          <w:p w14:paraId="38C4A284" w14:textId="77777777" w:rsidR="00BC5E15" w:rsidRDefault="00FD1A4C">
            <w:pPr>
              <w:spacing w:after="0"/>
            </w:pPr>
            <w:r>
              <w:rPr>
                <w:rFonts w:eastAsia="Times New Roman"/>
                <w:sz w:val="17"/>
              </w:rPr>
              <w:lastRenderedPageBreak/>
              <w:t>UC‑06.01</w:t>
            </w:r>
          </w:p>
        </w:tc>
        <w:tc>
          <w:tcPr>
            <w:tcW w:w="2835" w:type="dxa"/>
            <w:vAlign w:val="center"/>
          </w:tcPr>
          <w:p w14:paraId="6A9B6CE1" w14:textId="77777777" w:rsidR="00BC5E15" w:rsidRDefault="00FD1A4C">
            <w:pPr>
              <w:spacing w:after="0"/>
            </w:pPr>
            <w:r>
              <w:rPr>
                <w:rFonts w:eastAsia="Times New Roman"/>
                <w:sz w:val="17"/>
              </w:rPr>
              <w:t>Xem lịch ngày / tuần / tháng</w:t>
            </w:r>
          </w:p>
        </w:tc>
        <w:tc>
          <w:tcPr>
            <w:tcW w:w="1984" w:type="dxa"/>
            <w:vAlign w:val="center"/>
          </w:tcPr>
          <w:p w14:paraId="67ACE627" w14:textId="77777777" w:rsidR="00BC5E15" w:rsidRDefault="00FD1A4C">
            <w:pPr>
              <w:spacing w:after="0"/>
            </w:pPr>
            <w:r>
              <w:rPr>
                <w:rFonts w:eastAsia="Times New Roman"/>
                <w:sz w:val="17"/>
              </w:rPr>
              <w:t>Thành viên</w:t>
            </w:r>
          </w:p>
        </w:tc>
        <w:tc>
          <w:tcPr>
            <w:tcW w:w="2721" w:type="dxa"/>
            <w:vAlign w:val="center"/>
          </w:tcPr>
          <w:p w14:paraId="6F064E04" w14:textId="77777777" w:rsidR="00BC5E15" w:rsidRDefault="00FD1A4C">
            <w:pPr>
              <w:spacing w:after="0"/>
            </w:pPr>
            <w:r>
              <w:rPr>
                <w:rFonts w:eastAsia="Times New Roman"/>
                <w:sz w:val="17"/>
              </w:rPr>
              <w:t>Lịch, báo cáo, thông báo và cấu hình</w:t>
            </w:r>
          </w:p>
        </w:tc>
      </w:tr>
      <w:tr w:rsidR="00BC5E15" w14:paraId="5F441CB1" w14:textId="77777777">
        <w:trPr>
          <w:cantSplit/>
          <w:jc w:val="center"/>
        </w:trPr>
        <w:tc>
          <w:tcPr>
            <w:tcW w:w="1474" w:type="dxa"/>
            <w:noWrap/>
            <w:vAlign w:val="center"/>
          </w:tcPr>
          <w:p w14:paraId="77EBA212" w14:textId="77777777" w:rsidR="00BC5E15" w:rsidRDefault="00FD1A4C">
            <w:pPr>
              <w:spacing w:after="0"/>
            </w:pPr>
            <w:r>
              <w:rPr>
                <w:rFonts w:eastAsia="Times New Roman"/>
                <w:sz w:val="17"/>
              </w:rPr>
              <w:t>UC‑06.02</w:t>
            </w:r>
          </w:p>
        </w:tc>
        <w:tc>
          <w:tcPr>
            <w:tcW w:w="2835" w:type="dxa"/>
            <w:vAlign w:val="center"/>
          </w:tcPr>
          <w:p w14:paraId="25B5816E" w14:textId="77777777" w:rsidR="00BC5E15" w:rsidRDefault="00FD1A4C">
            <w:pPr>
              <w:spacing w:after="0"/>
            </w:pPr>
            <w:r>
              <w:rPr>
                <w:rFonts w:eastAsia="Times New Roman"/>
                <w:sz w:val="17"/>
              </w:rPr>
              <w:t>Xem Gantt và đường găng</w:t>
            </w:r>
          </w:p>
        </w:tc>
        <w:tc>
          <w:tcPr>
            <w:tcW w:w="1984" w:type="dxa"/>
            <w:vAlign w:val="center"/>
          </w:tcPr>
          <w:p w14:paraId="3F331A39" w14:textId="77777777" w:rsidR="00BC5E15" w:rsidRDefault="00FD1A4C">
            <w:pPr>
              <w:spacing w:after="0"/>
            </w:pPr>
            <w:r>
              <w:rPr>
                <w:rFonts w:eastAsia="Times New Roman"/>
                <w:sz w:val="17"/>
              </w:rPr>
              <w:t>Quản lý dự án</w:t>
            </w:r>
          </w:p>
        </w:tc>
        <w:tc>
          <w:tcPr>
            <w:tcW w:w="2721" w:type="dxa"/>
            <w:vAlign w:val="center"/>
          </w:tcPr>
          <w:p w14:paraId="2681DE91" w14:textId="77777777" w:rsidR="00BC5E15" w:rsidRDefault="00FD1A4C">
            <w:pPr>
              <w:spacing w:after="0"/>
            </w:pPr>
            <w:r>
              <w:rPr>
                <w:rFonts w:eastAsia="Times New Roman"/>
                <w:sz w:val="17"/>
              </w:rPr>
              <w:t>Lịch, báo cáo, thông báo và cấu hình</w:t>
            </w:r>
          </w:p>
        </w:tc>
      </w:tr>
      <w:tr w:rsidR="00BC5E15" w14:paraId="653B0C71" w14:textId="77777777">
        <w:trPr>
          <w:cantSplit/>
          <w:jc w:val="center"/>
        </w:trPr>
        <w:tc>
          <w:tcPr>
            <w:tcW w:w="1474" w:type="dxa"/>
            <w:noWrap/>
            <w:vAlign w:val="center"/>
          </w:tcPr>
          <w:p w14:paraId="530D9F19" w14:textId="77777777" w:rsidR="00BC5E15" w:rsidRDefault="00FD1A4C">
            <w:pPr>
              <w:spacing w:after="0"/>
            </w:pPr>
            <w:r>
              <w:rPr>
                <w:rFonts w:eastAsia="Times New Roman"/>
                <w:sz w:val="17"/>
              </w:rPr>
              <w:t>UC‑06.03</w:t>
            </w:r>
          </w:p>
        </w:tc>
        <w:tc>
          <w:tcPr>
            <w:tcW w:w="2835" w:type="dxa"/>
            <w:vAlign w:val="center"/>
          </w:tcPr>
          <w:p w14:paraId="4C9D5208" w14:textId="77777777" w:rsidR="00BC5E15" w:rsidRDefault="00FD1A4C">
            <w:pPr>
              <w:spacing w:after="0"/>
            </w:pPr>
            <w:r>
              <w:rPr>
                <w:rFonts w:eastAsia="Times New Roman"/>
                <w:sz w:val="17"/>
              </w:rPr>
              <w:t>Kéo thả lịch công việc</w:t>
            </w:r>
          </w:p>
        </w:tc>
        <w:tc>
          <w:tcPr>
            <w:tcW w:w="1984" w:type="dxa"/>
            <w:vAlign w:val="center"/>
          </w:tcPr>
          <w:p w14:paraId="4A60CF7A" w14:textId="77777777" w:rsidR="00BC5E15" w:rsidRDefault="00FD1A4C">
            <w:pPr>
              <w:spacing w:after="0"/>
            </w:pPr>
            <w:r>
              <w:rPr>
                <w:rFonts w:eastAsia="Times New Roman"/>
                <w:sz w:val="17"/>
              </w:rPr>
              <w:t>Quản lý dự án</w:t>
            </w:r>
          </w:p>
        </w:tc>
        <w:tc>
          <w:tcPr>
            <w:tcW w:w="2721" w:type="dxa"/>
            <w:vAlign w:val="center"/>
          </w:tcPr>
          <w:p w14:paraId="7F045B9A" w14:textId="77777777" w:rsidR="00BC5E15" w:rsidRDefault="00FD1A4C">
            <w:pPr>
              <w:spacing w:after="0"/>
            </w:pPr>
            <w:r>
              <w:rPr>
                <w:rFonts w:eastAsia="Times New Roman"/>
                <w:sz w:val="17"/>
              </w:rPr>
              <w:t>Lịch, báo cáo, thông báo và cấu hình</w:t>
            </w:r>
          </w:p>
        </w:tc>
      </w:tr>
      <w:tr w:rsidR="00BC5E15" w14:paraId="5BB91667" w14:textId="77777777">
        <w:trPr>
          <w:cantSplit/>
          <w:jc w:val="center"/>
        </w:trPr>
        <w:tc>
          <w:tcPr>
            <w:tcW w:w="1474" w:type="dxa"/>
            <w:noWrap/>
            <w:vAlign w:val="center"/>
          </w:tcPr>
          <w:p w14:paraId="255941AA" w14:textId="77777777" w:rsidR="00BC5E15" w:rsidRDefault="00FD1A4C">
            <w:pPr>
              <w:spacing w:after="0"/>
            </w:pPr>
            <w:r>
              <w:rPr>
                <w:rFonts w:eastAsia="Times New Roman"/>
                <w:sz w:val="17"/>
              </w:rPr>
              <w:t>UC‑06.04</w:t>
            </w:r>
          </w:p>
        </w:tc>
        <w:tc>
          <w:tcPr>
            <w:tcW w:w="2835" w:type="dxa"/>
            <w:vAlign w:val="center"/>
          </w:tcPr>
          <w:p w14:paraId="6C38DED6" w14:textId="77777777" w:rsidR="00BC5E15" w:rsidRDefault="00FD1A4C">
            <w:pPr>
              <w:spacing w:after="0"/>
            </w:pPr>
            <w:r>
              <w:rPr>
                <w:rFonts w:eastAsia="Times New Roman"/>
                <w:sz w:val="17"/>
              </w:rPr>
              <w:t>Xem dashboard</w:t>
            </w:r>
          </w:p>
        </w:tc>
        <w:tc>
          <w:tcPr>
            <w:tcW w:w="1984" w:type="dxa"/>
            <w:vAlign w:val="center"/>
          </w:tcPr>
          <w:p w14:paraId="5CC9ADE7" w14:textId="77777777" w:rsidR="00BC5E15" w:rsidRDefault="00FD1A4C">
            <w:pPr>
              <w:spacing w:after="0"/>
            </w:pPr>
            <w:r>
              <w:rPr>
                <w:rFonts w:eastAsia="Times New Roman"/>
                <w:sz w:val="17"/>
              </w:rPr>
              <w:t>Quản lý dự án</w:t>
            </w:r>
          </w:p>
        </w:tc>
        <w:tc>
          <w:tcPr>
            <w:tcW w:w="2721" w:type="dxa"/>
            <w:vAlign w:val="center"/>
          </w:tcPr>
          <w:p w14:paraId="402161FE" w14:textId="77777777" w:rsidR="00BC5E15" w:rsidRDefault="00FD1A4C">
            <w:pPr>
              <w:spacing w:after="0"/>
            </w:pPr>
            <w:r>
              <w:rPr>
                <w:rFonts w:eastAsia="Times New Roman"/>
                <w:sz w:val="17"/>
              </w:rPr>
              <w:t>Lịch, báo cáo, thông báo và cấu hình</w:t>
            </w:r>
          </w:p>
        </w:tc>
      </w:tr>
      <w:tr w:rsidR="00BC5E15" w14:paraId="22202EB8" w14:textId="77777777">
        <w:trPr>
          <w:cantSplit/>
          <w:jc w:val="center"/>
        </w:trPr>
        <w:tc>
          <w:tcPr>
            <w:tcW w:w="1474" w:type="dxa"/>
            <w:noWrap/>
            <w:vAlign w:val="center"/>
          </w:tcPr>
          <w:p w14:paraId="669D520B" w14:textId="77777777" w:rsidR="00BC5E15" w:rsidRDefault="00FD1A4C">
            <w:pPr>
              <w:spacing w:after="0"/>
            </w:pPr>
            <w:r>
              <w:rPr>
                <w:rFonts w:eastAsia="Times New Roman"/>
                <w:sz w:val="17"/>
              </w:rPr>
              <w:t>UC‑06.05</w:t>
            </w:r>
          </w:p>
        </w:tc>
        <w:tc>
          <w:tcPr>
            <w:tcW w:w="2835" w:type="dxa"/>
            <w:vAlign w:val="center"/>
          </w:tcPr>
          <w:p w14:paraId="3C616E07" w14:textId="77777777" w:rsidR="00BC5E15" w:rsidRDefault="00FD1A4C">
            <w:pPr>
              <w:spacing w:after="0"/>
            </w:pPr>
            <w:r>
              <w:rPr>
                <w:rFonts w:eastAsia="Times New Roman"/>
                <w:sz w:val="17"/>
              </w:rPr>
              <w:t>Xem báo cáo utilization</w:t>
            </w:r>
          </w:p>
        </w:tc>
        <w:tc>
          <w:tcPr>
            <w:tcW w:w="1984" w:type="dxa"/>
            <w:vAlign w:val="center"/>
          </w:tcPr>
          <w:p w14:paraId="00C6C9F4" w14:textId="77777777" w:rsidR="00BC5E15" w:rsidRDefault="00FD1A4C">
            <w:pPr>
              <w:spacing w:after="0"/>
            </w:pPr>
            <w:r>
              <w:rPr>
                <w:rFonts w:eastAsia="Times New Roman"/>
                <w:sz w:val="17"/>
              </w:rPr>
              <w:t>Quản lý dự án</w:t>
            </w:r>
          </w:p>
        </w:tc>
        <w:tc>
          <w:tcPr>
            <w:tcW w:w="2721" w:type="dxa"/>
            <w:vAlign w:val="center"/>
          </w:tcPr>
          <w:p w14:paraId="653E4D16" w14:textId="77777777" w:rsidR="00BC5E15" w:rsidRDefault="00FD1A4C">
            <w:pPr>
              <w:spacing w:after="0"/>
            </w:pPr>
            <w:r>
              <w:rPr>
                <w:rFonts w:eastAsia="Times New Roman"/>
                <w:sz w:val="17"/>
              </w:rPr>
              <w:t>Lịch, báo cáo, thông báo và cấu hình</w:t>
            </w:r>
          </w:p>
        </w:tc>
      </w:tr>
      <w:tr w:rsidR="00BC5E15" w14:paraId="00530BD2" w14:textId="77777777">
        <w:trPr>
          <w:cantSplit/>
          <w:jc w:val="center"/>
        </w:trPr>
        <w:tc>
          <w:tcPr>
            <w:tcW w:w="1474" w:type="dxa"/>
            <w:noWrap/>
            <w:vAlign w:val="center"/>
          </w:tcPr>
          <w:p w14:paraId="47AD1319" w14:textId="77777777" w:rsidR="00BC5E15" w:rsidRDefault="00FD1A4C">
            <w:pPr>
              <w:spacing w:after="0"/>
            </w:pPr>
            <w:r>
              <w:rPr>
                <w:rFonts w:eastAsia="Times New Roman"/>
                <w:sz w:val="17"/>
              </w:rPr>
              <w:t>UC‑06.06</w:t>
            </w:r>
          </w:p>
        </w:tc>
        <w:tc>
          <w:tcPr>
            <w:tcW w:w="2835" w:type="dxa"/>
            <w:vAlign w:val="center"/>
          </w:tcPr>
          <w:p w14:paraId="55C28025" w14:textId="77777777" w:rsidR="00BC5E15" w:rsidRDefault="00FD1A4C">
            <w:pPr>
              <w:spacing w:after="0"/>
            </w:pPr>
            <w:r>
              <w:rPr>
                <w:rFonts w:eastAsia="Times New Roman"/>
                <w:sz w:val="17"/>
              </w:rPr>
              <w:t>Xuất CSV / PDF</w:t>
            </w:r>
          </w:p>
        </w:tc>
        <w:tc>
          <w:tcPr>
            <w:tcW w:w="1984" w:type="dxa"/>
            <w:vAlign w:val="center"/>
          </w:tcPr>
          <w:p w14:paraId="21BAF205" w14:textId="77777777" w:rsidR="00BC5E15" w:rsidRDefault="00FD1A4C">
            <w:pPr>
              <w:spacing w:after="0"/>
            </w:pPr>
            <w:r>
              <w:rPr>
                <w:rFonts w:eastAsia="Times New Roman"/>
                <w:sz w:val="17"/>
              </w:rPr>
              <w:t>Quản lý dự án</w:t>
            </w:r>
          </w:p>
        </w:tc>
        <w:tc>
          <w:tcPr>
            <w:tcW w:w="2721" w:type="dxa"/>
            <w:vAlign w:val="center"/>
          </w:tcPr>
          <w:p w14:paraId="1BE376D8" w14:textId="77777777" w:rsidR="00BC5E15" w:rsidRDefault="00FD1A4C">
            <w:pPr>
              <w:spacing w:after="0"/>
            </w:pPr>
            <w:r>
              <w:rPr>
                <w:rFonts w:eastAsia="Times New Roman"/>
                <w:sz w:val="17"/>
              </w:rPr>
              <w:t>Lịch, báo cáo, thông báo và cấu hình</w:t>
            </w:r>
          </w:p>
        </w:tc>
      </w:tr>
      <w:tr w:rsidR="00BC5E15" w14:paraId="7674930E" w14:textId="77777777">
        <w:trPr>
          <w:cantSplit/>
          <w:jc w:val="center"/>
        </w:trPr>
        <w:tc>
          <w:tcPr>
            <w:tcW w:w="1474" w:type="dxa"/>
            <w:noWrap/>
            <w:vAlign w:val="center"/>
          </w:tcPr>
          <w:p w14:paraId="0CF9387B" w14:textId="77777777" w:rsidR="00BC5E15" w:rsidRDefault="00FD1A4C">
            <w:pPr>
              <w:spacing w:after="0"/>
            </w:pPr>
            <w:r>
              <w:rPr>
                <w:rFonts w:eastAsia="Times New Roman"/>
                <w:sz w:val="17"/>
              </w:rPr>
              <w:t>UC‑06.07</w:t>
            </w:r>
          </w:p>
        </w:tc>
        <w:tc>
          <w:tcPr>
            <w:tcW w:w="2835" w:type="dxa"/>
            <w:vAlign w:val="center"/>
          </w:tcPr>
          <w:p w14:paraId="4FF87B36" w14:textId="77777777" w:rsidR="00BC5E15" w:rsidRDefault="00FD1A4C">
            <w:pPr>
              <w:spacing w:after="0"/>
            </w:pPr>
            <w:r>
              <w:rPr>
                <w:rFonts w:eastAsia="Times New Roman"/>
                <w:sz w:val="17"/>
              </w:rPr>
              <w:t>Đọc thông báo</w:t>
            </w:r>
          </w:p>
        </w:tc>
        <w:tc>
          <w:tcPr>
            <w:tcW w:w="1984" w:type="dxa"/>
            <w:vAlign w:val="center"/>
          </w:tcPr>
          <w:p w14:paraId="0A9B9523" w14:textId="77777777" w:rsidR="00BC5E15" w:rsidRDefault="00FD1A4C">
            <w:pPr>
              <w:spacing w:after="0"/>
            </w:pPr>
            <w:r>
              <w:rPr>
                <w:rFonts w:eastAsia="Times New Roman"/>
                <w:sz w:val="17"/>
              </w:rPr>
              <w:t>Thành viên</w:t>
            </w:r>
          </w:p>
        </w:tc>
        <w:tc>
          <w:tcPr>
            <w:tcW w:w="2721" w:type="dxa"/>
            <w:vAlign w:val="center"/>
          </w:tcPr>
          <w:p w14:paraId="0DB511B2" w14:textId="77777777" w:rsidR="00BC5E15" w:rsidRDefault="00FD1A4C">
            <w:pPr>
              <w:spacing w:after="0"/>
            </w:pPr>
            <w:r>
              <w:rPr>
                <w:rFonts w:eastAsia="Times New Roman"/>
                <w:sz w:val="17"/>
              </w:rPr>
              <w:t>Lịch, báo cáo, thông báo và cấu hình</w:t>
            </w:r>
          </w:p>
        </w:tc>
      </w:tr>
      <w:tr w:rsidR="00BC5E15" w14:paraId="7A854EE7" w14:textId="77777777">
        <w:trPr>
          <w:cantSplit/>
          <w:jc w:val="center"/>
        </w:trPr>
        <w:tc>
          <w:tcPr>
            <w:tcW w:w="1474" w:type="dxa"/>
            <w:noWrap/>
            <w:vAlign w:val="center"/>
          </w:tcPr>
          <w:p w14:paraId="713A8588" w14:textId="77777777" w:rsidR="00BC5E15" w:rsidRDefault="00FD1A4C">
            <w:pPr>
              <w:spacing w:after="0"/>
            </w:pPr>
            <w:r>
              <w:rPr>
                <w:rFonts w:eastAsia="Times New Roman"/>
                <w:sz w:val="17"/>
              </w:rPr>
              <w:t>UC‑06.08</w:t>
            </w:r>
          </w:p>
        </w:tc>
        <w:tc>
          <w:tcPr>
            <w:tcW w:w="2835" w:type="dxa"/>
            <w:vAlign w:val="center"/>
          </w:tcPr>
          <w:p w14:paraId="6D219F93" w14:textId="77777777" w:rsidR="00BC5E15" w:rsidRDefault="00FD1A4C">
            <w:pPr>
              <w:spacing w:after="0"/>
            </w:pPr>
            <w:r>
              <w:rPr>
                <w:rFonts w:eastAsia="Times New Roman"/>
                <w:sz w:val="17"/>
              </w:rPr>
              <w:t>Đánh dấu đã đọc</w:t>
            </w:r>
          </w:p>
        </w:tc>
        <w:tc>
          <w:tcPr>
            <w:tcW w:w="1984" w:type="dxa"/>
            <w:vAlign w:val="center"/>
          </w:tcPr>
          <w:p w14:paraId="3DF3BD45" w14:textId="77777777" w:rsidR="00BC5E15" w:rsidRDefault="00FD1A4C">
            <w:pPr>
              <w:spacing w:after="0"/>
            </w:pPr>
            <w:r>
              <w:rPr>
                <w:rFonts w:eastAsia="Times New Roman"/>
                <w:sz w:val="17"/>
              </w:rPr>
              <w:t>Thành viên</w:t>
            </w:r>
          </w:p>
        </w:tc>
        <w:tc>
          <w:tcPr>
            <w:tcW w:w="2721" w:type="dxa"/>
            <w:vAlign w:val="center"/>
          </w:tcPr>
          <w:p w14:paraId="4AB0C513" w14:textId="77777777" w:rsidR="00BC5E15" w:rsidRDefault="00FD1A4C">
            <w:pPr>
              <w:spacing w:after="0"/>
            </w:pPr>
            <w:r>
              <w:rPr>
                <w:rFonts w:eastAsia="Times New Roman"/>
                <w:sz w:val="17"/>
              </w:rPr>
              <w:t>Lịch, báo cáo, thông báo và cấu hình</w:t>
            </w:r>
          </w:p>
        </w:tc>
      </w:tr>
      <w:tr w:rsidR="00BC5E15" w14:paraId="1870752B" w14:textId="77777777">
        <w:trPr>
          <w:cantSplit/>
          <w:jc w:val="center"/>
        </w:trPr>
        <w:tc>
          <w:tcPr>
            <w:tcW w:w="1474" w:type="dxa"/>
            <w:noWrap/>
            <w:vAlign w:val="center"/>
          </w:tcPr>
          <w:p w14:paraId="6730EE6C" w14:textId="77777777" w:rsidR="00BC5E15" w:rsidRDefault="00FD1A4C">
            <w:pPr>
              <w:spacing w:after="0"/>
            </w:pPr>
            <w:r>
              <w:rPr>
                <w:rFonts w:eastAsia="Times New Roman"/>
                <w:sz w:val="17"/>
              </w:rPr>
              <w:t>UC‑06.09</w:t>
            </w:r>
          </w:p>
        </w:tc>
        <w:tc>
          <w:tcPr>
            <w:tcW w:w="2835" w:type="dxa"/>
            <w:vAlign w:val="center"/>
          </w:tcPr>
          <w:p w14:paraId="5B37A4D6" w14:textId="77777777" w:rsidR="00BC5E15" w:rsidRDefault="00FD1A4C">
            <w:pPr>
              <w:spacing w:after="0"/>
            </w:pPr>
            <w:r>
              <w:rPr>
                <w:rFonts w:eastAsia="Times New Roman"/>
                <w:sz w:val="17"/>
              </w:rPr>
              <w:t>Xem nhật ký hoạt động</w:t>
            </w:r>
          </w:p>
        </w:tc>
        <w:tc>
          <w:tcPr>
            <w:tcW w:w="1984" w:type="dxa"/>
            <w:vAlign w:val="center"/>
          </w:tcPr>
          <w:p w14:paraId="00BB8C66" w14:textId="77777777" w:rsidR="00BC5E15" w:rsidRDefault="00FD1A4C">
            <w:pPr>
              <w:spacing w:after="0"/>
            </w:pPr>
            <w:r>
              <w:rPr>
                <w:rFonts w:eastAsia="Times New Roman"/>
                <w:sz w:val="17"/>
              </w:rPr>
              <w:t>Quản trị viên</w:t>
            </w:r>
          </w:p>
        </w:tc>
        <w:tc>
          <w:tcPr>
            <w:tcW w:w="2721" w:type="dxa"/>
            <w:vAlign w:val="center"/>
          </w:tcPr>
          <w:p w14:paraId="3605D2B0" w14:textId="77777777" w:rsidR="00BC5E15" w:rsidRDefault="00FD1A4C">
            <w:pPr>
              <w:spacing w:after="0"/>
            </w:pPr>
            <w:r>
              <w:rPr>
                <w:rFonts w:eastAsia="Times New Roman"/>
                <w:sz w:val="17"/>
              </w:rPr>
              <w:t>Lịch, báo cáo, thông báo và cấu hình</w:t>
            </w:r>
          </w:p>
        </w:tc>
      </w:tr>
      <w:tr w:rsidR="00BC5E15" w14:paraId="06C9D8F0" w14:textId="77777777">
        <w:trPr>
          <w:cantSplit/>
          <w:jc w:val="center"/>
        </w:trPr>
        <w:tc>
          <w:tcPr>
            <w:tcW w:w="1474" w:type="dxa"/>
            <w:noWrap/>
            <w:vAlign w:val="center"/>
          </w:tcPr>
          <w:p w14:paraId="2D4BBFA6" w14:textId="77777777" w:rsidR="00BC5E15" w:rsidRDefault="00FD1A4C">
            <w:pPr>
              <w:spacing w:after="0"/>
            </w:pPr>
            <w:r>
              <w:rPr>
                <w:rFonts w:eastAsia="Times New Roman"/>
                <w:sz w:val="17"/>
              </w:rPr>
              <w:t>UC‑06.10</w:t>
            </w:r>
          </w:p>
        </w:tc>
        <w:tc>
          <w:tcPr>
            <w:tcW w:w="2835" w:type="dxa"/>
            <w:vAlign w:val="center"/>
          </w:tcPr>
          <w:p w14:paraId="4E0412A7" w14:textId="77777777" w:rsidR="00BC5E15" w:rsidRDefault="00FD1A4C">
            <w:pPr>
              <w:spacing w:after="0"/>
            </w:pPr>
            <w:r>
              <w:rPr>
                <w:rFonts w:eastAsia="Times New Roman"/>
                <w:sz w:val="17"/>
              </w:rPr>
              <w:t>Xóa nhật ký</w:t>
            </w:r>
          </w:p>
        </w:tc>
        <w:tc>
          <w:tcPr>
            <w:tcW w:w="1984" w:type="dxa"/>
            <w:vAlign w:val="center"/>
          </w:tcPr>
          <w:p w14:paraId="0D4C7839" w14:textId="77777777" w:rsidR="00BC5E15" w:rsidRDefault="00FD1A4C">
            <w:pPr>
              <w:spacing w:after="0"/>
            </w:pPr>
            <w:r>
              <w:rPr>
                <w:rFonts w:eastAsia="Times New Roman"/>
                <w:sz w:val="17"/>
              </w:rPr>
              <w:t>Quản trị viên</w:t>
            </w:r>
          </w:p>
        </w:tc>
        <w:tc>
          <w:tcPr>
            <w:tcW w:w="2721" w:type="dxa"/>
            <w:vAlign w:val="center"/>
          </w:tcPr>
          <w:p w14:paraId="49ACD73B" w14:textId="77777777" w:rsidR="00BC5E15" w:rsidRDefault="00FD1A4C">
            <w:pPr>
              <w:spacing w:after="0"/>
            </w:pPr>
            <w:r>
              <w:rPr>
                <w:rFonts w:eastAsia="Times New Roman"/>
                <w:sz w:val="17"/>
              </w:rPr>
              <w:t>Lịch, báo cáo, thông báo và cấu hình</w:t>
            </w:r>
          </w:p>
        </w:tc>
      </w:tr>
      <w:tr w:rsidR="00BC5E15" w14:paraId="4147A500" w14:textId="77777777">
        <w:trPr>
          <w:cantSplit/>
          <w:jc w:val="center"/>
        </w:trPr>
        <w:tc>
          <w:tcPr>
            <w:tcW w:w="1474" w:type="dxa"/>
            <w:noWrap/>
            <w:vAlign w:val="center"/>
          </w:tcPr>
          <w:p w14:paraId="08943540" w14:textId="77777777" w:rsidR="00BC5E15" w:rsidRDefault="00FD1A4C">
            <w:pPr>
              <w:spacing w:after="0"/>
            </w:pPr>
            <w:r>
              <w:rPr>
                <w:rFonts w:eastAsia="Times New Roman"/>
                <w:sz w:val="17"/>
              </w:rPr>
              <w:t>UC‑06.11</w:t>
            </w:r>
          </w:p>
        </w:tc>
        <w:tc>
          <w:tcPr>
            <w:tcW w:w="2835" w:type="dxa"/>
            <w:vAlign w:val="center"/>
          </w:tcPr>
          <w:p w14:paraId="38CB855C" w14:textId="77777777" w:rsidR="00BC5E15" w:rsidRDefault="00FD1A4C">
            <w:pPr>
              <w:spacing w:after="0"/>
            </w:pPr>
            <w:r>
              <w:rPr>
                <w:rFonts w:eastAsia="Times New Roman"/>
                <w:sz w:val="17"/>
              </w:rPr>
              <w:t>Quản lý công việc lặp</w:t>
            </w:r>
          </w:p>
        </w:tc>
        <w:tc>
          <w:tcPr>
            <w:tcW w:w="1984" w:type="dxa"/>
            <w:vAlign w:val="center"/>
          </w:tcPr>
          <w:p w14:paraId="72C7DB3B" w14:textId="77777777" w:rsidR="00BC5E15" w:rsidRDefault="00FD1A4C">
            <w:pPr>
              <w:spacing w:after="0"/>
            </w:pPr>
            <w:r>
              <w:rPr>
                <w:rFonts w:eastAsia="Times New Roman"/>
                <w:sz w:val="17"/>
              </w:rPr>
              <w:t>Quản trị viên</w:t>
            </w:r>
          </w:p>
        </w:tc>
        <w:tc>
          <w:tcPr>
            <w:tcW w:w="2721" w:type="dxa"/>
            <w:vAlign w:val="center"/>
          </w:tcPr>
          <w:p w14:paraId="78326B34" w14:textId="77777777" w:rsidR="00BC5E15" w:rsidRDefault="00FD1A4C">
            <w:pPr>
              <w:spacing w:after="0"/>
            </w:pPr>
            <w:r>
              <w:rPr>
                <w:rFonts w:eastAsia="Times New Roman"/>
                <w:sz w:val="17"/>
              </w:rPr>
              <w:t>Lịch, báo cáo, thông báo và cấu hình</w:t>
            </w:r>
          </w:p>
        </w:tc>
      </w:tr>
      <w:tr w:rsidR="00BC5E15" w14:paraId="49F1F2E3" w14:textId="77777777">
        <w:trPr>
          <w:cantSplit/>
          <w:jc w:val="center"/>
        </w:trPr>
        <w:tc>
          <w:tcPr>
            <w:tcW w:w="1474" w:type="dxa"/>
            <w:noWrap/>
            <w:vAlign w:val="center"/>
          </w:tcPr>
          <w:p w14:paraId="7491B542" w14:textId="77777777" w:rsidR="00BC5E15" w:rsidRDefault="00FD1A4C">
            <w:pPr>
              <w:spacing w:after="0"/>
            </w:pPr>
            <w:r>
              <w:rPr>
                <w:rFonts w:eastAsia="Times New Roman"/>
                <w:sz w:val="17"/>
              </w:rPr>
              <w:t>UC‑06.12</w:t>
            </w:r>
          </w:p>
        </w:tc>
        <w:tc>
          <w:tcPr>
            <w:tcW w:w="2835" w:type="dxa"/>
            <w:vAlign w:val="center"/>
          </w:tcPr>
          <w:p w14:paraId="14E39107" w14:textId="77777777" w:rsidR="00BC5E15" w:rsidRDefault="00FD1A4C">
            <w:pPr>
              <w:spacing w:after="0"/>
            </w:pPr>
            <w:r>
              <w:rPr>
                <w:rFonts w:eastAsia="Times New Roman"/>
                <w:sz w:val="17"/>
              </w:rPr>
              <w:t>Xem / sửa cấu hình công ty</w:t>
            </w:r>
          </w:p>
        </w:tc>
        <w:tc>
          <w:tcPr>
            <w:tcW w:w="1984" w:type="dxa"/>
            <w:vAlign w:val="center"/>
          </w:tcPr>
          <w:p w14:paraId="793F6A51" w14:textId="77777777" w:rsidR="00BC5E15" w:rsidRDefault="00FD1A4C">
            <w:pPr>
              <w:spacing w:after="0"/>
            </w:pPr>
            <w:r>
              <w:rPr>
                <w:rFonts w:eastAsia="Times New Roman"/>
                <w:sz w:val="17"/>
              </w:rPr>
              <w:t>Quản trị viên</w:t>
            </w:r>
          </w:p>
        </w:tc>
        <w:tc>
          <w:tcPr>
            <w:tcW w:w="2721" w:type="dxa"/>
            <w:vAlign w:val="center"/>
          </w:tcPr>
          <w:p w14:paraId="10DEAF26" w14:textId="77777777" w:rsidR="00BC5E15" w:rsidRDefault="00FD1A4C">
            <w:pPr>
              <w:spacing w:after="0"/>
            </w:pPr>
            <w:r>
              <w:rPr>
                <w:rFonts w:eastAsia="Times New Roman"/>
                <w:sz w:val="17"/>
              </w:rPr>
              <w:t>Lịch, báo cáo, thông báo và cấu hình</w:t>
            </w:r>
          </w:p>
        </w:tc>
      </w:tr>
      <w:tr w:rsidR="00BC5E15" w14:paraId="30E0DE66" w14:textId="77777777">
        <w:trPr>
          <w:cantSplit/>
          <w:jc w:val="center"/>
        </w:trPr>
        <w:tc>
          <w:tcPr>
            <w:tcW w:w="1474" w:type="dxa"/>
            <w:noWrap/>
            <w:vAlign w:val="center"/>
          </w:tcPr>
          <w:p w14:paraId="61FFBD23" w14:textId="77777777" w:rsidR="00BC5E15" w:rsidRDefault="00FD1A4C">
            <w:pPr>
              <w:spacing w:after="0"/>
            </w:pPr>
            <w:r>
              <w:rPr>
                <w:rFonts w:eastAsia="Times New Roman"/>
                <w:sz w:val="17"/>
              </w:rPr>
              <w:t>UC‑06.13</w:t>
            </w:r>
          </w:p>
        </w:tc>
        <w:tc>
          <w:tcPr>
            <w:tcW w:w="2835" w:type="dxa"/>
            <w:vAlign w:val="center"/>
          </w:tcPr>
          <w:p w14:paraId="2B07DD47" w14:textId="77777777" w:rsidR="00BC5E15" w:rsidRDefault="00FD1A4C">
            <w:pPr>
              <w:spacing w:after="0"/>
            </w:pPr>
            <w:r>
              <w:rPr>
                <w:rFonts w:eastAsia="Times New Roman"/>
                <w:sz w:val="17"/>
              </w:rPr>
              <w:t>Đổi ngôn ngữ và theme</w:t>
            </w:r>
          </w:p>
        </w:tc>
        <w:tc>
          <w:tcPr>
            <w:tcW w:w="1984" w:type="dxa"/>
            <w:vAlign w:val="center"/>
          </w:tcPr>
          <w:p w14:paraId="67C0C668" w14:textId="77777777" w:rsidR="00BC5E15" w:rsidRDefault="00FD1A4C">
            <w:pPr>
              <w:spacing w:after="0"/>
            </w:pPr>
            <w:r>
              <w:rPr>
                <w:rFonts w:eastAsia="Times New Roman"/>
                <w:sz w:val="17"/>
              </w:rPr>
              <w:t>Thành viên</w:t>
            </w:r>
          </w:p>
        </w:tc>
        <w:tc>
          <w:tcPr>
            <w:tcW w:w="2721" w:type="dxa"/>
            <w:vAlign w:val="center"/>
          </w:tcPr>
          <w:p w14:paraId="698866E9" w14:textId="77777777" w:rsidR="00BC5E15" w:rsidRDefault="00FD1A4C">
            <w:pPr>
              <w:spacing w:after="0"/>
            </w:pPr>
            <w:r>
              <w:rPr>
                <w:rFonts w:eastAsia="Times New Roman"/>
                <w:sz w:val="17"/>
              </w:rPr>
              <w:t>Lịch, báo cáo, thông báo và cấu hình</w:t>
            </w:r>
          </w:p>
        </w:tc>
      </w:tr>
    </w:tbl>
    <w:p w14:paraId="3DC0BC28" w14:textId="77777777" w:rsidR="00BC5E15" w:rsidRDefault="00FD1A4C">
      <w:pPr>
        <w:pStyle w:val="TableCaption"/>
        <w:jc w:val="center"/>
      </w:pPr>
      <w:bookmarkStart w:id="52" w:name="_Toc242094839"/>
      <w:r>
        <w:t>B</w:t>
      </w:r>
      <w:r>
        <w:t>ả</w:t>
      </w:r>
      <w:r>
        <w:t>ng 3-4 Danh m</w:t>
      </w:r>
      <w:r>
        <w:t>ụ</w:t>
      </w:r>
      <w:r>
        <w:t>c 72 use case và tác nhân liên quan</w:t>
      </w:r>
      <w:bookmarkEnd w:id="52"/>
    </w:p>
    <w:p w14:paraId="25FF20DA" w14:textId="77777777" w:rsidR="00BC5E15" w:rsidRDefault="00FD1A4C">
      <w:pPr>
        <w:pStyle w:val="Heading2"/>
      </w:pPr>
      <w:bookmarkStart w:id="53" w:name="_Toc242094761"/>
      <w:r>
        <w:t>Đ</w:t>
      </w:r>
      <w:r>
        <w:t>ặ</w:t>
      </w:r>
      <w:r>
        <w:t>c t</w:t>
      </w:r>
      <w:r>
        <w:t>ả</w:t>
      </w:r>
      <w:r>
        <w:t xml:space="preserve"> các lu</w:t>
      </w:r>
      <w:r>
        <w:t>ồ</w:t>
      </w:r>
      <w:r>
        <w:t>ng nghi</w:t>
      </w:r>
      <w:r>
        <w:t>ệ</w:t>
      </w:r>
      <w:r>
        <w:t>p v</w:t>
      </w:r>
      <w:r>
        <w:t>ụ</w:t>
      </w:r>
      <w:r>
        <w:t xml:space="preserve"> tr</w:t>
      </w:r>
      <w:r>
        <w:t>ọ</w:t>
      </w:r>
      <w:r>
        <w:t>ng tâm</w:t>
      </w:r>
      <w:bookmarkEnd w:id="53"/>
    </w:p>
    <w:p w14:paraId="479C0843" w14:textId="77777777" w:rsidR="00BC5E15" w:rsidRDefault="00FD1A4C">
      <w:pPr>
        <w:jc w:val="both"/>
      </w:pPr>
      <w:r>
        <w:t xml:space="preserve">Theo mẫu báo cáo, mỗi đặc tả nêu mục tiêu, tác nhân, tiền/hậu điều kiện, luồng chính, luồng thay thế và ngoại lệ. Mười bốn luồng dưới đây bao phủ các chuỗi xử lý trọng tâm; danh mục 72 use case phía trên bao quát toàn bộ chức năng ở mức sơ đồ. Mỗi hình activity/sequence được đặt ngay sau đặc tả liên quan khi có sơ đồ tương ứng. Ba luồng UC-TH12 đến UC-TH14 mô tả các chức năng bổ sung sau khi bộ sơ đồ UML được lập, nên chưa có sơ đồ activity/sequence riêng.</w:t>
      </w:r>
    </w:p>
    <w:p w14:paraId="47F5CD9A" w14:textId="77777777" w:rsidR="00BC5E15" w:rsidRDefault="00FD1A4C">
      <w:pPr>
        <w:pStyle w:val="Heading3"/>
        <w:pageBreakBefore/>
      </w:pPr>
      <w:bookmarkStart w:id="54" w:name="_Toc242094762"/>
      <w:r>
        <w:lastRenderedPageBreak/>
        <w:t>UC-TH01 – Đăng nh</w:t>
      </w:r>
      <w:r>
        <w:t>ậ</w:t>
      </w:r>
      <w:r>
        <w:t>p và làm m</w:t>
      </w:r>
      <w:r>
        <w:t>ớ</w:t>
      </w:r>
      <w:r>
        <w:t>i phiên</w:t>
      </w:r>
      <w:bookmarkEnd w:id="54"/>
    </w:p>
    <w:tbl>
      <w:tblPr>
        <w:tblStyle w:val="TableGrid"/>
        <w:tblW w:w="0" w:type="auto"/>
        <w:jc w:val="center"/>
        <w:tblLayout w:type="fixed"/>
        <w:tblLook w:val="04A0" w:firstRow="1" w:lastRow="0" w:firstColumn="1" w:lastColumn="0" w:noHBand="0" w:noVBand="1"/>
      </w:tblPr>
      <w:tblGrid>
        <w:gridCol w:w="4560"/>
        <w:gridCol w:w="6180"/>
      </w:tblGrid>
      <w:tr w:rsidR="00BC5E15" w14:paraId="76121C59" w14:textId="77777777">
        <w:trPr>
          <w:cantSplit/>
          <w:tblHeader/>
          <w:jc w:val="center"/>
        </w:trPr>
        <w:tc>
          <w:tcPr>
            <w:tcW w:w="2835" w:type="dxa"/>
            <w:shd w:val="clear" w:color="auto" w:fill="D9EAF7"/>
            <w:vAlign w:val="center"/>
          </w:tcPr>
          <w:p w14:paraId="3BDD6FED" w14:textId="77777777" w:rsidR="00BC5E15" w:rsidRDefault="00FD1A4C">
            <w:pPr>
              <w:spacing w:after="0"/>
            </w:pPr>
            <w:r>
              <w:rPr>
                <w:rFonts w:eastAsia="Times New Roman"/>
                <w:b/>
                <w:sz w:val="19"/>
              </w:rPr>
              <w:t>Mã use case</w:t>
            </w:r>
          </w:p>
        </w:tc>
        <w:tc>
          <w:tcPr>
            <w:tcW w:w="6180" w:type="dxa"/>
            <w:shd w:val="clear" w:color="auto" w:fill="D9EAF7"/>
            <w:vAlign w:val="center"/>
          </w:tcPr>
          <w:p w14:paraId="391BAEEA" w14:textId="77777777" w:rsidR="00BC5E15" w:rsidRDefault="00FD1A4C">
            <w:pPr>
              <w:spacing w:after="0"/>
            </w:pPr>
            <w:r>
              <w:rPr>
                <w:rFonts w:eastAsia="Times New Roman"/>
                <w:sz w:val="19"/>
              </w:rPr>
              <w:t>UC-TH01 (liên quan UC-02.02, UC-02.03)</w:t>
            </w:r>
          </w:p>
        </w:tc>
      </w:tr>
      <w:tr w:rsidR="00BC5E15" w14:paraId="472F5B6A" w14:textId="77777777">
        <w:trPr>
          <w:cantSplit/>
          <w:jc w:val="center"/>
        </w:trPr>
        <w:tc>
          <w:tcPr>
            <w:tcW w:w="2835" w:type="dxa"/>
            <w:vAlign w:val="center"/>
          </w:tcPr>
          <w:p w14:paraId="2FD67E44" w14:textId="77777777" w:rsidR="00BC5E15" w:rsidRDefault="00FD1A4C">
            <w:pPr>
              <w:spacing w:after="0"/>
            </w:pPr>
            <w:r>
              <w:rPr>
                <w:rFonts w:eastAsia="Times New Roman"/>
                <w:b/>
                <w:sz w:val="19"/>
              </w:rPr>
              <w:t>Tên use case</w:t>
            </w:r>
          </w:p>
        </w:tc>
        <w:tc>
          <w:tcPr>
            <w:tcW w:w="6180" w:type="dxa"/>
            <w:vAlign w:val="center"/>
          </w:tcPr>
          <w:p w14:paraId="52B6BAF6" w14:textId="77777777" w:rsidR="00BC5E15" w:rsidRDefault="00FD1A4C">
            <w:pPr>
              <w:spacing w:after="0"/>
            </w:pPr>
            <w:r>
              <w:rPr>
                <w:rFonts w:eastAsia="Times New Roman"/>
                <w:sz w:val="19"/>
              </w:rPr>
              <w:t>Đăng nhập và làm mới phiên</w:t>
            </w:r>
          </w:p>
        </w:tc>
      </w:tr>
      <w:tr w:rsidR="00BC5E15" w14:paraId="1F6A32E9" w14:textId="77777777">
        <w:trPr>
          <w:cantSplit/>
          <w:jc w:val="center"/>
        </w:trPr>
        <w:tc>
          <w:tcPr>
            <w:tcW w:w="2835" w:type="dxa"/>
            <w:vAlign w:val="center"/>
          </w:tcPr>
          <w:p w14:paraId="7ED2C87F" w14:textId="77777777" w:rsidR="00BC5E15" w:rsidRDefault="00FD1A4C">
            <w:pPr>
              <w:spacing w:after="0"/>
            </w:pPr>
            <w:r>
              <w:rPr>
                <w:rFonts w:eastAsia="Times New Roman"/>
                <w:b/>
                <w:sz w:val="19"/>
              </w:rPr>
              <w:t>Mô tả sơ lược</w:t>
            </w:r>
          </w:p>
        </w:tc>
        <w:tc>
          <w:tcPr>
            <w:tcW w:w="6180" w:type="dxa"/>
            <w:vAlign w:val="center"/>
          </w:tcPr>
          <w:p w14:paraId="7762ABEA" w14:textId="77777777" w:rsidR="00BC5E15" w:rsidRDefault="00FD1A4C">
            <w:pPr>
              <w:spacing w:after="0"/>
            </w:pPr>
            <w:r>
              <w:rPr>
                <w:rFonts w:eastAsia="Times New Roman"/>
                <w:sz w:val="19"/>
              </w:rPr>
              <w:t>Xác thực tài khoản, cấp access token và duy trì phiên bằng refresh token xoay vòng.</w:t>
            </w:r>
          </w:p>
        </w:tc>
      </w:tr>
      <w:tr w:rsidR="00BC5E15" w14:paraId="126E0DD9" w14:textId="77777777">
        <w:trPr>
          <w:cantSplit/>
          <w:jc w:val="center"/>
        </w:trPr>
        <w:tc>
          <w:tcPr>
            <w:tcW w:w="2835" w:type="dxa"/>
            <w:vAlign w:val="center"/>
          </w:tcPr>
          <w:p w14:paraId="482FD4B5" w14:textId="77777777" w:rsidR="00BC5E15" w:rsidRDefault="00FD1A4C">
            <w:pPr>
              <w:spacing w:after="0"/>
            </w:pPr>
            <w:r>
              <w:rPr>
                <w:rFonts w:eastAsia="Times New Roman"/>
                <w:b/>
                <w:sz w:val="19"/>
              </w:rPr>
              <w:t>Actor chính</w:t>
            </w:r>
          </w:p>
        </w:tc>
        <w:tc>
          <w:tcPr>
            <w:tcW w:w="6180" w:type="dxa"/>
            <w:vAlign w:val="center"/>
          </w:tcPr>
          <w:p w14:paraId="6E000934" w14:textId="77777777" w:rsidR="00BC5E15" w:rsidRDefault="00FD1A4C">
            <w:pPr>
              <w:spacing w:after="0"/>
            </w:pPr>
            <w:r>
              <w:rPr>
                <w:rFonts w:eastAsia="Times New Roman"/>
                <w:sz w:val="19"/>
              </w:rPr>
              <w:t>Người dùng</w:t>
            </w:r>
          </w:p>
        </w:tc>
      </w:tr>
      <w:tr w:rsidR="00BC5E15" w14:paraId="1E034FE1" w14:textId="77777777">
        <w:trPr>
          <w:cantSplit/>
          <w:jc w:val="center"/>
        </w:trPr>
        <w:tc>
          <w:tcPr>
            <w:tcW w:w="2835" w:type="dxa"/>
            <w:vAlign w:val="center"/>
          </w:tcPr>
          <w:p w14:paraId="2315FE59" w14:textId="77777777" w:rsidR="00BC5E15" w:rsidRDefault="00FD1A4C">
            <w:pPr>
              <w:spacing w:after="0"/>
            </w:pPr>
            <w:r>
              <w:rPr>
                <w:rFonts w:eastAsia="Times New Roman"/>
                <w:b/>
                <w:sz w:val="19"/>
              </w:rPr>
              <w:t>Actor phụ</w:t>
            </w:r>
          </w:p>
        </w:tc>
        <w:tc>
          <w:tcPr>
            <w:tcW w:w="6180" w:type="dxa"/>
            <w:vAlign w:val="center"/>
          </w:tcPr>
          <w:p w14:paraId="1DCB5EDF" w14:textId="77777777" w:rsidR="00BC5E15" w:rsidRDefault="00FD1A4C">
            <w:pPr>
              <w:spacing w:after="0"/>
            </w:pPr>
            <w:r>
              <w:rPr>
                <w:rFonts w:eastAsia="Times New Roman"/>
                <w:sz w:val="19"/>
              </w:rPr>
              <w:t>Hệ thống xác thực</w:t>
            </w:r>
          </w:p>
        </w:tc>
      </w:tr>
      <w:tr w:rsidR="00BC5E15" w14:paraId="3E15D8DD" w14:textId="77777777">
        <w:trPr>
          <w:cantSplit/>
          <w:jc w:val="center"/>
        </w:trPr>
        <w:tc>
          <w:tcPr>
            <w:tcW w:w="2835" w:type="dxa"/>
            <w:vAlign w:val="center"/>
          </w:tcPr>
          <w:p w14:paraId="001C2D6E" w14:textId="77777777" w:rsidR="00BC5E15" w:rsidRDefault="00FD1A4C">
            <w:pPr>
              <w:spacing w:after="0"/>
            </w:pPr>
            <w:r>
              <w:rPr>
                <w:rFonts w:eastAsia="Times New Roman"/>
                <w:b/>
                <w:sz w:val="19"/>
              </w:rPr>
              <w:t>Tiền điều kiện</w:t>
            </w:r>
          </w:p>
        </w:tc>
        <w:tc>
          <w:tcPr>
            <w:tcW w:w="6180" w:type="dxa"/>
            <w:vAlign w:val="center"/>
          </w:tcPr>
          <w:p w14:paraId="54077B66" w14:textId="77777777" w:rsidR="00BC5E15" w:rsidRDefault="00FD1A4C">
            <w:pPr>
              <w:spacing w:after="0"/>
            </w:pPr>
            <w:r>
              <w:rPr>
                <w:rFonts w:eastAsia="Times New Roman"/>
                <w:sz w:val="19"/>
              </w:rPr>
              <w:t>Tài khoản tồn tại và còn hoạt động; người dùng ở màn hình đăng nhập.</w:t>
            </w:r>
          </w:p>
        </w:tc>
      </w:tr>
      <w:tr w:rsidR="00BC5E15" w14:paraId="3BDCCAF0" w14:textId="77777777">
        <w:trPr>
          <w:cantSplit/>
          <w:jc w:val="center"/>
        </w:trPr>
        <w:tc>
          <w:tcPr>
            <w:tcW w:w="2835" w:type="dxa"/>
            <w:vAlign w:val="center"/>
          </w:tcPr>
          <w:p w14:paraId="672D7238" w14:textId="77777777" w:rsidR="00BC5E15" w:rsidRDefault="00FD1A4C">
            <w:pPr>
              <w:spacing w:after="0"/>
            </w:pPr>
            <w:r>
              <w:rPr>
                <w:rFonts w:eastAsia="Times New Roman"/>
                <w:b/>
                <w:sz w:val="19"/>
              </w:rPr>
              <w:t>Hậu điều kiện</w:t>
            </w:r>
          </w:p>
        </w:tc>
        <w:tc>
          <w:tcPr>
            <w:tcW w:w="6180" w:type="dxa"/>
            <w:vAlign w:val="center"/>
          </w:tcPr>
          <w:p w14:paraId="5583C9AD" w14:textId="77777777" w:rsidR="00BC5E15" w:rsidRDefault="00FD1A4C">
            <w:pPr>
              <w:spacing w:after="0"/>
            </w:pPr>
            <w:r>
              <w:rPr>
                <w:rFonts w:eastAsia="Times New Roman"/>
                <w:sz w:val="19"/>
              </w:rPr>
              <w:t>Phiên hợp lệ được tạo; client nhận access token, refresh token được quản lý theo loại client.</w:t>
            </w:r>
          </w:p>
        </w:tc>
      </w:tr>
      <w:tr w:rsidR="00BC5E15" w14:paraId="72214727" w14:textId="77777777">
        <w:trPr>
          <w:cantSplit/>
          <w:jc w:val="center"/>
        </w:trPr>
        <w:tc>
          <w:tcPr>
            <w:tcW w:w="9120" w:type="dxa"/>
            <w:gridSpan w:val="2"/>
            <w:shd w:val="clear" w:color="auto" w:fill="D9EAF7"/>
            <w:vAlign w:val="center"/>
          </w:tcPr>
          <w:p w14:paraId="206231E8" w14:textId="77777777" w:rsidR="00BC5E15" w:rsidRDefault="00FD1A4C">
            <w:pPr>
              <w:spacing w:after="0"/>
            </w:pPr>
            <w:r>
              <w:rPr>
                <w:rFonts w:eastAsia="Times New Roman"/>
                <w:b/>
                <w:sz w:val="19"/>
              </w:rPr>
              <w:t>Luồng sự kiện chính</w:t>
            </w:r>
          </w:p>
        </w:tc>
      </w:tr>
      <w:tr w:rsidR="00BC5E15" w14:paraId="3C00E99F" w14:textId="77777777">
        <w:trPr>
          <w:cantSplit/>
          <w:jc w:val="center"/>
        </w:trPr>
        <w:tc>
          <w:tcPr>
            <w:tcW w:w="4560" w:type="dxa"/>
            <w:shd w:val="clear" w:color="auto" w:fill="EDF4FA"/>
            <w:vAlign w:val="center"/>
          </w:tcPr>
          <w:p w14:paraId="01B39404" w14:textId="77777777" w:rsidR="00BC5E15" w:rsidRDefault="00FD1A4C">
            <w:pPr>
              <w:spacing w:after="0"/>
            </w:pPr>
            <w:r>
              <w:rPr>
                <w:rFonts w:eastAsia="Times New Roman"/>
                <w:b/>
                <w:sz w:val="19"/>
              </w:rPr>
              <w:t>Actor</w:t>
            </w:r>
          </w:p>
        </w:tc>
        <w:tc>
          <w:tcPr>
            <w:tcW w:w="4560" w:type="dxa"/>
            <w:shd w:val="clear" w:color="auto" w:fill="EDF4FA"/>
            <w:vAlign w:val="center"/>
          </w:tcPr>
          <w:p w14:paraId="6141FFD8" w14:textId="77777777" w:rsidR="00BC5E15" w:rsidRDefault="00FD1A4C">
            <w:pPr>
              <w:spacing w:after="0"/>
            </w:pPr>
            <w:r>
              <w:rPr>
                <w:rFonts w:eastAsia="Times New Roman"/>
                <w:b/>
                <w:sz w:val="19"/>
              </w:rPr>
              <w:t>Hệ thống</w:t>
            </w:r>
          </w:p>
        </w:tc>
      </w:tr>
      <w:tr w:rsidR="00BC5E15" w14:paraId="58050F4E" w14:textId="77777777">
        <w:trPr>
          <w:cantSplit/>
          <w:jc w:val="center"/>
        </w:trPr>
        <w:tc>
          <w:tcPr>
            <w:tcW w:w="4560" w:type="dxa"/>
            <w:vAlign w:val="center"/>
          </w:tcPr>
          <w:p w14:paraId="0A0F55AD" w14:textId="77777777" w:rsidR="00BC5E15" w:rsidRDefault="00FD1A4C">
            <w:pPr>
              <w:spacing w:after="0"/>
            </w:pPr>
            <w:r>
              <w:rPr>
                <w:rFonts w:eastAsia="Times New Roman"/>
                <w:sz w:val="19"/>
              </w:rPr>
              <w:t>1. Nhập email và mật khẩu.</w:t>
            </w:r>
          </w:p>
        </w:tc>
        <w:tc>
          <w:tcPr>
            <w:tcW w:w="4560" w:type="dxa"/>
            <w:vAlign w:val="center"/>
          </w:tcPr>
          <w:p w14:paraId="09568A52" w14:textId="77777777" w:rsidR="00BC5E15" w:rsidRDefault="00FD1A4C">
            <w:pPr>
              <w:spacing w:after="0"/>
            </w:pPr>
            <w:r>
              <w:rPr>
                <w:rFonts w:eastAsia="Times New Roman"/>
                <w:sz w:val="19"/>
              </w:rPr>
              <w:t>1. Kiểm tra định dạng dữ liệu đầu vào.</w:t>
            </w:r>
          </w:p>
        </w:tc>
      </w:tr>
      <w:tr w:rsidR="00BC5E15" w14:paraId="45413CBD" w14:textId="77777777">
        <w:trPr>
          <w:cantSplit/>
          <w:jc w:val="center"/>
        </w:trPr>
        <w:tc>
          <w:tcPr>
            <w:tcW w:w="4560" w:type="dxa"/>
            <w:vAlign w:val="center"/>
          </w:tcPr>
          <w:p w14:paraId="552900EC" w14:textId="77777777" w:rsidR="00BC5E15" w:rsidRDefault="00FD1A4C">
            <w:pPr>
              <w:spacing w:after="0"/>
            </w:pPr>
            <w:r>
              <w:rPr>
                <w:rFonts w:eastAsia="Times New Roman"/>
                <w:sz w:val="19"/>
              </w:rPr>
              <w:t>2. Gửi yêu cầu đăng nhập.</w:t>
            </w:r>
          </w:p>
        </w:tc>
        <w:tc>
          <w:tcPr>
            <w:tcW w:w="4560" w:type="dxa"/>
            <w:vAlign w:val="center"/>
          </w:tcPr>
          <w:p w14:paraId="2115328E" w14:textId="77777777" w:rsidR="00BC5E15" w:rsidRDefault="00FD1A4C">
            <w:pPr>
              <w:spacing w:after="0"/>
            </w:pPr>
            <w:r>
              <w:rPr>
                <w:rFonts w:eastAsia="Times New Roman"/>
                <w:sz w:val="19"/>
              </w:rPr>
              <w:t>2. Tra cứu tài khoản, so khớp mật khẩu đã băm và kiểm tra trạng thái.</w:t>
            </w:r>
          </w:p>
        </w:tc>
      </w:tr>
      <w:tr w:rsidR="00BC5E15" w14:paraId="73CA750F" w14:textId="77777777">
        <w:trPr>
          <w:cantSplit/>
          <w:jc w:val="center"/>
        </w:trPr>
        <w:tc>
          <w:tcPr>
            <w:tcW w:w="4560" w:type="dxa"/>
            <w:vAlign w:val="center"/>
          </w:tcPr>
          <w:p w14:paraId="72C3FF9D" w14:textId="77777777" w:rsidR="00BC5E15" w:rsidRDefault="00FD1A4C">
            <w:pPr>
              <w:spacing w:after="0"/>
            </w:pPr>
            <w:r>
              <w:rPr>
                <w:rFonts w:eastAsia="Times New Roman"/>
                <w:sz w:val="19"/>
              </w:rPr>
              <w:t>3. Nhận kết quả đăng nhập.</w:t>
            </w:r>
          </w:p>
        </w:tc>
        <w:tc>
          <w:tcPr>
            <w:tcW w:w="4560" w:type="dxa"/>
            <w:vAlign w:val="center"/>
          </w:tcPr>
          <w:p w14:paraId="64322BE2" w14:textId="77777777" w:rsidR="00BC5E15" w:rsidRDefault="00FD1A4C">
            <w:pPr>
              <w:spacing w:after="0"/>
            </w:pPr>
            <w:r>
              <w:rPr>
                <w:rFonts w:eastAsia="Times New Roman"/>
                <w:sz w:val="19"/>
              </w:rPr>
              <w:t>3. Cấp access token, lưu bản băm refresh token và trả hồ sơ người dùng.</w:t>
            </w:r>
          </w:p>
        </w:tc>
      </w:tr>
      <w:tr w:rsidR="00BC5E15" w14:paraId="4F8627D2" w14:textId="77777777">
        <w:trPr>
          <w:cantSplit/>
          <w:jc w:val="center"/>
        </w:trPr>
        <w:tc>
          <w:tcPr>
            <w:tcW w:w="4560" w:type="dxa"/>
            <w:vAlign w:val="center"/>
          </w:tcPr>
          <w:p w14:paraId="38F9B93C" w14:textId="77777777" w:rsidR="00BC5E15" w:rsidRDefault="00FD1A4C">
            <w:pPr>
              <w:spacing w:after="0"/>
            </w:pPr>
            <w:r>
              <w:rPr>
                <w:rFonts w:eastAsia="Times New Roman"/>
                <w:sz w:val="19"/>
              </w:rPr>
              <w:t>4. Tiếp tục thao tác khi access token hết hạn.</w:t>
            </w:r>
          </w:p>
        </w:tc>
        <w:tc>
          <w:tcPr>
            <w:tcW w:w="4560" w:type="dxa"/>
            <w:vAlign w:val="center"/>
          </w:tcPr>
          <w:p w14:paraId="5F440524" w14:textId="77777777" w:rsidR="00BC5E15" w:rsidRDefault="00FD1A4C">
            <w:pPr>
              <w:spacing w:after="0"/>
            </w:pPr>
            <w:r>
              <w:rPr>
                <w:rFonts w:eastAsia="Times New Roman"/>
                <w:sz w:val="19"/>
              </w:rPr>
              <w:t>4. Kiểm tra refresh token, xoay vòng token và cấp access token mới.</w:t>
            </w:r>
          </w:p>
        </w:tc>
      </w:tr>
      <w:tr w:rsidR="00BC5E15" w14:paraId="5F0413DF" w14:textId="77777777">
        <w:trPr>
          <w:cantSplit/>
          <w:jc w:val="center"/>
        </w:trPr>
        <w:tc>
          <w:tcPr>
            <w:tcW w:w="2835" w:type="dxa"/>
            <w:vAlign w:val="center"/>
          </w:tcPr>
          <w:p w14:paraId="68B272C9" w14:textId="77777777" w:rsidR="00BC5E15" w:rsidRDefault="00FD1A4C">
            <w:pPr>
              <w:spacing w:after="0"/>
            </w:pPr>
            <w:r>
              <w:rPr>
                <w:rFonts w:eastAsia="Times New Roman"/>
                <w:b/>
                <w:sz w:val="19"/>
              </w:rPr>
              <w:t>Luồng thay thế</w:t>
            </w:r>
          </w:p>
        </w:tc>
        <w:tc>
          <w:tcPr>
            <w:tcW w:w="6180" w:type="dxa"/>
            <w:vAlign w:val="center"/>
          </w:tcPr>
          <w:p w14:paraId="20EA7E82" w14:textId="77777777" w:rsidR="00BC5E15" w:rsidRDefault="00FD1A4C">
            <w:pPr>
              <w:spacing w:after="0"/>
            </w:pPr>
            <w:r>
              <w:rPr>
                <w:rFonts w:eastAsia="Times New Roman"/>
                <w:sz w:val="19"/>
              </w:rPr>
              <w:t>Nếu email hoặc mật khẩu sai, hệ thống từ chối đăng nhập và cho phép nhập lại.</w:t>
            </w:r>
          </w:p>
        </w:tc>
      </w:tr>
      <w:tr w:rsidR="00BC5E15" w14:paraId="44CBF777" w14:textId="77777777">
        <w:trPr>
          <w:cantSplit/>
          <w:jc w:val="center"/>
        </w:trPr>
        <w:tc>
          <w:tcPr>
            <w:tcW w:w="2835" w:type="dxa"/>
            <w:vAlign w:val="center"/>
          </w:tcPr>
          <w:p w14:paraId="3A7B3943" w14:textId="77777777" w:rsidR="00BC5E15" w:rsidRDefault="00FD1A4C">
            <w:pPr>
              <w:spacing w:after="0"/>
            </w:pPr>
            <w:r>
              <w:rPr>
                <w:rFonts w:eastAsia="Times New Roman"/>
                <w:b/>
                <w:sz w:val="19"/>
              </w:rPr>
              <w:t>Luồng ngoại lệ</w:t>
            </w:r>
          </w:p>
        </w:tc>
        <w:tc>
          <w:tcPr>
            <w:tcW w:w="6180" w:type="dxa"/>
            <w:vAlign w:val="center"/>
          </w:tcPr>
          <w:p w14:paraId="2450A4B8" w14:textId="77777777" w:rsidR="00BC5E15" w:rsidRDefault="00FD1A4C">
            <w:pPr>
              <w:spacing w:after="0"/>
            </w:pPr>
            <w:r>
              <w:rPr>
                <w:rFonts w:eastAsia="Times New Roman"/>
                <w:sz w:val="19"/>
              </w:rPr>
              <w:t>Refresh token hết hạn, bị thu hồi hoặc bị tái sử dụng: hủy phiên và yêu cầu đăng nhập lại.</w:t>
            </w:r>
          </w:p>
        </w:tc>
      </w:tr>
      <w:tr w:rsidR="00BC5E15" w14:paraId="3D446E14" w14:textId="77777777">
        <w:trPr>
          <w:cantSplit/>
          <w:jc w:val="center"/>
        </w:trPr>
        <w:tc>
          <w:tcPr>
            <w:tcW w:w="2835" w:type="dxa"/>
            <w:vAlign w:val="center"/>
          </w:tcPr>
          <w:p w14:paraId="5FE17B27" w14:textId="77777777" w:rsidR="00BC5E15" w:rsidRDefault="00FD1A4C">
            <w:pPr>
              <w:spacing w:after="0"/>
            </w:pPr>
            <w:r>
              <w:rPr>
                <w:rFonts w:eastAsia="Times New Roman"/>
                <w:b/>
                <w:sz w:val="19"/>
              </w:rPr>
              <w:t>Đối chiếu hiện thực</w:t>
            </w:r>
          </w:p>
        </w:tc>
        <w:tc>
          <w:tcPr>
            <w:tcW w:w="6180" w:type="dxa"/>
            <w:vAlign w:val="center"/>
          </w:tcPr>
          <w:p w14:paraId="683E68B9" w14:textId="77777777" w:rsidR="00BC5E15" w:rsidRDefault="00FD1A4C">
            <w:pPr>
              <w:spacing w:after="0"/>
            </w:pPr>
            <w:r>
              <w:rPr>
                <w:rFonts w:eastAsia="Times New Roman"/>
                <w:sz w:val="19"/>
              </w:rPr>
              <w:t>auth.routes.js, auth.controller.js; POST /api/auth/login, POST /api/auth/refresh</w:t>
            </w:r>
          </w:p>
        </w:tc>
      </w:tr>
    </w:tbl>
    <w:p w14:paraId="053FCC30" w14:textId="77777777" w:rsidR="00BC5E15" w:rsidRDefault="00FD1A4C">
      <w:pPr>
        <w:pStyle w:val="TableCaption"/>
        <w:jc w:val="center"/>
      </w:pPr>
      <w:bookmarkStart w:id="55" w:name="_Toc242094840"/>
      <w:r>
        <w:t>B</w:t>
      </w:r>
      <w:r>
        <w:t>ả</w:t>
      </w:r>
      <w:r>
        <w:t>ng 3-5 Đ</w:t>
      </w:r>
      <w:r>
        <w:t>ặ</w:t>
      </w:r>
      <w:r>
        <w:t>c t</w:t>
      </w:r>
      <w:r>
        <w:t>ả</w:t>
      </w:r>
      <w:r>
        <w:t xml:space="preserve"> UC-TH01 – Đăng nh</w:t>
      </w:r>
      <w:r>
        <w:t>ậ</w:t>
      </w:r>
      <w:r>
        <w:t>p và làm m</w:t>
      </w:r>
      <w:r>
        <w:t>ớ</w:t>
      </w:r>
      <w:r>
        <w:t>i phiên</w:t>
      </w:r>
      <w:bookmarkEnd w:id="55"/>
    </w:p>
    <w:p w14:paraId="7B88F585" w14:textId="77777777" w:rsidR="00BC5E15" w:rsidRDefault="00FD1A4C">
      <w:pPr>
        <w:pageBreakBefore/>
        <w:spacing w:after="60"/>
        <w:jc w:val="center"/>
      </w:pPr>
      <w:r>
        <w:rPr>
          <w:noProof/>
        </w:rPr>
        <w:lastRenderedPageBreak/>
        <w:drawing>
          <wp:inline distT="0" distB="0" distL="0" distR="0" wp14:anchorId="126110E7" wp14:editId="30D22956">
            <wp:extent cx="5760000" cy="5909481"/>
            <wp:effectExtent l="0" t="0" r="0" b="0"/>
            <wp:docPr id="968905180" name="Picture 96890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1.png"/>
                    <pic:cNvPicPr/>
                  </pic:nvPicPr>
                  <pic:blipFill>
                    <a:blip r:embed="rId21"/>
                    <a:stretch>
                      <a:fillRect/>
                    </a:stretch>
                  </pic:blipFill>
                  <pic:spPr>
                    <a:xfrm>
                      <a:off x="0" y="0"/>
                      <a:ext cx="5760000" cy="5909481"/>
                    </a:xfrm>
                    <a:prstGeom prst="rect">
                      <a:avLst/>
                    </a:prstGeom>
                  </pic:spPr>
                </pic:pic>
              </a:graphicData>
            </a:graphic>
          </wp:inline>
        </w:drawing>
      </w:r>
    </w:p>
    <w:p w14:paraId="503FF656" w14:textId="77777777" w:rsidR="00BC5E15" w:rsidRDefault="00FD1A4C">
      <w:pPr>
        <w:pStyle w:val="FigureCaption"/>
        <w:jc w:val="center"/>
      </w:pPr>
      <w:bookmarkStart w:id="56" w:name="_Toc242094809"/>
      <w:r>
        <w:t>Hình 3-10 Sơ đ</w:t>
      </w:r>
      <w:r>
        <w:t>ồ</w:t>
      </w:r>
      <w:r>
        <w:t xml:space="preserve"> activity ACT01 – Đăng nh</w:t>
      </w:r>
      <w:r>
        <w:t>ậ</w:t>
      </w:r>
      <w:r>
        <w:t>p và làm m</w:t>
      </w:r>
      <w:r>
        <w:t>ớ</w:t>
      </w:r>
      <w:r>
        <w:t>i phiên</w:t>
      </w:r>
      <w:bookmarkEnd w:id="56"/>
    </w:p>
    <w:p w14:paraId="40DA275F" w14:textId="77777777" w:rsidR="00BC5E15" w:rsidRDefault="00FD1A4C">
      <w:pPr>
        <w:pageBreakBefore/>
        <w:spacing w:after="60"/>
        <w:jc w:val="center"/>
      </w:pPr>
      <w:r>
        <w:rPr>
          <w:noProof/>
        </w:rPr>
        <w:lastRenderedPageBreak/>
        <w:drawing>
          <wp:inline distT="0" distB="0" distL="0" distR="0" wp14:anchorId="0988A3A9" wp14:editId="59FB2E95">
            <wp:extent cx="5760000" cy="4100520"/>
            <wp:effectExtent l="0" t="0" r="0" b="0"/>
            <wp:docPr id="968905181" name="Picture 96890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1.png"/>
                    <pic:cNvPicPr/>
                  </pic:nvPicPr>
                  <pic:blipFill>
                    <a:blip r:embed="rId22"/>
                    <a:stretch>
                      <a:fillRect/>
                    </a:stretch>
                  </pic:blipFill>
                  <pic:spPr>
                    <a:xfrm>
                      <a:off x="0" y="0"/>
                      <a:ext cx="5760000" cy="4100520"/>
                    </a:xfrm>
                    <a:prstGeom prst="rect">
                      <a:avLst/>
                    </a:prstGeom>
                  </pic:spPr>
                </pic:pic>
              </a:graphicData>
            </a:graphic>
          </wp:inline>
        </w:drawing>
      </w:r>
    </w:p>
    <w:p w14:paraId="0C253118" w14:textId="77777777" w:rsidR="00BC5E15" w:rsidRDefault="00FD1A4C">
      <w:pPr>
        <w:pStyle w:val="FigureCaption"/>
        <w:jc w:val="center"/>
      </w:pPr>
      <w:bookmarkStart w:id="57" w:name="_Toc242094810"/>
      <w:r>
        <w:t>Hình 3-11 Sơ đ</w:t>
      </w:r>
      <w:r>
        <w:t>ồ</w:t>
      </w:r>
      <w:r>
        <w:t xml:space="preserve"> sequence SEQ01 – Đăng nh</w:t>
      </w:r>
      <w:r>
        <w:t>ậ</w:t>
      </w:r>
      <w:r>
        <w:t>p và refresh token</w:t>
      </w:r>
      <w:bookmarkEnd w:id="57"/>
    </w:p>
    <w:p w14:paraId="09D9276F" w14:textId="77777777" w:rsidR="00BC5E15" w:rsidRDefault="00FD1A4C">
      <w:pPr>
        <w:pStyle w:val="Heading3"/>
        <w:pageBreakBefore/>
      </w:pPr>
      <w:bookmarkStart w:id="58" w:name="_Toc242094763"/>
      <w:r>
        <w:lastRenderedPageBreak/>
        <w:t>UC-TH02 – T</w:t>
      </w:r>
      <w:r>
        <w:t>ạ</w:t>
      </w:r>
      <w:r>
        <w:t>o d</w:t>
      </w:r>
      <w:r>
        <w:t>ự</w:t>
      </w:r>
      <w:r>
        <w:t xml:space="preserve"> án và qu</w:t>
      </w:r>
      <w:r>
        <w:t>ả</w:t>
      </w:r>
      <w:r>
        <w:t>n lý thành viên</w:t>
      </w:r>
      <w:bookmarkEnd w:id="58"/>
    </w:p>
    <w:tbl>
      <w:tblPr>
        <w:tblStyle w:val="TableGrid"/>
        <w:tblW w:w="0" w:type="auto"/>
        <w:jc w:val="center"/>
        <w:tblLayout w:type="fixed"/>
        <w:tblLook w:val="04A0" w:firstRow="1" w:lastRow="0" w:firstColumn="1" w:lastColumn="0" w:noHBand="0" w:noVBand="1"/>
      </w:tblPr>
      <w:tblGrid>
        <w:gridCol w:w="4560"/>
        <w:gridCol w:w="6180"/>
      </w:tblGrid>
      <w:tr w:rsidR="00BC5E15" w14:paraId="31F3502E" w14:textId="77777777">
        <w:trPr>
          <w:cantSplit/>
          <w:tblHeader/>
          <w:jc w:val="center"/>
        </w:trPr>
        <w:tc>
          <w:tcPr>
            <w:tcW w:w="2835" w:type="dxa"/>
            <w:shd w:val="clear" w:color="auto" w:fill="D9EAF7"/>
            <w:vAlign w:val="center"/>
          </w:tcPr>
          <w:p w14:paraId="6ACA8C43" w14:textId="77777777" w:rsidR="00BC5E15" w:rsidRDefault="00FD1A4C">
            <w:pPr>
              <w:spacing w:after="0"/>
            </w:pPr>
            <w:r>
              <w:rPr>
                <w:rFonts w:eastAsia="Times New Roman"/>
                <w:b/>
                <w:sz w:val="19"/>
              </w:rPr>
              <w:t>Mã use case</w:t>
            </w:r>
          </w:p>
        </w:tc>
        <w:tc>
          <w:tcPr>
            <w:tcW w:w="6180" w:type="dxa"/>
            <w:shd w:val="clear" w:color="auto" w:fill="D9EAF7"/>
            <w:vAlign w:val="center"/>
          </w:tcPr>
          <w:p w14:paraId="7773D65B" w14:textId="77777777" w:rsidR="00BC5E15" w:rsidRDefault="00FD1A4C">
            <w:pPr>
              <w:spacing w:after="0"/>
            </w:pPr>
            <w:r>
              <w:rPr>
                <w:rFonts w:eastAsia="Times New Roman"/>
                <w:sz w:val="19"/>
              </w:rPr>
              <w:t>UC-TH02 (liên quan UC-03.02, UC-03.03)</w:t>
            </w:r>
          </w:p>
        </w:tc>
      </w:tr>
      <w:tr w:rsidR="00BC5E15" w14:paraId="40727592" w14:textId="77777777">
        <w:trPr>
          <w:cantSplit/>
          <w:jc w:val="center"/>
        </w:trPr>
        <w:tc>
          <w:tcPr>
            <w:tcW w:w="2835" w:type="dxa"/>
            <w:vAlign w:val="center"/>
          </w:tcPr>
          <w:p w14:paraId="5E57B692" w14:textId="77777777" w:rsidR="00BC5E15" w:rsidRDefault="00FD1A4C">
            <w:pPr>
              <w:spacing w:after="0"/>
            </w:pPr>
            <w:r>
              <w:rPr>
                <w:rFonts w:eastAsia="Times New Roman"/>
                <w:b/>
                <w:sz w:val="19"/>
              </w:rPr>
              <w:t>Tên use case</w:t>
            </w:r>
          </w:p>
        </w:tc>
        <w:tc>
          <w:tcPr>
            <w:tcW w:w="6180" w:type="dxa"/>
            <w:vAlign w:val="center"/>
          </w:tcPr>
          <w:p w14:paraId="6603F247" w14:textId="77777777" w:rsidR="00BC5E15" w:rsidRDefault="00FD1A4C">
            <w:pPr>
              <w:spacing w:after="0"/>
            </w:pPr>
            <w:r>
              <w:rPr>
                <w:rFonts w:eastAsia="Times New Roman"/>
                <w:sz w:val="19"/>
              </w:rPr>
              <w:t>Tạo dự án và quản lý thành viên</w:t>
            </w:r>
          </w:p>
        </w:tc>
      </w:tr>
      <w:tr w:rsidR="00BC5E15" w14:paraId="6158177B" w14:textId="77777777">
        <w:trPr>
          <w:cantSplit/>
          <w:jc w:val="center"/>
        </w:trPr>
        <w:tc>
          <w:tcPr>
            <w:tcW w:w="2835" w:type="dxa"/>
            <w:vAlign w:val="center"/>
          </w:tcPr>
          <w:p w14:paraId="02152B79" w14:textId="77777777" w:rsidR="00BC5E15" w:rsidRDefault="00FD1A4C">
            <w:pPr>
              <w:spacing w:after="0"/>
            </w:pPr>
            <w:r>
              <w:rPr>
                <w:rFonts w:eastAsia="Times New Roman"/>
                <w:b/>
                <w:sz w:val="19"/>
              </w:rPr>
              <w:t>Mô tả sơ lược</w:t>
            </w:r>
          </w:p>
        </w:tc>
        <w:tc>
          <w:tcPr>
            <w:tcW w:w="6180" w:type="dxa"/>
            <w:vAlign w:val="center"/>
          </w:tcPr>
          <w:p w14:paraId="013174BD" w14:textId="77777777" w:rsidR="00BC5E15" w:rsidRDefault="00FD1A4C">
            <w:pPr>
              <w:spacing w:after="0"/>
            </w:pPr>
            <w:r>
              <w:rPr>
                <w:rFonts w:eastAsia="Times New Roman"/>
                <w:sz w:val="19"/>
              </w:rPr>
              <w:t>Khởi tạo dự án, thiết lập thông tin quản lý và bổ sung thành viên với tỷ lệ tham gia.</w:t>
            </w:r>
          </w:p>
        </w:tc>
      </w:tr>
      <w:tr w:rsidR="00BC5E15" w14:paraId="7D44A36B" w14:textId="77777777">
        <w:trPr>
          <w:cantSplit/>
          <w:jc w:val="center"/>
        </w:trPr>
        <w:tc>
          <w:tcPr>
            <w:tcW w:w="2835" w:type="dxa"/>
            <w:vAlign w:val="center"/>
          </w:tcPr>
          <w:p w14:paraId="0B89A997" w14:textId="77777777" w:rsidR="00BC5E15" w:rsidRDefault="00FD1A4C">
            <w:pPr>
              <w:spacing w:after="0"/>
            </w:pPr>
            <w:r>
              <w:rPr>
                <w:rFonts w:eastAsia="Times New Roman"/>
                <w:b/>
                <w:sz w:val="19"/>
              </w:rPr>
              <w:t>Actor chính</w:t>
            </w:r>
          </w:p>
        </w:tc>
        <w:tc>
          <w:tcPr>
            <w:tcW w:w="6180" w:type="dxa"/>
            <w:vAlign w:val="center"/>
          </w:tcPr>
          <w:p w14:paraId="3B3BB968" w14:textId="77777777" w:rsidR="00BC5E15" w:rsidRDefault="00FD1A4C">
            <w:pPr>
              <w:spacing w:after="0"/>
            </w:pPr>
            <w:r>
              <w:rPr>
                <w:rFonts w:eastAsia="Times New Roman"/>
                <w:sz w:val="19"/>
              </w:rPr>
              <w:t>Quản lý dự án / Quản trị viên</w:t>
            </w:r>
          </w:p>
        </w:tc>
      </w:tr>
      <w:tr w:rsidR="00BC5E15" w14:paraId="576E6734" w14:textId="77777777">
        <w:trPr>
          <w:cantSplit/>
          <w:jc w:val="center"/>
        </w:trPr>
        <w:tc>
          <w:tcPr>
            <w:tcW w:w="2835" w:type="dxa"/>
            <w:vAlign w:val="center"/>
          </w:tcPr>
          <w:p w14:paraId="4D3E3B81" w14:textId="77777777" w:rsidR="00BC5E15" w:rsidRDefault="00FD1A4C">
            <w:pPr>
              <w:spacing w:after="0"/>
            </w:pPr>
            <w:r>
              <w:rPr>
                <w:rFonts w:eastAsia="Times New Roman"/>
                <w:b/>
                <w:sz w:val="19"/>
              </w:rPr>
              <w:t>Actor phụ</w:t>
            </w:r>
          </w:p>
        </w:tc>
        <w:tc>
          <w:tcPr>
            <w:tcW w:w="6180" w:type="dxa"/>
            <w:vAlign w:val="center"/>
          </w:tcPr>
          <w:p w14:paraId="677D929C" w14:textId="77777777" w:rsidR="00BC5E15" w:rsidRDefault="00FD1A4C">
            <w:pPr>
              <w:spacing w:after="0"/>
            </w:pPr>
            <w:r>
              <w:rPr>
                <w:rFonts w:eastAsia="Times New Roman"/>
                <w:sz w:val="19"/>
              </w:rPr>
              <w:t>Thành viên dự án</w:t>
            </w:r>
          </w:p>
        </w:tc>
      </w:tr>
      <w:tr w:rsidR="00BC5E15" w14:paraId="43D8F80A" w14:textId="77777777">
        <w:trPr>
          <w:cantSplit/>
          <w:jc w:val="center"/>
        </w:trPr>
        <w:tc>
          <w:tcPr>
            <w:tcW w:w="2835" w:type="dxa"/>
            <w:vAlign w:val="center"/>
          </w:tcPr>
          <w:p w14:paraId="417A0B62" w14:textId="77777777" w:rsidR="00BC5E15" w:rsidRDefault="00FD1A4C">
            <w:pPr>
              <w:spacing w:after="0"/>
            </w:pPr>
            <w:r>
              <w:rPr>
                <w:rFonts w:eastAsia="Times New Roman"/>
                <w:b/>
                <w:sz w:val="19"/>
              </w:rPr>
              <w:t>Tiền điều kiện</w:t>
            </w:r>
          </w:p>
        </w:tc>
        <w:tc>
          <w:tcPr>
            <w:tcW w:w="6180" w:type="dxa"/>
            <w:vAlign w:val="center"/>
          </w:tcPr>
          <w:p w14:paraId="0213921C" w14:textId="77777777" w:rsidR="00BC5E15" w:rsidRDefault="00FD1A4C">
            <w:pPr>
              <w:spacing w:after="0"/>
            </w:pPr>
            <w:r>
              <w:rPr>
                <w:rFonts w:eastAsia="Times New Roman"/>
                <w:sz w:val="19"/>
              </w:rPr>
              <w:t>Người thao tác đã đăng nhập và có quyền tạo hoặc quản lý dự án.</w:t>
            </w:r>
          </w:p>
        </w:tc>
      </w:tr>
      <w:tr w:rsidR="00BC5E15" w14:paraId="674B28D9" w14:textId="77777777">
        <w:trPr>
          <w:cantSplit/>
          <w:jc w:val="center"/>
        </w:trPr>
        <w:tc>
          <w:tcPr>
            <w:tcW w:w="2835" w:type="dxa"/>
            <w:vAlign w:val="center"/>
          </w:tcPr>
          <w:p w14:paraId="75B0767E" w14:textId="77777777" w:rsidR="00BC5E15" w:rsidRDefault="00FD1A4C">
            <w:pPr>
              <w:spacing w:after="0"/>
            </w:pPr>
            <w:r>
              <w:rPr>
                <w:rFonts w:eastAsia="Times New Roman"/>
                <w:b/>
                <w:sz w:val="19"/>
              </w:rPr>
              <w:t>Hậu điều kiện</w:t>
            </w:r>
          </w:p>
        </w:tc>
        <w:tc>
          <w:tcPr>
            <w:tcW w:w="6180" w:type="dxa"/>
            <w:vAlign w:val="center"/>
          </w:tcPr>
          <w:p w14:paraId="0DBEAEF8" w14:textId="77777777" w:rsidR="00BC5E15" w:rsidRDefault="00FD1A4C">
            <w:pPr>
              <w:spacing w:after="0"/>
            </w:pPr>
            <w:r>
              <w:rPr>
                <w:rFonts w:eastAsia="Times New Roman"/>
                <w:sz w:val="19"/>
              </w:rPr>
              <w:t>Dự án và danh sách thành viên được lưu; thao tác quản trị được ghi nhận.</w:t>
            </w:r>
          </w:p>
        </w:tc>
      </w:tr>
      <w:tr w:rsidR="00BC5E15" w14:paraId="27452D75" w14:textId="77777777">
        <w:trPr>
          <w:cantSplit/>
          <w:jc w:val="center"/>
        </w:trPr>
        <w:tc>
          <w:tcPr>
            <w:tcW w:w="9120" w:type="dxa"/>
            <w:gridSpan w:val="2"/>
            <w:shd w:val="clear" w:color="auto" w:fill="D9EAF7"/>
            <w:vAlign w:val="center"/>
          </w:tcPr>
          <w:p w14:paraId="496AF4FB" w14:textId="77777777" w:rsidR="00BC5E15" w:rsidRDefault="00FD1A4C">
            <w:pPr>
              <w:spacing w:after="0"/>
            </w:pPr>
            <w:r>
              <w:rPr>
                <w:rFonts w:eastAsia="Times New Roman"/>
                <w:b/>
                <w:sz w:val="19"/>
              </w:rPr>
              <w:t>Luồng sự kiện chính</w:t>
            </w:r>
          </w:p>
        </w:tc>
      </w:tr>
      <w:tr w:rsidR="00BC5E15" w14:paraId="50EA8499" w14:textId="77777777">
        <w:trPr>
          <w:cantSplit/>
          <w:jc w:val="center"/>
        </w:trPr>
        <w:tc>
          <w:tcPr>
            <w:tcW w:w="4560" w:type="dxa"/>
            <w:shd w:val="clear" w:color="auto" w:fill="EDF4FA"/>
            <w:vAlign w:val="center"/>
          </w:tcPr>
          <w:p w14:paraId="23EDA70A" w14:textId="77777777" w:rsidR="00BC5E15" w:rsidRDefault="00FD1A4C">
            <w:pPr>
              <w:spacing w:after="0"/>
            </w:pPr>
            <w:r>
              <w:rPr>
                <w:rFonts w:eastAsia="Times New Roman"/>
                <w:b/>
                <w:sz w:val="19"/>
              </w:rPr>
              <w:t>Actor</w:t>
            </w:r>
          </w:p>
        </w:tc>
        <w:tc>
          <w:tcPr>
            <w:tcW w:w="4560" w:type="dxa"/>
            <w:shd w:val="clear" w:color="auto" w:fill="EDF4FA"/>
            <w:vAlign w:val="center"/>
          </w:tcPr>
          <w:p w14:paraId="6F2DF3AF" w14:textId="77777777" w:rsidR="00BC5E15" w:rsidRDefault="00FD1A4C">
            <w:pPr>
              <w:spacing w:after="0"/>
            </w:pPr>
            <w:r>
              <w:rPr>
                <w:rFonts w:eastAsia="Times New Roman"/>
                <w:b/>
                <w:sz w:val="19"/>
              </w:rPr>
              <w:t>Hệ thống</w:t>
            </w:r>
          </w:p>
        </w:tc>
      </w:tr>
      <w:tr w:rsidR="00BC5E15" w14:paraId="1C23059D" w14:textId="77777777">
        <w:trPr>
          <w:cantSplit/>
          <w:jc w:val="center"/>
        </w:trPr>
        <w:tc>
          <w:tcPr>
            <w:tcW w:w="4560" w:type="dxa"/>
            <w:vAlign w:val="center"/>
          </w:tcPr>
          <w:p w14:paraId="4FEDBD85" w14:textId="77777777" w:rsidR="00BC5E15" w:rsidRDefault="00FD1A4C">
            <w:pPr>
              <w:spacing w:after="0"/>
            </w:pPr>
            <w:r>
              <w:rPr>
                <w:rFonts w:eastAsia="Times New Roman"/>
                <w:sz w:val="19"/>
              </w:rPr>
              <w:t>1. Nhập tên, thời gian, độ ưu tiên và dữ liệu dự án.</w:t>
            </w:r>
          </w:p>
        </w:tc>
        <w:tc>
          <w:tcPr>
            <w:tcW w:w="4560" w:type="dxa"/>
            <w:vAlign w:val="center"/>
          </w:tcPr>
          <w:p w14:paraId="6E8C6C48" w14:textId="77777777" w:rsidR="00BC5E15" w:rsidRDefault="00FD1A4C">
            <w:pPr>
              <w:spacing w:after="0"/>
            </w:pPr>
            <w:r>
              <w:rPr>
                <w:rFonts w:eastAsia="Times New Roman"/>
                <w:sz w:val="19"/>
              </w:rPr>
              <w:t>1. Kiểm tra dữ liệu và quyền tạo dự án.</w:t>
            </w:r>
          </w:p>
        </w:tc>
      </w:tr>
      <w:tr w:rsidR="00BC5E15" w14:paraId="1AF38343" w14:textId="77777777">
        <w:trPr>
          <w:cantSplit/>
          <w:jc w:val="center"/>
        </w:trPr>
        <w:tc>
          <w:tcPr>
            <w:tcW w:w="4560" w:type="dxa"/>
            <w:vAlign w:val="center"/>
          </w:tcPr>
          <w:p w14:paraId="069B0A77" w14:textId="77777777" w:rsidR="00BC5E15" w:rsidRDefault="00FD1A4C">
            <w:pPr>
              <w:spacing w:after="0"/>
            </w:pPr>
            <w:r>
              <w:rPr>
                <w:rFonts w:eastAsia="Times New Roman"/>
                <w:sz w:val="19"/>
              </w:rPr>
              <w:t>2. Xác nhận tạo dự án.</w:t>
            </w:r>
          </w:p>
        </w:tc>
        <w:tc>
          <w:tcPr>
            <w:tcW w:w="4560" w:type="dxa"/>
            <w:vAlign w:val="center"/>
          </w:tcPr>
          <w:p w14:paraId="04ED3414" w14:textId="77777777" w:rsidR="00BC5E15" w:rsidRDefault="00FD1A4C">
            <w:pPr>
              <w:spacing w:after="0"/>
            </w:pPr>
            <w:r>
              <w:rPr>
                <w:rFonts w:eastAsia="Times New Roman"/>
                <w:sz w:val="19"/>
              </w:rPr>
              <w:t>2. Lưu Project, gắn người tạo/quản lý và trả thông tin dự án mới.</w:t>
            </w:r>
          </w:p>
        </w:tc>
      </w:tr>
      <w:tr w:rsidR="00BC5E15" w14:paraId="77CC2897" w14:textId="77777777">
        <w:trPr>
          <w:cantSplit/>
          <w:jc w:val="center"/>
        </w:trPr>
        <w:tc>
          <w:tcPr>
            <w:tcW w:w="4560" w:type="dxa"/>
            <w:vAlign w:val="center"/>
          </w:tcPr>
          <w:p w14:paraId="0AFF6A53" w14:textId="77777777" w:rsidR="00BC5E15" w:rsidRDefault="00FD1A4C">
            <w:pPr>
              <w:spacing w:after="0"/>
            </w:pPr>
            <w:r>
              <w:rPr>
                <w:rFonts w:eastAsia="Times New Roman"/>
                <w:sz w:val="19"/>
              </w:rPr>
              <w:t>3. Chọn người tham gia, vai trò và tỷ lệ phân bổ.</w:t>
            </w:r>
          </w:p>
        </w:tc>
        <w:tc>
          <w:tcPr>
            <w:tcW w:w="4560" w:type="dxa"/>
            <w:vAlign w:val="center"/>
          </w:tcPr>
          <w:p w14:paraId="039EA27C" w14:textId="77777777" w:rsidR="00BC5E15" w:rsidRDefault="00FD1A4C">
            <w:pPr>
              <w:spacing w:after="0"/>
            </w:pPr>
            <w:r>
              <w:rPr>
                <w:rFonts w:eastAsia="Times New Roman"/>
                <w:sz w:val="19"/>
              </w:rPr>
              <w:t>3. Kiểm tra tài khoản, cập nhật members của dự án.</w:t>
            </w:r>
          </w:p>
        </w:tc>
      </w:tr>
      <w:tr w:rsidR="00BC5E15" w14:paraId="6FBCD896" w14:textId="77777777">
        <w:trPr>
          <w:cantSplit/>
          <w:jc w:val="center"/>
        </w:trPr>
        <w:tc>
          <w:tcPr>
            <w:tcW w:w="4560" w:type="dxa"/>
            <w:vAlign w:val="center"/>
          </w:tcPr>
          <w:p w14:paraId="6E3E15E0" w14:textId="77777777" w:rsidR="00BC5E15" w:rsidRDefault="00FD1A4C">
            <w:pPr>
              <w:spacing w:after="0"/>
            </w:pPr>
            <w:r>
              <w:rPr>
                <w:rFonts w:eastAsia="Times New Roman"/>
                <w:sz w:val="19"/>
              </w:rPr>
              <w:t>4. Mở lại dự án để theo dõi.</w:t>
            </w:r>
          </w:p>
        </w:tc>
        <w:tc>
          <w:tcPr>
            <w:tcW w:w="4560" w:type="dxa"/>
            <w:vAlign w:val="center"/>
          </w:tcPr>
          <w:p w14:paraId="5EDA174D" w14:textId="77777777" w:rsidR="00BC5E15" w:rsidRDefault="00FD1A4C">
            <w:pPr>
              <w:spacing w:after="0"/>
            </w:pPr>
            <w:r>
              <w:rPr>
                <w:rFonts w:eastAsia="Times New Roman"/>
                <w:sz w:val="19"/>
              </w:rPr>
              <w:t>4. Hiển thị thành viên và tiến độ theo phạm vi truy cập.</w:t>
            </w:r>
          </w:p>
        </w:tc>
      </w:tr>
      <w:tr w:rsidR="00BC5E15" w14:paraId="6DF0FB27" w14:textId="77777777">
        <w:trPr>
          <w:cantSplit/>
          <w:jc w:val="center"/>
        </w:trPr>
        <w:tc>
          <w:tcPr>
            <w:tcW w:w="2835" w:type="dxa"/>
            <w:vAlign w:val="center"/>
          </w:tcPr>
          <w:p w14:paraId="3ACDD6BF" w14:textId="77777777" w:rsidR="00BC5E15" w:rsidRDefault="00FD1A4C">
            <w:pPr>
              <w:spacing w:after="0"/>
            </w:pPr>
            <w:r>
              <w:rPr>
                <w:rFonts w:eastAsia="Times New Roman"/>
                <w:b/>
                <w:sz w:val="19"/>
              </w:rPr>
              <w:t>Luồng thay thế</w:t>
            </w:r>
          </w:p>
        </w:tc>
        <w:tc>
          <w:tcPr>
            <w:tcW w:w="6180" w:type="dxa"/>
            <w:vAlign w:val="center"/>
          </w:tcPr>
          <w:p w14:paraId="05B438BA" w14:textId="77777777" w:rsidR="00BC5E15" w:rsidRDefault="00FD1A4C">
            <w:pPr>
              <w:spacing w:after="0"/>
            </w:pPr>
            <w:r>
              <w:rPr>
                <w:rFonts w:eastAsia="Times New Roman"/>
                <w:sz w:val="19"/>
              </w:rPr>
              <w:t>Có thể tạo dự án trước và thêm thành viên sau; người không thuộc dự án chỉ thấy dữ liệu theo quyền của mình.</w:t>
            </w:r>
          </w:p>
        </w:tc>
      </w:tr>
      <w:tr w:rsidR="00BC5E15" w14:paraId="43816E4D" w14:textId="77777777">
        <w:trPr>
          <w:cantSplit/>
          <w:jc w:val="center"/>
        </w:trPr>
        <w:tc>
          <w:tcPr>
            <w:tcW w:w="2835" w:type="dxa"/>
            <w:vAlign w:val="center"/>
          </w:tcPr>
          <w:p w14:paraId="50E0013A" w14:textId="77777777" w:rsidR="00BC5E15" w:rsidRDefault="00FD1A4C">
            <w:pPr>
              <w:spacing w:after="0"/>
            </w:pPr>
            <w:r>
              <w:rPr>
                <w:rFonts w:eastAsia="Times New Roman"/>
                <w:b/>
                <w:sz w:val="19"/>
              </w:rPr>
              <w:t>Luồng ngoại lệ</w:t>
            </w:r>
          </w:p>
        </w:tc>
        <w:tc>
          <w:tcPr>
            <w:tcW w:w="6180" w:type="dxa"/>
            <w:vAlign w:val="center"/>
          </w:tcPr>
          <w:p w14:paraId="3C9BE3DD" w14:textId="77777777" w:rsidR="00BC5E15" w:rsidRDefault="00FD1A4C">
            <w:pPr>
              <w:spacing w:after="0"/>
            </w:pPr>
            <w:r>
              <w:rPr>
                <w:rFonts w:eastAsia="Times New Roman"/>
                <w:sz w:val="19"/>
              </w:rPr>
              <w:t>Dữ liệu không hợp lệ hoặc thiếu quyền: từ chối lưu, giữ nguyên dự án/thành viên hiện tại.</w:t>
            </w:r>
          </w:p>
        </w:tc>
      </w:tr>
      <w:tr w:rsidR="00BC5E15" w14:paraId="399DF4FF" w14:textId="77777777">
        <w:trPr>
          <w:cantSplit/>
          <w:jc w:val="center"/>
        </w:trPr>
        <w:tc>
          <w:tcPr>
            <w:tcW w:w="2835" w:type="dxa"/>
            <w:vAlign w:val="center"/>
          </w:tcPr>
          <w:p w14:paraId="577151B8" w14:textId="77777777" w:rsidR="00BC5E15" w:rsidRDefault="00FD1A4C">
            <w:pPr>
              <w:spacing w:after="0"/>
            </w:pPr>
            <w:r>
              <w:rPr>
                <w:rFonts w:eastAsia="Times New Roman"/>
                <w:b/>
                <w:sz w:val="19"/>
              </w:rPr>
              <w:t>Đối chiếu hiện thực</w:t>
            </w:r>
          </w:p>
        </w:tc>
        <w:tc>
          <w:tcPr>
            <w:tcW w:w="6180" w:type="dxa"/>
            <w:vAlign w:val="center"/>
          </w:tcPr>
          <w:p w14:paraId="3158E034" w14:textId="77777777" w:rsidR="00BC5E15" w:rsidRDefault="00FD1A4C">
            <w:pPr>
              <w:spacing w:after="0"/>
            </w:pPr>
            <w:r>
              <w:rPr>
                <w:rFonts w:eastAsia="Times New Roman"/>
                <w:sz w:val="19"/>
              </w:rPr>
              <w:t>project.routes.js, project.controller.js; /api/projects, /api/projects/:id/members</w:t>
            </w:r>
          </w:p>
        </w:tc>
      </w:tr>
    </w:tbl>
    <w:p w14:paraId="7BCCA6C3" w14:textId="77777777" w:rsidR="00BC5E15" w:rsidRDefault="00FD1A4C">
      <w:pPr>
        <w:pStyle w:val="TableCaption"/>
        <w:jc w:val="center"/>
      </w:pPr>
      <w:bookmarkStart w:id="59" w:name="_Toc242094841"/>
      <w:r>
        <w:t>B</w:t>
      </w:r>
      <w:r>
        <w:t>ả</w:t>
      </w:r>
      <w:r>
        <w:t>ng 3-6 Đ</w:t>
      </w:r>
      <w:r>
        <w:t>ặ</w:t>
      </w:r>
      <w:r>
        <w:t>c t</w:t>
      </w:r>
      <w:r>
        <w:t>ả</w:t>
      </w:r>
      <w:r>
        <w:t xml:space="preserve"> UC-TH02 – T</w:t>
      </w:r>
      <w:r>
        <w:t>ạ</w:t>
      </w:r>
      <w:r>
        <w:t>o d</w:t>
      </w:r>
      <w:r>
        <w:t>ự</w:t>
      </w:r>
      <w:r>
        <w:t xml:space="preserve"> án và qu</w:t>
      </w:r>
      <w:r>
        <w:t>ả</w:t>
      </w:r>
      <w:r>
        <w:t>n lý thành viên</w:t>
      </w:r>
      <w:bookmarkEnd w:id="59"/>
    </w:p>
    <w:p w14:paraId="752675A8" w14:textId="77777777" w:rsidR="00BC5E15" w:rsidRDefault="00FD1A4C">
      <w:pPr>
        <w:pageBreakBefore/>
        <w:spacing w:after="60"/>
        <w:jc w:val="center"/>
      </w:pPr>
      <w:r>
        <w:rPr>
          <w:noProof/>
        </w:rPr>
        <w:lastRenderedPageBreak/>
        <w:drawing>
          <wp:inline distT="0" distB="0" distL="0" distR="0" wp14:anchorId="14370012" wp14:editId="1D0A6245">
            <wp:extent cx="5554805" cy="6660000"/>
            <wp:effectExtent l="0" t="0" r="0" b="0"/>
            <wp:docPr id="968905182" name="Picture 96890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2.png"/>
                    <pic:cNvPicPr/>
                  </pic:nvPicPr>
                  <pic:blipFill>
                    <a:blip r:embed="rId23"/>
                    <a:stretch>
                      <a:fillRect/>
                    </a:stretch>
                  </pic:blipFill>
                  <pic:spPr>
                    <a:xfrm>
                      <a:off x="0" y="0"/>
                      <a:ext cx="5554805" cy="6660000"/>
                    </a:xfrm>
                    <a:prstGeom prst="rect">
                      <a:avLst/>
                    </a:prstGeom>
                  </pic:spPr>
                </pic:pic>
              </a:graphicData>
            </a:graphic>
          </wp:inline>
        </w:drawing>
      </w:r>
    </w:p>
    <w:p w14:paraId="5F7CA0BF" w14:textId="77777777" w:rsidR="00BC5E15" w:rsidRDefault="00FD1A4C">
      <w:pPr>
        <w:pStyle w:val="FigureCaption"/>
        <w:jc w:val="center"/>
      </w:pPr>
      <w:bookmarkStart w:id="60" w:name="_Toc242094811"/>
      <w:r>
        <w:t>Hình 3-12 Sơ đ</w:t>
      </w:r>
      <w:r>
        <w:t>ồ</w:t>
      </w:r>
      <w:r>
        <w:t xml:space="preserve"> activity ACT02 – Vòng đ</w:t>
      </w:r>
      <w:r>
        <w:t>ờ</w:t>
      </w:r>
      <w:r>
        <w:t>i d</w:t>
      </w:r>
      <w:r>
        <w:t>ự</w:t>
      </w:r>
      <w:r>
        <w:t xml:space="preserve"> án</w:t>
      </w:r>
      <w:bookmarkEnd w:id="60"/>
    </w:p>
    <w:p w14:paraId="4B2F9CD2" w14:textId="77777777" w:rsidR="00BC5E15" w:rsidRDefault="00FD1A4C">
      <w:pPr>
        <w:pageBreakBefore/>
        <w:spacing w:after="60"/>
        <w:jc w:val="center"/>
      </w:pPr>
      <w:r>
        <w:rPr>
          <w:noProof/>
        </w:rPr>
        <w:lastRenderedPageBreak/>
        <w:drawing>
          <wp:inline distT="0" distB="0" distL="0" distR="0" wp14:anchorId="3268BF98" wp14:editId="778AEB7A">
            <wp:extent cx="5760000" cy="4378885"/>
            <wp:effectExtent l="0" t="0" r="0" b="0"/>
            <wp:docPr id="968905183" name="Picture 96890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6.png"/>
                    <pic:cNvPicPr/>
                  </pic:nvPicPr>
                  <pic:blipFill>
                    <a:blip r:embed="rId24"/>
                    <a:stretch>
                      <a:fillRect/>
                    </a:stretch>
                  </pic:blipFill>
                  <pic:spPr>
                    <a:xfrm>
                      <a:off x="0" y="0"/>
                      <a:ext cx="5760000" cy="4378885"/>
                    </a:xfrm>
                    <a:prstGeom prst="rect">
                      <a:avLst/>
                    </a:prstGeom>
                  </pic:spPr>
                </pic:pic>
              </a:graphicData>
            </a:graphic>
          </wp:inline>
        </w:drawing>
      </w:r>
    </w:p>
    <w:p w14:paraId="7CA01188" w14:textId="77777777" w:rsidR="00BC5E15" w:rsidRDefault="00FD1A4C">
      <w:pPr>
        <w:pStyle w:val="FigureCaption"/>
        <w:jc w:val="center"/>
      </w:pPr>
      <w:bookmarkStart w:id="61" w:name="_Toc242094812"/>
      <w:r>
        <w:t>Hình 3-13 Sơ đ</w:t>
      </w:r>
      <w:r>
        <w:t>ồ</w:t>
      </w:r>
      <w:r>
        <w:t xml:space="preserve"> sequence SEQ06 – Qu</w:t>
      </w:r>
      <w:r>
        <w:t>ả</w:t>
      </w:r>
      <w:r>
        <w:t>n lý d</w:t>
      </w:r>
      <w:r>
        <w:t>ự</w:t>
      </w:r>
      <w:r>
        <w:t xml:space="preserve"> án và thành viên</w:t>
      </w:r>
      <w:bookmarkEnd w:id="61"/>
    </w:p>
    <w:p w14:paraId="23CD882B" w14:textId="77777777" w:rsidR="00BC5E15" w:rsidRDefault="00FD1A4C">
      <w:pPr>
        <w:pStyle w:val="Heading3"/>
        <w:pageBreakBefore/>
      </w:pPr>
      <w:bookmarkStart w:id="62" w:name="_Toc242094764"/>
      <w:r>
        <w:lastRenderedPageBreak/>
        <w:t>UC-TH03 – T</w:t>
      </w:r>
      <w:r>
        <w:t>ạ</w:t>
      </w:r>
      <w:r>
        <w:t>o, c</w:t>
      </w:r>
      <w:r>
        <w:t>ậ</w:t>
      </w:r>
      <w:r>
        <w:t>p nh</w:t>
      </w:r>
      <w:r>
        <w:t>ậ</w:t>
      </w:r>
      <w:r>
        <w:t>t công vi</w:t>
      </w:r>
      <w:r>
        <w:t>ệ</w:t>
      </w:r>
      <w:r>
        <w:t>c và c</w:t>
      </w:r>
      <w:r>
        <w:t>ộ</w:t>
      </w:r>
      <w:r>
        <w:t>ng tác</w:t>
      </w:r>
      <w:bookmarkEnd w:id="62"/>
    </w:p>
    <w:tbl>
      <w:tblPr>
        <w:tblStyle w:val="TableGrid"/>
        <w:tblW w:w="0" w:type="auto"/>
        <w:jc w:val="center"/>
        <w:tblLayout w:type="fixed"/>
        <w:tblLook w:val="04A0" w:firstRow="1" w:lastRow="0" w:firstColumn="1" w:lastColumn="0" w:noHBand="0" w:noVBand="1"/>
      </w:tblPr>
      <w:tblGrid>
        <w:gridCol w:w="4560"/>
        <w:gridCol w:w="6180"/>
      </w:tblGrid>
      <w:tr w:rsidR="00BC5E15" w14:paraId="4DD25D19" w14:textId="77777777">
        <w:trPr>
          <w:cantSplit/>
          <w:tblHeader/>
          <w:jc w:val="center"/>
        </w:trPr>
        <w:tc>
          <w:tcPr>
            <w:tcW w:w="2835" w:type="dxa"/>
            <w:shd w:val="clear" w:color="auto" w:fill="D9EAF7"/>
            <w:vAlign w:val="center"/>
          </w:tcPr>
          <w:p w14:paraId="1EED938B" w14:textId="77777777" w:rsidR="00BC5E15" w:rsidRDefault="00FD1A4C">
            <w:pPr>
              <w:spacing w:after="0"/>
            </w:pPr>
            <w:r>
              <w:rPr>
                <w:rFonts w:eastAsia="Times New Roman"/>
                <w:b/>
                <w:sz w:val="19"/>
              </w:rPr>
              <w:t>Mã use case</w:t>
            </w:r>
          </w:p>
        </w:tc>
        <w:tc>
          <w:tcPr>
            <w:tcW w:w="6180" w:type="dxa"/>
            <w:shd w:val="clear" w:color="auto" w:fill="D9EAF7"/>
            <w:vAlign w:val="center"/>
          </w:tcPr>
          <w:p w14:paraId="1B41FEA2" w14:textId="77777777" w:rsidR="00BC5E15" w:rsidRDefault="00FD1A4C">
            <w:pPr>
              <w:spacing w:after="0"/>
            </w:pPr>
            <w:r>
              <w:rPr>
                <w:rFonts w:eastAsia="Times New Roman"/>
                <w:sz w:val="19"/>
              </w:rPr>
              <w:t>UC-TH03 (liên quan UC-03.06–UC-03.13)</w:t>
            </w:r>
          </w:p>
        </w:tc>
      </w:tr>
      <w:tr w:rsidR="00BC5E15" w14:paraId="053E6B1B" w14:textId="77777777">
        <w:trPr>
          <w:cantSplit/>
          <w:jc w:val="center"/>
        </w:trPr>
        <w:tc>
          <w:tcPr>
            <w:tcW w:w="2835" w:type="dxa"/>
            <w:vAlign w:val="center"/>
          </w:tcPr>
          <w:p w14:paraId="1A4A7687" w14:textId="77777777" w:rsidR="00BC5E15" w:rsidRDefault="00FD1A4C">
            <w:pPr>
              <w:spacing w:after="0"/>
            </w:pPr>
            <w:r>
              <w:rPr>
                <w:rFonts w:eastAsia="Times New Roman"/>
                <w:b/>
                <w:sz w:val="19"/>
              </w:rPr>
              <w:t>Tên use case</w:t>
            </w:r>
          </w:p>
        </w:tc>
        <w:tc>
          <w:tcPr>
            <w:tcW w:w="6180" w:type="dxa"/>
            <w:vAlign w:val="center"/>
          </w:tcPr>
          <w:p w14:paraId="35B1E8D8" w14:textId="77777777" w:rsidR="00BC5E15" w:rsidRDefault="00FD1A4C">
            <w:pPr>
              <w:spacing w:after="0"/>
            </w:pPr>
            <w:r>
              <w:rPr>
                <w:rFonts w:eastAsia="Times New Roman"/>
                <w:sz w:val="19"/>
              </w:rPr>
              <w:t>Tạo, cập nhật công việc và cộng tác</w:t>
            </w:r>
          </w:p>
        </w:tc>
      </w:tr>
      <w:tr w:rsidR="00BC5E15" w14:paraId="1463CBC3" w14:textId="77777777">
        <w:trPr>
          <w:cantSplit/>
          <w:jc w:val="center"/>
        </w:trPr>
        <w:tc>
          <w:tcPr>
            <w:tcW w:w="2835" w:type="dxa"/>
            <w:vAlign w:val="center"/>
          </w:tcPr>
          <w:p w14:paraId="469FACF8" w14:textId="77777777" w:rsidR="00BC5E15" w:rsidRDefault="00FD1A4C">
            <w:pPr>
              <w:spacing w:after="0"/>
            </w:pPr>
            <w:r>
              <w:rPr>
                <w:rFonts w:eastAsia="Times New Roman"/>
                <w:b/>
                <w:sz w:val="19"/>
              </w:rPr>
              <w:t>Mô tả sơ lược</w:t>
            </w:r>
          </w:p>
        </w:tc>
        <w:tc>
          <w:tcPr>
            <w:tcW w:w="6180" w:type="dxa"/>
            <w:vAlign w:val="center"/>
          </w:tcPr>
          <w:p w14:paraId="76BB8ED7" w14:textId="77777777" w:rsidR="00BC5E15" w:rsidRDefault="00FD1A4C">
            <w:pPr>
              <w:spacing w:after="0"/>
            </w:pPr>
            <w:r>
              <w:rPr>
                <w:rFonts w:eastAsia="Times New Roman"/>
                <w:sz w:val="19"/>
              </w:rPr>
              <w:t>Tạo công việc, thiết lập ràng buộc, gán người thực hiện và cập nhật trạng thái trên Kanban.</w:t>
            </w:r>
          </w:p>
        </w:tc>
      </w:tr>
      <w:tr w:rsidR="00BC5E15" w14:paraId="728EBE23" w14:textId="77777777">
        <w:trPr>
          <w:cantSplit/>
          <w:jc w:val="center"/>
        </w:trPr>
        <w:tc>
          <w:tcPr>
            <w:tcW w:w="2835" w:type="dxa"/>
            <w:vAlign w:val="center"/>
          </w:tcPr>
          <w:p w14:paraId="538CC2D8" w14:textId="77777777" w:rsidR="00BC5E15" w:rsidRDefault="00FD1A4C">
            <w:pPr>
              <w:spacing w:after="0"/>
            </w:pPr>
            <w:r>
              <w:rPr>
                <w:rFonts w:eastAsia="Times New Roman"/>
                <w:b/>
                <w:sz w:val="19"/>
              </w:rPr>
              <w:t>Actor chính</w:t>
            </w:r>
          </w:p>
        </w:tc>
        <w:tc>
          <w:tcPr>
            <w:tcW w:w="6180" w:type="dxa"/>
            <w:vAlign w:val="center"/>
          </w:tcPr>
          <w:p w14:paraId="5A1BAB7D" w14:textId="77777777" w:rsidR="00BC5E15" w:rsidRDefault="00FD1A4C">
            <w:pPr>
              <w:spacing w:after="0"/>
            </w:pPr>
            <w:r>
              <w:rPr>
                <w:rFonts w:eastAsia="Times New Roman"/>
                <w:sz w:val="19"/>
              </w:rPr>
              <w:t>Quản lý dự án / Thành viên được cấp quyền</w:t>
            </w:r>
          </w:p>
        </w:tc>
      </w:tr>
      <w:tr w:rsidR="00BC5E15" w14:paraId="53E7DB5B" w14:textId="77777777">
        <w:trPr>
          <w:cantSplit/>
          <w:jc w:val="center"/>
        </w:trPr>
        <w:tc>
          <w:tcPr>
            <w:tcW w:w="2835" w:type="dxa"/>
            <w:vAlign w:val="center"/>
          </w:tcPr>
          <w:p w14:paraId="69213BD9" w14:textId="77777777" w:rsidR="00BC5E15" w:rsidRDefault="00FD1A4C">
            <w:pPr>
              <w:spacing w:after="0"/>
            </w:pPr>
            <w:r>
              <w:rPr>
                <w:rFonts w:eastAsia="Times New Roman"/>
                <w:b/>
                <w:sz w:val="19"/>
              </w:rPr>
              <w:t>Actor phụ</w:t>
            </w:r>
          </w:p>
        </w:tc>
        <w:tc>
          <w:tcPr>
            <w:tcW w:w="6180" w:type="dxa"/>
            <w:vAlign w:val="center"/>
          </w:tcPr>
          <w:p w14:paraId="3B01ECD8" w14:textId="77777777" w:rsidR="00BC5E15" w:rsidRDefault="00FD1A4C">
            <w:pPr>
              <w:spacing w:after="0"/>
            </w:pPr>
            <w:r>
              <w:rPr>
                <w:rFonts w:eastAsia="Times New Roman"/>
                <w:sz w:val="19"/>
              </w:rPr>
              <w:t>Người được giao việc</w:t>
            </w:r>
          </w:p>
        </w:tc>
      </w:tr>
      <w:tr w:rsidR="00BC5E15" w14:paraId="776B659F" w14:textId="77777777">
        <w:trPr>
          <w:cantSplit/>
          <w:jc w:val="center"/>
        </w:trPr>
        <w:tc>
          <w:tcPr>
            <w:tcW w:w="2835" w:type="dxa"/>
            <w:vAlign w:val="center"/>
          </w:tcPr>
          <w:p w14:paraId="00D71771" w14:textId="77777777" w:rsidR="00BC5E15" w:rsidRDefault="00FD1A4C">
            <w:pPr>
              <w:spacing w:after="0"/>
            </w:pPr>
            <w:r>
              <w:rPr>
                <w:rFonts w:eastAsia="Times New Roman"/>
                <w:b/>
                <w:sz w:val="19"/>
              </w:rPr>
              <w:t>Tiền điều kiện</w:t>
            </w:r>
          </w:p>
        </w:tc>
        <w:tc>
          <w:tcPr>
            <w:tcW w:w="6180" w:type="dxa"/>
            <w:vAlign w:val="center"/>
          </w:tcPr>
          <w:p w14:paraId="56AAF44F" w14:textId="77777777" w:rsidR="00BC5E15" w:rsidRDefault="00FD1A4C">
            <w:pPr>
              <w:spacing w:after="0"/>
            </w:pPr>
            <w:r>
              <w:rPr>
                <w:rFonts w:eastAsia="Times New Roman"/>
                <w:sz w:val="19"/>
              </w:rPr>
              <w:t>Dự án tồn tại; người thao tác có quyền trên dự án/công việc liên quan.</w:t>
            </w:r>
          </w:p>
        </w:tc>
      </w:tr>
      <w:tr w:rsidR="00BC5E15" w14:paraId="031F49BF" w14:textId="77777777">
        <w:trPr>
          <w:cantSplit/>
          <w:jc w:val="center"/>
        </w:trPr>
        <w:tc>
          <w:tcPr>
            <w:tcW w:w="2835" w:type="dxa"/>
            <w:vAlign w:val="center"/>
          </w:tcPr>
          <w:p w14:paraId="6E2671C8" w14:textId="77777777" w:rsidR="00BC5E15" w:rsidRDefault="00FD1A4C">
            <w:pPr>
              <w:spacing w:after="0"/>
            </w:pPr>
            <w:r>
              <w:rPr>
                <w:rFonts w:eastAsia="Times New Roman"/>
                <w:b/>
                <w:sz w:val="19"/>
              </w:rPr>
              <w:t>Hậu điều kiện</w:t>
            </w:r>
          </w:p>
        </w:tc>
        <w:tc>
          <w:tcPr>
            <w:tcW w:w="6180" w:type="dxa"/>
            <w:vAlign w:val="center"/>
          </w:tcPr>
          <w:p w14:paraId="53E7EA95" w14:textId="77777777" w:rsidR="00BC5E15" w:rsidRDefault="00FD1A4C">
            <w:pPr>
              <w:spacing w:after="0"/>
            </w:pPr>
            <w:r>
              <w:rPr>
                <w:rFonts w:eastAsia="Times New Roman"/>
                <w:sz w:val="19"/>
              </w:rPr>
              <w:t>Task được lưu; trạng thái, tiến độ dự án và thông báo liên quan được cập nhật.</w:t>
            </w:r>
          </w:p>
        </w:tc>
      </w:tr>
      <w:tr w:rsidR="00BC5E15" w14:paraId="206198FC" w14:textId="77777777">
        <w:trPr>
          <w:cantSplit/>
          <w:jc w:val="center"/>
        </w:trPr>
        <w:tc>
          <w:tcPr>
            <w:tcW w:w="9120" w:type="dxa"/>
            <w:gridSpan w:val="2"/>
            <w:shd w:val="clear" w:color="auto" w:fill="D9EAF7"/>
            <w:vAlign w:val="center"/>
          </w:tcPr>
          <w:p w14:paraId="625CE247" w14:textId="77777777" w:rsidR="00BC5E15" w:rsidRDefault="00FD1A4C">
            <w:pPr>
              <w:spacing w:after="0"/>
            </w:pPr>
            <w:r>
              <w:rPr>
                <w:rFonts w:eastAsia="Times New Roman"/>
                <w:b/>
                <w:sz w:val="19"/>
              </w:rPr>
              <w:t>Luồng sự kiện chính</w:t>
            </w:r>
          </w:p>
        </w:tc>
      </w:tr>
      <w:tr w:rsidR="00BC5E15" w14:paraId="42E061D9" w14:textId="77777777">
        <w:trPr>
          <w:cantSplit/>
          <w:jc w:val="center"/>
        </w:trPr>
        <w:tc>
          <w:tcPr>
            <w:tcW w:w="4560" w:type="dxa"/>
            <w:shd w:val="clear" w:color="auto" w:fill="EDF4FA"/>
            <w:vAlign w:val="center"/>
          </w:tcPr>
          <w:p w14:paraId="5B36C832" w14:textId="77777777" w:rsidR="00BC5E15" w:rsidRDefault="00FD1A4C">
            <w:pPr>
              <w:spacing w:after="0"/>
            </w:pPr>
            <w:r>
              <w:rPr>
                <w:rFonts w:eastAsia="Times New Roman"/>
                <w:b/>
                <w:sz w:val="19"/>
              </w:rPr>
              <w:t>Actor</w:t>
            </w:r>
          </w:p>
        </w:tc>
        <w:tc>
          <w:tcPr>
            <w:tcW w:w="4560" w:type="dxa"/>
            <w:shd w:val="clear" w:color="auto" w:fill="EDF4FA"/>
            <w:vAlign w:val="center"/>
          </w:tcPr>
          <w:p w14:paraId="5FAB1F65" w14:textId="77777777" w:rsidR="00BC5E15" w:rsidRDefault="00FD1A4C">
            <w:pPr>
              <w:spacing w:after="0"/>
            </w:pPr>
            <w:r>
              <w:rPr>
                <w:rFonts w:eastAsia="Times New Roman"/>
                <w:b/>
                <w:sz w:val="19"/>
              </w:rPr>
              <w:t>Hệ thống</w:t>
            </w:r>
          </w:p>
        </w:tc>
      </w:tr>
      <w:tr w:rsidR="00BC5E15" w14:paraId="79D0361F" w14:textId="77777777">
        <w:trPr>
          <w:cantSplit/>
          <w:jc w:val="center"/>
        </w:trPr>
        <w:tc>
          <w:tcPr>
            <w:tcW w:w="4560" w:type="dxa"/>
            <w:vAlign w:val="center"/>
          </w:tcPr>
          <w:p w14:paraId="35169AD9" w14:textId="77777777" w:rsidR="00BC5E15" w:rsidRDefault="00FD1A4C">
            <w:pPr>
              <w:spacing w:after="0"/>
            </w:pPr>
            <w:r>
              <w:rPr>
                <w:rFonts w:eastAsia="Times New Roman"/>
                <w:sz w:val="19"/>
              </w:rPr>
              <w:t>1. Nhập tiêu đề, effort, thời hạn, kỹ năng và phụ thuộc.</w:t>
            </w:r>
          </w:p>
        </w:tc>
        <w:tc>
          <w:tcPr>
            <w:tcW w:w="4560" w:type="dxa"/>
            <w:vAlign w:val="center"/>
          </w:tcPr>
          <w:p w14:paraId="3F3F4894" w14:textId="77777777" w:rsidR="00BC5E15" w:rsidRDefault="00FD1A4C">
            <w:pPr>
              <w:spacing w:after="0"/>
            </w:pPr>
            <w:r>
              <w:rPr>
                <w:rFonts w:eastAsia="Times New Roman"/>
                <w:sz w:val="19"/>
              </w:rPr>
              <w:t>1. Kiểm tra quyền, dữ liệu và quan hệ phụ thuộc.</w:t>
            </w:r>
          </w:p>
        </w:tc>
      </w:tr>
      <w:tr w:rsidR="00BC5E15" w14:paraId="7C226323" w14:textId="77777777">
        <w:trPr>
          <w:cantSplit/>
          <w:jc w:val="center"/>
        </w:trPr>
        <w:tc>
          <w:tcPr>
            <w:tcW w:w="4560" w:type="dxa"/>
            <w:vAlign w:val="center"/>
          </w:tcPr>
          <w:p w14:paraId="43B933BB" w14:textId="77777777" w:rsidR="00BC5E15" w:rsidRDefault="00FD1A4C">
            <w:pPr>
              <w:spacing w:after="0"/>
            </w:pPr>
            <w:r>
              <w:rPr>
                <w:rFonts w:eastAsia="Times New Roman"/>
                <w:sz w:val="19"/>
              </w:rPr>
              <w:t>2. Xác nhận tạo/gán công việc.</w:t>
            </w:r>
          </w:p>
        </w:tc>
        <w:tc>
          <w:tcPr>
            <w:tcW w:w="4560" w:type="dxa"/>
            <w:vAlign w:val="center"/>
          </w:tcPr>
          <w:p w14:paraId="33025923" w14:textId="77777777" w:rsidR="00BC5E15" w:rsidRDefault="00FD1A4C">
            <w:pPr>
              <w:spacing w:after="0"/>
            </w:pPr>
            <w:r>
              <w:rPr>
                <w:rFonts w:eastAsia="Times New Roman"/>
                <w:sz w:val="19"/>
              </w:rPr>
              <w:t>2. Lưu Task, cập nhật dự án và phát sự kiện task:created.</w:t>
            </w:r>
          </w:p>
        </w:tc>
      </w:tr>
      <w:tr w:rsidR="00BC5E15" w14:paraId="520DA30F" w14:textId="77777777">
        <w:trPr>
          <w:cantSplit/>
          <w:jc w:val="center"/>
        </w:trPr>
        <w:tc>
          <w:tcPr>
            <w:tcW w:w="4560" w:type="dxa"/>
            <w:vAlign w:val="center"/>
          </w:tcPr>
          <w:p w14:paraId="4E42243C" w14:textId="77777777" w:rsidR="00BC5E15" w:rsidRDefault="00FD1A4C">
            <w:pPr>
              <w:spacing w:after="0"/>
            </w:pPr>
            <w:r>
              <w:rPr>
                <w:rFonts w:eastAsia="Times New Roman"/>
                <w:sz w:val="19"/>
              </w:rPr>
              <w:t>3. Kéo thả thẻ Kanban hoặc cập nhật tiến độ.</w:t>
            </w:r>
          </w:p>
        </w:tc>
        <w:tc>
          <w:tcPr>
            <w:tcW w:w="4560" w:type="dxa"/>
            <w:vAlign w:val="center"/>
          </w:tcPr>
          <w:p w14:paraId="5A74E8A3" w14:textId="77777777" w:rsidR="00BC5E15" w:rsidRDefault="00FD1A4C">
            <w:pPr>
              <w:spacing w:after="0"/>
            </w:pPr>
            <w:r>
              <w:rPr>
                <w:rFonts w:eastAsia="Times New Roman"/>
                <w:sz w:val="19"/>
              </w:rPr>
              <w:t>3. Kiểm tra chuyển trạng thái, lưu thay đổi và phát task:updated.</w:t>
            </w:r>
          </w:p>
        </w:tc>
      </w:tr>
      <w:tr w:rsidR="00BC5E15" w14:paraId="09559D04" w14:textId="77777777">
        <w:trPr>
          <w:cantSplit/>
          <w:jc w:val="center"/>
        </w:trPr>
        <w:tc>
          <w:tcPr>
            <w:tcW w:w="4560" w:type="dxa"/>
            <w:vAlign w:val="center"/>
          </w:tcPr>
          <w:p w14:paraId="70355B3A" w14:textId="77777777" w:rsidR="00BC5E15" w:rsidRDefault="00FD1A4C">
            <w:pPr>
              <w:spacing w:after="0"/>
            </w:pPr>
            <w:r>
              <w:rPr>
                <w:rFonts w:eastAsia="Times New Roman"/>
                <w:sz w:val="19"/>
              </w:rPr>
              <w:t>4. Bình luận, quản lý checklist hoặc báo cáo kết quả.</w:t>
            </w:r>
          </w:p>
        </w:tc>
        <w:tc>
          <w:tcPr>
            <w:tcW w:w="4560" w:type="dxa"/>
            <w:vAlign w:val="center"/>
          </w:tcPr>
          <w:p w14:paraId="49F9A5AC" w14:textId="77777777" w:rsidR="00BC5E15" w:rsidRDefault="00FD1A4C">
            <w:pPr>
              <w:spacing w:after="0"/>
            </w:pPr>
            <w:r>
              <w:rPr>
                <w:rFonts w:eastAsia="Times New Roman"/>
                <w:sz w:val="19"/>
              </w:rPr>
              <w:t>4. Lưu nội dung cộng tác và tính lại tiến độ/workload khi cần.</w:t>
            </w:r>
          </w:p>
        </w:tc>
      </w:tr>
      <w:tr w:rsidR="00BC5E15" w14:paraId="0C4BC9DB" w14:textId="77777777">
        <w:trPr>
          <w:cantSplit/>
          <w:jc w:val="center"/>
        </w:trPr>
        <w:tc>
          <w:tcPr>
            <w:tcW w:w="2835" w:type="dxa"/>
            <w:vAlign w:val="center"/>
          </w:tcPr>
          <w:p w14:paraId="34755AA6" w14:textId="77777777" w:rsidR="00BC5E15" w:rsidRDefault="00FD1A4C">
            <w:pPr>
              <w:spacing w:after="0"/>
            </w:pPr>
            <w:r>
              <w:rPr>
                <w:rFonts w:eastAsia="Times New Roman"/>
                <w:b/>
                <w:sz w:val="19"/>
              </w:rPr>
              <w:t>Luồng thay thế</w:t>
            </w:r>
          </w:p>
        </w:tc>
        <w:tc>
          <w:tcPr>
            <w:tcW w:w="6180" w:type="dxa"/>
            <w:vAlign w:val="center"/>
          </w:tcPr>
          <w:p w14:paraId="152374FD" w14:textId="77777777" w:rsidR="00BC5E15" w:rsidRDefault="00FD1A4C">
            <w:pPr>
              <w:spacing w:after="0"/>
            </w:pPr>
            <w:r>
              <w:rPr>
                <w:rFonts w:eastAsia="Times New Roman"/>
                <w:sz w:val="19"/>
              </w:rPr>
              <w:t>Nếu thao tác Kanban thất bại, giao diện hoàn nguyên vị trí thẻ và hiển thị lỗi.</w:t>
            </w:r>
          </w:p>
        </w:tc>
      </w:tr>
      <w:tr w:rsidR="00BC5E15" w14:paraId="4005C172" w14:textId="77777777">
        <w:trPr>
          <w:cantSplit/>
          <w:jc w:val="center"/>
        </w:trPr>
        <w:tc>
          <w:tcPr>
            <w:tcW w:w="2835" w:type="dxa"/>
            <w:vAlign w:val="center"/>
          </w:tcPr>
          <w:p w14:paraId="528B9606" w14:textId="77777777" w:rsidR="00BC5E15" w:rsidRDefault="00FD1A4C">
            <w:pPr>
              <w:spacing w:after="0"/>
            </w:pPr>
            <w:r>
              <w:rPr>
                <w:rFonts w:eastAsia="Times New Roman"/>
                <w:b/>
                <w:sz w:val="19"/>
              </w:rPr>
              <w:t>Luồng ngoại lệ</w:t>
            </w:r>
          </w:p>
        </w:tc>
        <w:tc>
          <w:tcPr>
            <w:tcW w:w="6180" w:type="dxa"/>
            <w:vAlign w:val="center"/>
          </w:tcPr>
          <w:p w14:paraId="50073840" w14:textId="77777777" w:rsidR="00BC5E15" w:rsidRDefault="00FD1A4C">
            <w:pPr>
              <w:spacing w:after="0"/>
            </w:pPr>
            <w:r>
              <w:rPr>
                <w:rFonts w:eastAsia="Times New Roman"/>
                <w:sz w:val="19"/>
              </w:rPr>
              <w:t>Phụ thuộc tự tham chiếu, khác dự án hoặc tạo chu trình: từ chối lưu quan hệ phụ thuộc.</w:t>
            </w:r>
          </w:p>
        </w:tc>
      </w:tr>
      <w:tr w:rsidR="00BC5E15" w14:paraId="1CF12C5F" w14:textId="77777777">
        <w:trPr>
          <w:cantSplit/>
          <w:jc w:val="center"/>
        </w:trPr>
        <w:tc>
          <w:tcPr>
            <w:tcW w:w="2835" w:type="dxa"/>
            <w:vAlign w:val="center"/>
          </w:tcPr>
          <w:p w14:paraId="37DB1638" w14:textId="77777777" w:rsidR="00BC5E15" w:rsidRDefault="00FD1A4C">
            <w:pPr>
              <w:spacing w:after="0"/>
            </w:pPr>
            <w:r>
              <w:rPr>
                <w:rFonts w:eastAsia="Times New Roman"/>
                <w:b/>
                <w:sz w:val="19"/>
              </w:rPr>
              <w:t>Đối chiếu hiện thực</w:t>
            </w:r>
          </w:p>
        </w:tc>
        <w:tc>
          <w:tcPr>
            <w:tcW w:w="6180" w:type="dxa"/>
            <w:vAlign w:val="center"/>
          </w:tcPr>
          <w:p w14:paraId="6AF03A15" w14:textId="77777777" w:rsidR="00BC5E15" w:rsidRDefault="00FD1A4C">
            <w:pPr>
              <w:spacing w:after="0"/>
            </w:pPr>
            <w:r>
              <w:rPr>
                <w:rFonts w:eastAsia="Times New Roman"/>
                <w:sz w:val="19"/>
              </w:rPr>
              <w:t>task.routes.js, task.controller.js; POST /api/tasks, PATCH /api/tasks/:id/status</w:t>
            </w:r>
          </w:p>
        </w:tc>
      </w:tr>
    </w:tbl>
    <w:p w14:paraId="6B3FEBFC" w14:textId="77777777" w:rsidR="00BC5E15" w:rsidRDefault="00FD1A4C">
      <w:pPr>
        <w:pStyle w:val="TableCaption"/>
        <w:jc w:val="center"/>
      </w:pPr>
      <w:bookmarkStart w:id="63" w:name="_Toc242094842"/>
      <w:r>
        <w:t>B</w:t>
      </w:r>
      <w:r>
        <w:t>ả</w:t>
      </w:r>
      <w:r>
        <w:t>ng 3-7 Đ</w:t>
      </w:r>
      <w:r>
        <w:t>ặ</w:t>
      </w:r>
      <w:r>
        <w:t>c t</w:t>
      </w:r>
      <w:r>
        <w:t>ả</w:t>
      </w:r>
      <w:r>
        <w:t xml:space="preserve"> UC-TH03 – T</w:t>
      </w:r>
      <w:r>
        <w:t>ạ</w:t>
      </w:r>
      <w:r>
        <w:t>o, c</w:t>
      </w:r>
      <w:r>
        <w:t>ậ</w:t>
      </w:r>
      <w:r>
        <w:t>p nh</w:t>
      </w:r>
      <w:r>
        <w:t>ậ</w:t>
      </w:r>
      <w:r>
        <w:t>t công vi</w:t>
      </w:r>
      <w:r>
        <w:t>ệ</w:t>
      </w:r>
      <w:r>
        <w:t>c và c</w:t>
      </w:r>
      <w:r>
        <w:t>ộ</w:t>
      </w:r>
      <w:r>
        <w:t>ng tác</w:t>
      </w:r>
      <w:bookmarkEnd w:id="63"/>
    </w:p>
    <w:p w14:paraId="0E4D1A96" w14:textId="77777777" w:rsidR="00BC5E15" w:rsidRDefault="00FD1A4C">
      <w:pPr>
        <w:pageBreakBefore/>
        <w:spacing w:after="60"/>
        <w:jc w:val="center"/>
      </w:pPr>
      <w:r>
        <w:rPr>
          <w:noProof/>
        </w:rPr>
        <w:lastRenderedPageBreak/>
        <w:drawing>
          <wp:inline distT="0" distB="0" distL="0" distR="0" wp14:anchorId="2778AF8B" wp14:editId="5BF323AA">
            <wp:extent cx="5554805" cy="6660000"/>
            <wp:effectExtent l="0" t="0" r="0" b="0"/>
            <wp:docPr id="968905184" name="Picture 96890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3.png"/>
                    <pic:cNvPicPr/>
                  </pic:nvPicPr>
                  <pic:blipFill>
                    <a:blip r:embed="rId25"/>
                    <a:stretch>
                      <a:fillRect/>
                    </a:stretch>
                  </pic:blipFill>
                  <pic:spPr>
                    <a:xfrm>
                      <a:off x="0" y="0"/>
                      <a:ext cx="5554805" cy="6660000"/>
                    </a:xfrm>
                    <a:prstGeom prst="rect">
                      <a:avLst/>
                    </a:prstGeom>
                  </pic:spPr>
                </pic:pic>
              </a:graphicData>
            </a:graphic>
          </wp:inline>
        </w:drawing>
      </w:r>
    </w:p>
    <w:p w14:paraId="3F019FAB" w14:textId="77777777" w:rsidR="00BC5E15" w:rsidRDefault="00FD1A4C">
      <w:pPr>
        <w:pStyle w:val="FigureCaption"/>
        <w:jc w:val="center"/>
      </w:pPr>
      <w:bookmarkStart w:id="64" w:name="_Toc242094813"/>
      <w:r>
        <w:t>Hình 3-14 Sơ đ</w:t>
      </w:r>
      <w:r>
        <w:t>ồ</w:t>
      </w:r>
      <w:r>
        <w:t xml:space="preserve"> activity ACT03 – Vòng đ</w:t>
      </w:r>
      <w:r>
        <w:t>ờ</w:t>
      </w:r>
      <w:r>
        <w:t>i công vi</w:t>
      </w:r>
      <w:r>
        <w:t>ệ</w:t>
      </w:r>
      <w:r>
        <w:t>c và c</w:t>
      </w:r>
      <w:r>
        <w:t>ộ</w:t>
      </w:r>
      <w:r>
        <w:t>ng tác</w:t>
      </w:r>
      <w:bookmarkEnd w:id="64"/>
    </w:p>
    <w:p w14:paraId="3C573F49" w14:textId="77777777" w:rsidR="00BC5E15" w:rsidRDefault="00FD1A4C">
      <w:pPr>
        <w:pageBreakBefore/>
        <w:spacing w:after="60"/>
        <w:jc w:val="center"/>
      </w:pPr>
      <w:r>
        <w:rPr>
          <w:noProof/>
        </w:rPr>
        <w:lastRenderedPageBreak/>
        <w:drawing>
          <wp:inline distT="0" distB="0" distL="0" distR="0" wp14:anchorId="19AC0521" wp14:editId="774D8AB1">
            <wp:extent cx="5760000" cy="4378885"/>
            <wp:effectExtent l="0" t="0" r="0" b="0"/>
            <wp:docPr id="968905185" name="Picture 96890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2.png"/>
                    <pic:cNvPicPr/>
                  </pic:nvPicPr>
                  <pic:blipFill>
                    <a:blip r:embed="rId26"/>
                    <a:stretch>
                      <a:fillRect/>
                    </a:stretch>
                  </pic:blipFill>
                  <pic:spPr>
                    <a:xfrm>
                      <a:off x="0" y="0"/>
                      <a:ext cx="5760000" cy="4378885"/>
                    </a:xfrm>
                    <a:prstGeom prst="rect">
                      <a:avLst/>
                    </a:prstGeom>
                  </pic:spPr>
                </pic:pic>
              </a:graphicData>
            </a:graphic>
          </wp:inline>
        </w:drawing>
      </w:r>
    </w:p>
    <w:p w14:paraId="7A239707" w14:textId="77777777" w:rsidR="00BC5E15" w:rsidRDefault="00FD1A4C">
      <w:pPr>
        <w:pStyle w:val="FigureCaption"/>
        <w:jc w:val="center"/>
      </w:pPr>
      <w:bookmarkStart w:id="65" w:name="_Toc242094814"/>
      <w:r>
        <w:t>Hình 3-15 Sơ đ</w:t>
      </w:r>
      <w:r>
        <w:t>ồ</w:t>
      </w:r>
      <w:r>
        <w:t xml:space="preserve"> sequence SEQ02 – T</w:t>
      </w:r>
      <w:r>
        <w:t>ạ</w:t>
      </w:r>
      <w:r>
        <w:t>o và c</w:t>
      </w:r>
      <w:r>
        <w:t>ậ</w:t>
      </w:r>
      <w:r>
        <w:t>p nh</w:t>
      </w:r>
      <w:r>
        <w:t>ậ</w:t>
      </w:r>
      <w:r>
        <w:t>t công vi</w:t>
      </w:r>
      <w:r>
        <w:t>ệ</w:t>
      </w:r>
      <w:r>
        <w:t>c</w:t>
      </w:r>
      <w:bookmarkEnd w:id="65"/>
    </w:p>
    <w:p w14:paraId="4265DAA2" w14:textId="77777777" w:rsidR="00BC5E15" w:rsidRDefault="00FD1A4C">
      <w:pPr>
        <w:pStyle w:val="Heading3"/>
        <w:pageBreakBefore/>
      </w:pPr>
      <w:bookmarkStart w:id="66" w:name="_Toc242094765"/>
      <w:r>
        <w:lastRenderedPageBreak/>
        <w:t>UC-TH04 – Qu</w:t>
      </w:r>
      <w:r>
        <w:t>ả</w:t>
      </w:r>
      <w:r>
        <w:t>n lý h</w:t>
      </w:r>
      <w:r>
        <w:t>ồ</w:t>
      </w:r>
      <w:r>
        <w:t xml:space="preserve"> sơ nhân s</w:t>
      </w:r>
      <w:r>
        <w:t>ự</w:t>
      </w:r>
      <w:r>
        <w:t xml:space="preserve"> và l</w:t>
      </w:r>
      <w:r>
        <w:t>ị</w:t>
      </w:r>
      <w:r>
        <w:t>ch ngh</w:t>
      </w:r>
      <w:r>
        <w:t>ỉ</w:t>
      </w:r>
      <w:bookmarkEnd w:id="66"/>
    </w:p>
    <w:tbl>
      <w:tblPr>
        <w:tblStyle w:val="TableGrid"/>
        <w:tblW w:w="0" w:type="auto"/>
        <w:jc w:val="center"/>
        <w:tblLayout w:type="fixed"/>
        <w:tblLook w:val="04A0" w:firstRow="1" w:lastRow="0" w:firstColumn="1" w:lastColumn="0" w:noHBand="0" w:noVBand="1"/>
      </w:tblPr>
      <w:tblGrid>
        <w:gridCol w:w="4560"/>
        <w:gridCol w:w="6180"/>
      </w:tblGrid>
      <w:tr w:rsidR="00BC5E15" w14:paraId="747A26D8" w14:textId="77777777">
        <w:trPr>
          <w:cantSplit/>
          <w:tblHeader/>
          <w:jc w:val="center"/>
        </w:trPr>
        <w:tc>
          <w:tcPr>
            <w:tcW w:w="2835" w:type="dxa"/>
            <w:shd w:val="clear" w:color="auto" w:fill="D9EAF7"/>
            <w:vAlign w:val="center"/>
          </w:tcPr>
          <w:p w14:paraId="588152B0" w14:textId="77777777" w:rsidR="00BC5E15" w:rsidRDefault="00FD1A4C">
            <w:pPr>
              <w:spacing w:after="0"/>
            </w:pPr>
            <w:r>
              <w:rPr>
                <w:rFonts w:eastAsia="Times New Roman"/>
                <w:b/>
                <w:sz w:val="19"/>
              </w:rPr>
              <w:t>Mã use case</w:t>
            </w:r>
          </w:p>
        </w:tc>
        <w:tc>
          <w:tcPr>
            <w:tcW w:w="6180" w:type="dxa"/>
            <w:shd w:val="clear" w:color="auto" w:fill="D9EAF7"/>
            <w:vAlign w:val="center"/>
          </w:tcPr>
          <w:p w14:paraId="744E21F8" w14:textId="77777777" w:rsidR="00BC5E15" w:rsidRDefault="00FD1A4C">
            <w:pPr>
              <w:spacing w:after="0"/>
            </w:pPr>
            <w:r>
              <w:rPr>
                <w:rFonts w:eastAsia="Times New Roman"/>
                <w:sz w:val="19"/>
              </w:rPr>
              <w:t>UC-TH04 (liên quan UC-04.02–UC-04.07)</w:t>
            </w:r>
          </w:p>
        </w:tc>
      </w:tr>
      <w:tr w:rsidR="00BC5E15" w14:paraId="5966C8A1" w14:textId="77777777">
        <w:trPr>
          <w:cantSplit/>
          <w:jc w:val="center"/>
        </w:trPr>
        <w:tc>
          <w:tcPr>
            <w:tcW w:w="2835" w:type="dxa"/>
            <w:vAlign w:val="center"/>
          </w:tcPr>
          <w:p w14:paraId="0D312123" w14:textId="77777777" w:rsidR="00BC5E15" w:rsidRDefault="00FD1A4C">
            <w:pPr>
              <w:spacing w:after="0"/>
            </w:pPr>
            <w:r>
              <w:rPr>
                <w:rFonts w:eastAsia="Times New Roman"/>
                <w:b/>
                <w:sz w:val="19"/>
              </w:rPr>
              <w:t>Tên use case</w:t>
            </w:r>
          </w:p>
        </w:tc>
        <w:tc>
          <w:tcPr>
            <w:tcW w:w="6180" w:type="dxa"/>
            <w:vAlign w:val="center"/>
          </w:tcPr>
          <w:p w14:paraId="30D0E826" w14:textId="77777777" w:rsidR="00BC5E15" w:rsidRDefault="00FD1A4C">
            <w:pPr>
              <w:spacing w:after="0"/>
            </w:pPr>
            <w:r>
              <w:rPr>
                <w:rFonts w:eastAsia="Times New Roman"/>
                <w:sz w:val="19"/>
              </w:rPr>
              <w:t>Quản lý hồ sơ nhân sự và lịch nghỉ</w:t>
            </w:r>
          </w:p>
        </w:tc>
      </w:tr>
      <w:tr w:rsidR="00BC5E15" w14:paraId="32B53804" w14:textId="77777777">
        <w:trPr>
          <w:cantSplit/>
          <w:jc w:val="center"/>
        </w:trPr>
        <w:tc>
          <w:tcPr>
            <w:tcW w:w="2835" w:type="dxa"/>
            <w:vAlign w:val="center"/>
          </w:tcPr>
          <w:p w14:paraId="572BA5A0" w14:textId="77777777" w:rsidR="00BC5E15" w:rsidRDefault="00FD1A4C">
            <w:pPr>
              <w:spacing w:after="0"/>
            </w:pPr>
            <w:r>
              <w:rPr>
                <w:rFonts w:eastAsia="Times New Roman"/>
                <w:b/>
                <w:sz w:val="19"/>
              </w:rPr>
              <w:t>Mô tả sơ lược</w:t>
            </w:r>
          </w:p>
        </w:tc>
        <w:tc>
          <w:tcPr>
            <w:tcW w:w="6180" w:type="dxa"/>
            <w:vAlign w:val="center"/>
          </w:tcPr>
          <w:p w14:paraId="407DBC7F" w14:textId="77777777" w:rsidR="00BC5E15" w:rsidRDefault="00FD1A4C">
            <w:pPr>
              <w:spacing w:after="0"/>
            </w:pPr>
            <w:r>
              <w:rPr>
                <w:rFonts w:eastAsia="Times New Roman"/>
                <w:sz w:val="19"/>
              </w:rPr>
              <w:t>Cập nhật năng lực, capacity/FTE và khoảng vắng mặt làm đầu vào cho phân bổ nguồn lực.</w:t>
            </w:r>
          </w:p>
        </w:tc>
      </w:tr>
      <w:tr w:rsidR="00BC5E15" w14:paraId="36A26CBB" w14:textId="77777777">
        <w:trPr>
          <w:cantSplit/>
          <w:jc w:val="center"/>
        </w:trPr>
        <w:tc>
          <w:tcPr>
            <w:tcW w:w="2835" w:type="dxa"/>
            <w:vAlign w:val="center"/>
          </w:tcPr>
          <w:p w14:paraId="6D32D029" w14:textId="77777777" w:rsidR="00BC5E15" w:rsidRDefault="00FD1A4C">
            <w:pPr>
              <w:spacing w:after="0"/>
            </w:pPr>
            <w:r>
              <w:rPr>
                <w:rFonts w:eastAsia="Times New Roman"/>
                <w:b/>
                <w:sz w:val="19"/>
              </w:rPr>
              <w:t>Actor chính</w:t>
            </w:r>
          </w:p>
        </w:tc>
        <w:tc>
          <w:tcPr>
            <w:tcW w:w="6180" w:type="dxa"/>
            <w:vAlign w:val="center"/>
          </w:tcPr>
          <w:p w14:paraId="5168A583" w14:textId="77777777" w:rsidR="00BC5E15" w:rsidRDefault="00FD1A4C">
            <w:pPr>
              <w:spacing w:after="0"/>
            </w:pPr>
            <w:r>
              <w:rPr>
                <w:rFonts w:eastAsia="Times New Roman"/>
                <w:sz w:val="19"/>
              </w:rPr>
              <w:t>Quản trị viên / Quản lý được cấp quyền</w:t>
            </w:r>
          </w:p>
        </w:tc>
      </w:tr>
      <w:tr w:rsidR="00BC5E15" w14:paraId="5FEA8A8F" w14:textId="77777777">
        <w:trPr>
          <w:cantSplit/>
          <w:jc w:val="center"/>
        </w:trPr>
        <w:tc>
          <w:tcPr>
            <w:tcW w:w="2835" w:type="dxa"/>
            <w:vAlign w:val="center"/>
          </w:tcPr>
          <w:p w14:paraId="1032091E" w14:textId="77777777" w:rsidR="00BC5E15" w:rsidRDefault="00FD1A4C">
            <w:pPr>
              <w:spacing w:after="0"/>
            </w:pPr>
            <w:r>
              <w:rPr>
                <w:rFonts w:eastAsia="Times New Roman"/>
                <w:b/>
                <w:sz w:val="19"/>
              </w:rPr>
              <w:t>Actor phụ</w:t>
            </w:r>
          </w:p>
        </w:tc>
        <w:tc>
          <w:tcPr>
            <w:tcW w:w="6180" w:type="dxa"/>
            <w:vAlign w:val="center"/>
          </w:tcPr>
          <w:p w14:paraId="6A948CCD" w14:textId="77777777" w:rsidR="00BC5E15" w:rsidRDefault="00FD1A4C">
            <w:pPr>
              <w:spacing w:after="0"/>
            </w:pPr>
            <w:r>
              <w:rPr>
                <w:rFonts w:eastAsia="Times New Roman"/>
                <w:sz w:val="19"/>
              </w:rPr>
              <w:t>Nhân sự</w:t>
            </w:r>
          </w:p>
        </w:tc>
      </w:tr>
      <w:tr w:rsidR="00BC5E15" w14:paraId="6341FF9B" w14:textId="77777777">
        <w:trPr>
          <w:cantSplit/>
          <w:jc w:val="center"/>
        </w:trPr>
        <w:tc>
          <w:tcPr>
            <w:tcW w:w="2835" w:type="dxa"/>
            <w:vAlign w:val="center"/>
          </w:tcPr>
          <w:p w14:paraId="43D273FB" w14:textId="77777777" w:rsidR="00BC5E15" w:rsidRDefault="00FD1A4C">
            <w:pPr>
              <w:spacing w:after="0"/>
            </w:pPr>
            <w:r>
              <w:rPr>
                <w:rFonts w:eastAsia="Times New Roman"/>
                <w:b/>
                <w:sz w:val="19"/>
              </w:rPr>
              <w:t>Tiền điều kiện</w:t>
            </w:r>
          </w:p>
        </w:tc>
        <w:tc>
          <w:tcPr>
            <w:tcW w:w="6180" w:type="dxa"/>
            <w:vAlign w:val="center"/>
          </w:tcPr>
          <w:p w14:paraId="7BB82A77" w14:textId="77777777" w:rsidR="00BC5E15" w:rsidRDefault="00FD1A4C">
            <w:pPr>
              <w:spacing w:after="0"/>
            </w:pPr>
            <w:r>
              <w:rPr>
                <w:rFonts w:eastAsia="Times New Roman"/>
                <w:sz w:val="19"/>
              </w:rPr>
              <w:t>Hồ sơ nhân sự tồn tại hoặc được tạo mới; người thao tác có quyền quản lý tương ứng.</w:t>
            </w:r>
          </w:p>
        </w:tc>
      </w:tr>
      <w:tr w:rsidR="00BC5E15" w14:paraId="42BE322E" w14:textId="77777777">
        <w:trPr>
          <w:cantSplit/>
          <w:jc w:val="center"/>
        </w:trPr>
        <w:tc>
          <w:tcPr>
            <w:tcW w:w="2835" w:type="dxa"/>
            <w:vAlign w:val="center"/>
          </w:tcPr>
          <w:p w14:paraId="75F7B832" w14:textId="77777777" w:rsidR="00BC5E15" w:rsidRDefault="00FD1A4C">
            <w:pPr>
              <w:spacing w:after="0"/>
            </w:pPr>
            <w:r>
              <w:rPr>
                <w:rFonts w:eastAsia="Times New Roman"/>
                <w:b/>
                <w:sz w:val="19"/>
              </w:rPr>
              <w:t>Hậu điều kiện</w:t>
            </w:r>
          </w:p>
        </w:tc>
        <w:tc>
          <w:tcPr>
            <w:tcW w:w="6180" w:type="dxa"/>
            <w:vAlign w:val="center"/>
          </w:tcPr>
          <w:p w14:paraId="3B623CAB" w14:textId="77777777" w:rsidR="00BC5E15" w:rsidRDefault="00FD1A4C">
            <w:pPr>
              <w:spacing w:after="0"/>
            </w:pPr>
            <w:r>
              <w:rPr>
                <w:rFonts w:eastAsia="Times New Roman"/>
                <w:sz w:val="19"/>
              </w:rPr>
              <w:t>Hồ sơ, kỹ năng và lịch nghỉ được lưu; workload khả dụng được tính lại.</w:t>
            </w:r>
          </w:p>
        </w:tc>
      </w:tr>
      <w:tr w:rsidR="00BC5E15" w14:paraId="7ECCE5E2" w14:textId="77777777">
        <w:trPr>
          <w:cantSplit/>
          <w:jc w:val="center"/>
        </w:trPr>
        <w:tc>
          <w:tcPr>
            <w:tcW w:w="9120" w:type="dxa"/>
            <w:gridSpan w:val="2"/>
            <w:shd w:val="clear" w:color="auto" w:fill="D9EAF7"/>
            <w:vAlign w:val="center"/>
          </w:tcPr>
          <w:p w14:paraId="1597E22F" w14:textId="77777777" w:rsidR="00BC5E15" w:rsidRDefault="00FD1A4C">
            <w:pPr>
              <w:spacing w:after="0"/>
            </w:pPr>
            <w:r>
              <w:rPr>
                <w:rFonts w:eastAsia="Times New Roman"/>
                <w:b/>
                <w:sz w:val="19"/>
              </w:rPr>
              <w:t>Luồng sự kiện chính</w:t>
            </w:r>
          </w:p>
        </w:tc>
      </w:tr>
      <w:tr w:rsidR="00BC5E15" w14:paraId="3CA26272" w14:textId="77777777">
        <w:trPr>
          <w:cantSplit/>
          <w:jc w:val="center"/>
        </w:trPr>
        <w:tc>
          <w:tcPr>
            <w:tcW w:w="4560" w:type="dxa"/>
            <w:shd w:val="clear" w:color="auto" w:fill="EDF4FA"/>
            <w:vAlign w:val="center"/>
          </w:tcPr>
          <w:p w14:paraId="159C13E1" w14:textId="77777777" w:rsidR="00BC5E15" w:rsidRDefault="00FD1A4C">
            <w:pPr>
              <w:spacing w:after="0"/>
            </w:pPr>
            <w:r>
              <w:rPr>
                <w:rFonts w:eastAsia="Times New Roman"/>
                <w:b/>
                <w:sz w:val="19"/>
              </w:rPr>
              <w:t>Actor</w:t>
            </w:r>
          </w:p>
        </w:tc>
        <w:tc>
          <w:tcPr>
            <w:tcW w:w="4560" w:type="dxa"/>
            <w:shd w:val="clear" w:color="auto" w:fill="EDF4FA"/>
            <w:vAlign w:val="center"/>
          </w:tcPr>
          <w:p w14:paraId="1FB34D1F" w14:textId="77777777" w:rsidR="00BC5E15" w:rsidRDefault="00FD1A4C">
            <w:pPr>
              <w:spacing w:after="0"/>
            </w:pPr>
            <w:r>
              <w:rPr>
                <w:rFonts w:eastAsia="Times New Roman"/>
                <w:b/>
                <w:sz w:val="19"/>
              </w:rPr>
              <w:t>Hệ thống</w:t>
            </w:r>
          </w:p>
        </w:tc>
      </w:tr>
      <w:tr w:rsidR="00BC5E15" w14:paraId="6F755982" w14:textId="77777777">
        <w:trPr>
          <w:cantSplit/>
          <w:jc w:val="center"/>
        </w:trPr>
        <w:tc>
          <w:tcPr>
            <w:tcW w:w="4560" w:type="dxa"/>
            <w:vAlign w:val="center"/>
          </w:tcPr>
          <w:p w14:paraId="3CA7947E" w14:textId="77777777" w:rsidR="00BC5E15" w:rsidRDefault="00FD1A4C">
            <w:pPr>
              <w:spacing w:after="0"/>
            </w:pPr>
            <w:r>
              <w:rPr>
                <w:rFonts w:eastAsia="Times New Roman"/>
                <w:sz w:val="19"/>
              </w:rPr>
              <w:t>1. Tạo hoặc chọn hồ sơ nhân sự.</w:t>
            </w:r>
          </w:p>
        </w:tc>
        <w:tc>
          <w:tcPr>
            <w:tcW w:w="4560" w:type="dxa"/>
            <w:vAlign w:val="center"/>
          </w:tcPr>
          <w:p w14:paraId="03F880E4" w14:textId="77777777" w:rsidR="00BC5E15" w:rsidRDefault="00FD1A4C">
            <w:pPr>
              <w:spacing w:after="0"/>
            </w:pPr>
            <w:r>
              <w:rPr>
                <w:rFonts w:eastAsia="Times New Roman"/>
                <w:sz w:val="19"/>
              </w:rPr>
              <w:t>1. Kiểm tra tài khoản liên kết và quyền truy cập.</w:t>
            </w:r>
          </w:p>
        </w:tc>
      </w:tr>
      <w:tr w:rsidR="00BC5E15" w14:paraId="4460B5E3" w14:textId="77777777">
        <w:trPr>
          <w:cantSplit/>
          <w:jc w:val="center"/>
        </w:trPr>
        <w:tc>
          <w:tcPr>
            <w:tcW w:w="4560" w:type="dxa"/>
            <w:vAlign w:val="center"/>
          </w:tcPr>
          <w:p w14:paraId="03F7B04A" w14:textId="77777777" w:rsidR="00BC5E15" w:rsidRDefault="00FD1A4C">
            <w:pPr>
              <w:spacing w:after="0"/>
            </w:pPr>
            <w:r>
              <w:rPr>
                <w:rFonts w:eastAsia="Times New Roman"/>
                <w:sz w:val="19"/>
              </w:rPr>
              <w:t xml:space="preserve">2. Nhập phòng ban, chức danh và capacity/FTE.</w:t>
            </w:r>
          </w:p>
        </w:tc>
        <w:tc>
          <w:tcPr>
            <w:tcW w:w="4560" w:type="dxa"/>
            <w:vAlign w:val="center"/>
          </w:tcPr>
          <w:p w14:paraId="5032B543" w14:textId="77777777" w:rsidR="00BC5E15" w:rsidRDefault="00FD1A4C">
            <w:pPr>
              <w:spacing w:after="0"/>
            </w:pPr>
            <w:r>
              <w:rPr>
                <w:rFonts w:eastAsia="Times New Roman"/>
                <w:sz w:val="19"/>
              </w:rPr>
              <w:t xml:space="preserve">2. Kiểm tra dữ liệu và lưu hồ sơ; mức kỹ năng chỉ đổi qua luồng duyệt năng lực.</w:t>
            </w:r>
          </w:p>
        </w:tc>
      </w:tr>
      <w:tr w:rsidR="00BC5E15" w14:paraId="598042B7" w14:textId="77777777">
        <w:trPr>
          <w:cantSplit/>
          <w:jc w:val="center"/>
        </w:trPr>
        <w:tc>
          <w:tcPr>
            <w:tcW w:w="4560" w:type="dxa"/>
            <w:vAlign w:val="center"/>
          </w:tcPr>
          <w:p w14:paraId="4D2EAA8B" w14:textId="77777777" w:rsidR="00BC5E15" w:rsidRDefault="00FD1A4C">
            <w:pPr>
              <w:spacing w:after="0"/>
            </w:pPr>
            <w:r>
              <w:rPr>
                <w:rFonts w:eastAsia="Times New Roman"/>
                <w:sz w:val="19"/>
              </w:rPr>
              <w:t>3. Đăng ký hoặc quản lý kỳ nghỉ.</w:t>
            </w:r>
          </w:p>
        </w:tc>
        <w:tc>
          <w:tcPr>
            <w:tcW w:w="4560" w:type="dxa"/>
            <w:vAlign w:val="center"/>
          </w:tcPr>
          <w:p w14:paraId="1251719D" w14:textId="77777777" w:rsidR="00BC5E15" w:rsidRDefault="00FD1A4C">
            <w:pPr>
              <w:spacing w:after="0"/>
            </w:pPr>
            <w:r>
              <w:rPr>
                <w:rFonts w:eastAsia="Times New Roman"/>
                <w:sz w:val="19"/>
              </w:rPr>
              <w:t>3. Kiểm tra khoảng ngày và cập nhật thời gian không khả dụng.</w:t>
            </w:r>
          </w:p>
        </w:tc>
      </w:tr>
      <w:tr w:rsidR="00BC5E15" w14:paraId="0F71EC2F" w14:textId="77777777">
        <w:trPr>
          <w:cantSplit/>
          <w:jc w:val="center"/>
        </w:trPr>
        <w:tc>
          <w:tcPr>
            <w:tcW w:w="4560" w:type="dxa"/>
            <w:vAlign w:val="center"/>
          </w:tcPr>
          <w:p w14:paraId="288C468A" w14:textId="77777777" w:rsidR="00BC5E15" w:rsidRDefault="00FD1A4C">
            <w:pPr>
              <w:spacing w:after="0"/>
            </w:pPr>
            <w:r>
              <w:rPr>
                <w:rFonts w:eastAsia="Times New Roman"/>
                <w:sz w:val="19"/>
              </w:rPr>
              <w:t>4. Xem tải phân công.</w:t>
            </w:r>
          </w:p>
        </w:tc>
        <w:tc>
          <w:tcPr>
            <w:tcW w:w="4560" w:type="dxa"/>
            <w:vAlign w:val="center"/>
          </w:tcPr>
          <w:p w14:paraId="287AF0BB" w14:textId="77777777" w:rsidR="00BC5E15" w:rsidRDefault="00FD1A4C">
            <w:pPr>
              <w:spacing w:after="0"/>
            </w:pPr>
            <w:r>
              <w:rPr>
                <w:rFonts w:eastAsia="Times New Roman"/>
                <w:sz w:val="19"/>
              </w:rPr>
              <w:t>4. Tính lại workload; cảnh báo khi tải vượt khả năng.</w:t>
            </w:r>
          </w:p>
        </w:tc>
      </w:tr>
      <w:tr w:rsidR="00BC5E15" w14:paraId="69536A27" w14:textId="77777777">
        <w:trPr>
          <w:cantSplit/>
          <w:jc w:val="center"/>
        </w:trPr>
        <w:tc>
          <w:tcPr>
            <w:tcW w:w="2835" w:type="dxa"/>
            <w:vAlign w:val="center"/>
          </w:tcPr>
          <w:p w14:paraId="207E8E09" w14:textId="77777777" w:rsidR="00BC5E15" w:rsidRDefault="00FD1A4C">
            <w:pPr>
              <w:spacing w:after="0"/>
            </w:pPr>
            <w:r>
              <w:rPr>
                <w:rFonts w:eastAsia="Times New Roman"/>
                <w:b/>
                <w:sz w:val="19"/>
              </w:rPr>
              <w:t>Luồng thay thế</w:t>
            </w:r>
          </w:p>
        </w:tc>
        <w:tc>
          <w:tcPr>
            <w:tcW w:w="6180" w:type="dxa"/>
            <w:vAlign w:val="center"/>
          </w:tcPr>
          <w:p w14:paraId="321BA345" w14:textId="77777777" w:rsidR="00BC5E15" w:rsidRDefault="00FD1A4C">
            <w:pPr>
              <w:spacing w:after="0"/>
            </w:pPr>
            <w:r>
              <w:rPr>
                <w:rFonts w:eastAsia="Times New Roman"/>
                <w:sz w:val="19"/>
              </w:rPr>
              <w:t xml:space="preserve">Nhân sự có thể đăng ký lịch nghỉ cá nhân nếu được phép; mức kỹ năng chính thức chỉ thay đổi qua luồng đánh giá năng lực hai chiều (UC-TH12), không sửa trực tiếp trong hồ sơ.</w:t>
            </w:r>
          </w:p>
        </w:tc>
      </w:tr>
      <w:tr w:rsidR="00BC5E15" w14:paraId="7524E936" w14:textId="77777777">
        <w:trPr>
          <w:cantSplit/>
          <w:jc w:val="center"/>
        </w:trPr>
        <w:tc>
          <w:tcPr>
            <w:tcW w:w="2835" w:type="dxa"/>
            <w:vAlign w:val="center"/>
          </w:tcPr>
          <w:p w14:paraId="401C3D13" w14:textId="77777777" w:rsidR="00BC5E15" w:rsidRDefault="00FD1A4C">
            <w:pPr>
              <w:spacing w:after="0"/>
            </w:pPr>
            <w:r>
              <w:rPr>
                <w:rFonts w:eastAsia="Times New Roman"/>
                <w:b/>
                <w:sz w:val="19"/>
              </w:rPr>
              <w:t>Luồng ngoại lệ</w:t>
            </w:r>
          </w:p>
        </w:tc>
        <w:tc>
          <w:tcPr>
            <w:tcW w:w="6180" w:type="dxa"/>
            <w:vAlign w:val="center"/>
          </w:tcPr>
          <w:p w14:paraId="165FD2C1" w14:textId="77777777" w:rsidR="00BC5E15" w:rsidRDefault="00FD1A4C">
            <w:pPr>
              <w:spacing w:after="0"/>
            </w:pPr>
            <w:r>
              <w:rPr>
                <w:rFonts w:eastAsia="Times New Roman"/>
                <w:sz w:val="19"/>
              </w:rPr>
              <w:t>Khoảng ngày không hợp lệ hoặc dữ liệu capacity sai: không lưu và yêu cầu chỉnh sửa.</w:t>
            </w:r>
          </w:p>
        </w:tc>
      </w:tr>
      <w:tr w:rsidR="00BC5E15" w14:paraId="015E1269" w14:textId="77777777">
        <w:trPr>
          <w:cantSplit/>
          <w:jc w:val="center"/>
        </w:trPr>
        <w:tc>
          <w:tcPr>
            <w:tcW w:w="2835" w:type="dxa"/>
            <w:vAlign w:val="center"/>
          </w:tcPr>
          <w:p w14:paraId="2413B82D" w14:textId="77777777" w:rsidR="00BC5E15" w:rsidRDefault="00FD1A4C">
            <w:pPr>
              <w:spacing w:after="0"/>
            </w:pPr>
            <w:r>
              <w:rPr>
                <w:rFonts w:eastAsia="Times New Roman"/>
                <w:b/>
                <w:sz w:val="19"/>
              </w:rPr>
              <w:t>Đối chiếu hiện thực</w:t>
            </w:r>
          </w:p>
        </w:tc>
        <w:tc>
          <w:tcPr>
            <w:tcW w:w="6180" w:type="dxa"/>
            <w:vAlign w:val="center"/>
          </w:tcPr>
          <w:p w14:paraId="238D5E0E" w14:textId="77777777" w:rsidR="00BC5E15" w:rsidRDefault="00FD1A4C">
            <w:pPr>
              <w:spacing w:after="0"/>
            </w:pPr>
            <w:r>
              <w:rPr>
                <w:rFonts w:eastAsia="Times New Roman"/>
                <w:sz w:val="19"/>
              </w:rPr>
              <w:t>resource.routes.js, resource.controller.js; /api/resources</w:t>
            </w:r>
          </w:p>
        </w:tc>
      </w:tr>
    </w:tbl>
    <w:p w14:paraId="10F4F906" w14:textId="77777777" w:rsidR="00BC5E15" w:rsidRDefault="00FD1A4C">
      <w:pPr>
        <w:pStyle w:val="TableCaption"/>
        <w:jc w:val="center"/>
      </w:pPr>
      <w:bookmarkStart w:id="67" w:name="_Toc242094843"/>
      <w:r>
        <w:t>B</w:t>
      </w:r>
      <w:r>
        <w:t>ả</w:t>
      </w:r>
      <w:r>
        <w:t>ng 3-8 Đ</w:t>
      </w:r>
      <w:r>
        <w:t>ặ</w:t>
      </w:r>
      <w:r>
        <w:t>c t</w:t>
      </w:r>
      <w:r>
        <w:t>ả</w:t>
      </w:r>
      <w:r>
        <w:t xml:space="preserve"> UC-TH04 – Qu</w:t>
      </w:r>
      <w:r>
        <w:t>ả</w:t>
      </w:r>
      <w:r>
        <w:t>n lý h</w:t>
      </w:r>
      <w:r>
        <w:t>ồ</w:t>
      </w:r>
      <w:r>
        <w:t xml:space="preserve"> sơ nhân s</w:t>
      </w:r>
      <w:r>
        <w:t>ự</w:t>
      </w:r>
      <w:r>
        <w:t xml:space="preserve"> và l</w:t>
      </w:r>
      <w:r>
        <w:t>ị</w:t>
      </w:r>
      <w:r>
        <w:t>ch ngh</w:t>
      </w:r>
      <w:r>
        <w:t>ỉ</w:t>
      </w:r>
      <w:bookmarkEnd w:id="67"/>
    </w:p>
    <w:p w14:paraId="21021B79" w14:textId="77777777" w:rsidR="00BC5E15" w:rsidRDefault="00FD1A4C">
      <w:pPr>
        <w:pageBreakBefore/>
        <w:spacing w:after="60"/>
        <w:jc w:val="center"/>
      </w:pPr>
      <w:r>
        <w:rPr>
          <w:noProof/>
        </w:rPr>
        <w:lastRenderedPageBreak/>
        <w:drawing>
          <wp:inline distT="0" distB="0" distL="0" distR="0" wp14:anchorId="74CEA1FB" wp14:editId="362919CA">
            <wp:extent cx="5760000" cy="6407751"/>
            <wp:effectExtent l="0" t="0" r="0" b="0"/>
            <wp:docPr id="968905186" name="Picture 96890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4.png"/>
                    <pic:cNvPicPr/>
                  </pic:nvPicPr>
                  <pic:blipFill>
                    <a:blip r:embed="rId27"/>
                    <a:stretch>
                      <a:fillRect/>
                    </a:stretch>
                  </pic:blipFill>
                  <pic:spPr>
                    <a:xfrm>
                      <a:off x="0" y="0"/>
                      <a:ext cx="5760000" cy="6407751"/>
                    </a:xfrm>
                    <a:prstGeom prst="rect">
                      <a:avLst/>
                    </a:prstGeom>
                  </pic:spPr>
                </pic:pic>
              </a:graphicData>
            </a:graphic>
          </wp:inline>
        </w:drawing>
      </w:r>
    </w:p>
    <w:p w14:paraId="68E4AA16" w14:textId="77777777" w:rsidR="00BC5E15" w:rsidRDefault="00FD1A4C">
      <w:pPr>
        <w:pStyle w:val="FigureCaption"/>
        <w:jc w:val="center"/>
      </w:pPr>
      <w:bookmarkStart w:id="68" w:name="_Toc242094815"/>
      <w:r>
        <w:t>Hình 3-16 Sơ đ</w:t>
      </w:r>
      <w:r>
        <w:t>ồ</w:t>
      </w:r>
      <w:r>
        <w:t xml:space="preserve"> activity ACT04 – Qu</w:t>
      </w:r>
      <w:r>
        <w:t>ả</w:t>
      </w:r>
      <w:r>
        <w:t>n lý nhân s</w:t>
      </w:r>
      <w:r>
        <w:t>ự</w:t>
      </w:r>
      <w:r>
        <w:t xml:space="preserve"> và l</w:t>
      </w:r>
      <w:r>
        <w:t>ị</w:t>
      </w:r>
      <w:r>
        <w:t>ch ngh</w:t>
      </w:r>
      <w:r>
        <w:t>ỉ</w:t>
      </w:r>
      <w:bookmarkEnd w:id="68"/>
    </w:p>
    <w:p w14:paraId="275E0E3C" w14:textId="77777777" w:rsidR="00BC5E15" w:rsidRDefault="00FD1A4C">
      <w:pPr>
        <w:pStyle w:val="Heading3"/>
        <w:pageBreakBefore/>
      </w:pPr>
      <w:bookmarkStart w:id="69" w:name="_Toc242094766"/>
      <w:r>
        <w:lastRenderedPageBreak/>
        <w:t>UC-TH05 – Ch</w:t>
      </w:r>
      <w:r>
        <w:t>ạ</w:t>
      </w:r>
      <w:r>
        <w:t>y t</w:t>
      </w:r>
      <w:r>
        <w:t>ố</w:t>
      </w:r>
      <w:r>
        <w:t>i ưu hóa Hybrid CSP–GA</w:t>
      </w:r>
      <w:bookmarkEnd w:id="69"/>
    </w:p>
    <w:tbl>
      <w:tblPr>
        <w:tblStyle w:val="TableGrid"/>
        <w:tblW w:w="0" w:type="auto"/>
        <w:jc w:val="center"/>
        <w:tblLayout w:type="fixed"/>
        <w:tblLook w:val="04A0" w:firstRow="1" w:lastRow="0" w:firstColumn="1" w:lastColumn="0" w:noHBand="0" w:noVBand="1"/>
      </w:tblPr>
      <w:tblGrid>
        <w:gridCol w:w="4560"/>
        <w:gridCol w:w="6180"/>
      </w:tblGrid>
      <w:tr w:rsidR="00BC5E15" w14:paraId="2BD385BC" w14:textId="77777777">
        <w:trPr>
          <w:cantSplit/>
          <w:tblHeader/>
          <w:jc w:val="center"/>
        </w:trPr>
        <w:tc>
          <w:tcPr>
            <w:tcW w:w="2835" w:type="dxa"/>
            <w:shd w:val="clear" w:color="auto" w:fill="D9EAF7"/>
            <w:vAlign w:val="center"/>
          </w:tcPr>
          <w:p w14:paraId="5E54D5BB" w14:textId="77777777" w:rsidR="00BC5E15" w:rsidRDefault="00FD1A4C">
            <w:pPr>
              <w:spacing w:after="0"/>
            </w:pPr>
            <w:r>
              <w:rPr>
                <w:rFonts w:eastAsia="Times New Roman"/>
                <w:b/>
                <w:sz w:val="19"/>
              </w:rPr>
              <w:t>Mã use case</w:t>
            </w:r>
          </w:p>
        </w:tc>
        <w:tc>
          <w:tcPr>
            <w:tcW w:w="6180" w:type="dxa"/>
            <w:shd w:val="clear" w:color="auto" w:fill="D9EAF7"/>
            <w:vAlign w:val="center"/>
          </w:tcPr>
          <w:p w14:paraId="77986123" w14:textId="77777777" w:rsidR="00BC5E15" w:rsidRDefault="00FD1A4C">
            <w:pPr>
              <w:spacing w:after="0"/>
            </w:pPr>
            <w:r>
              <w:rPr>
                <w:rFonts w:eastAsia="Times New Roman"/>
                <w:sz w:val="19"/>
              </w:rPr>
              <w:t>UC-TH05 (liên quan UC-05.01, UC-05.04, UC-05.05)</w:t>
            </w:r>
          </w:p>
        </w:tc>
      </w:tr>
      <w:tr w:rsidR="00BC5E15" w14:paraId="1D691DB0" w14:textId="77777777">
        <w:trPr>
          <w:cantSplit/>
          <w:jc w:val="center"/>
        </w:trPr>
        <w:tc>
          <w:tcPr>
            <w:tcW w:w="2835" w:type="dxa"/>
            <w:vAlign w:val="center"/>
          </w:tcPr>
          <w:p w14:paraId="6CBE4740" w14:textId="77777777" w:rsidR="00BC5E15" w:rsidRDefault="00FD1A4C">
            <w:pPr>
              <w:spacing w:after="0"/>
            </w:pPr>
            <w:r>
              <w:rPr>
                <w:rFonts w:eastAsia="Times New Roman"/>
                <w:b/>
                <w:sz w:val="19"/>
              </w:rPr>
              <w:t>Tên use case</w:t>
            </w:r>
          </w:p>
        </w:tc>
        <w:tc>
          <w:tcPr>
            <w:tcW w:w="6180" w:type="dxa"/>
            <w:vAlign w:val="center"/>
          </w:tcPr>
          <w:p w14:paraId="5AC046CD" w14:textId="77777777" w:rsidR="00BC5E15" w:rsidRDefault="00FD1A4C">
            <w:pPr>
              <w:spacing w:after="0"/>
            </w:pPr>
            <w:r>
              <w:rPr>
                <w:rFonts w:eastAsia="Times New Roman"/>
                <w:sz w:val="19"/>
              </w:rPr>
              <w:t>Chạy tối ưu hóa Hybrid CSP–GA</w:t>
            </w:r>
          </w:p>
        </w:tc>
      </w:tr>
      <w:tr w:rsidR="00BC5E15" w14:paraId="00438CA7" w14:textId="77777777">
        <w:trPr>
          <w:cantSplit/>
          <w:jc w:val="center"/>
        </w:trPr>
        <w:tc>
          <w:tcPr>
            <w:tcW w:w="2835" w:type="dxa"/>
            <w:vAlign w:val="center"/>
          </w:tcPr>
          <w:p w14:paraId="64A49C09" w14:textId="77777777" w:rsidR="00BC5E15" w:rsidRDefault="00FD1A4C">
            <w:pPr>
              <w:spacing w:after="0"/>
            </w:pPr>
            <w:r>
              <w:rPr>
                <w:rFonts w:eastAsia="Times New Roman"/>
                <w:b/>
                <w:sz w:val="19"/>
              </w:rPr>
              <w:t>Mô tả sơ lược</w:t>
            </w:r>
          </w:p>
        </w:tc>
        <w:tc>
          <w:tcPr>
            <w:tcW w:w="6180" w:type="dxa"/>
            <w:vAlign w:val="center"/>
          </w:tcPr>
          <w:p w14:paraId="1A0300D4" w14:textId="77777777" w:rsidR="00BC5E15" w:rsidRDefault="00FD1A4C">
            <w:pPr>
              <w:spacing w:after="0"/>
            </w:pPr>
            <w:r>
              <w:rPr>
                <w:rFonts w:eastAsia="Times New Roman"/>
                <w:sz w:val="19"/>
              </w:rPr>
              <w:t>Sinh phương án phân bổ khả thi rồi cải thiện chất lượng theo mục tiêu tối ưu.</w:t>
            </w:r>
          </w:p>
        </w:tc>
      </w:tr>
      <w:tr w:rsidR="00BC5E15" w14:paraId="3CAB5AFE" w14:textId="77777777">
        <w:trPr>
          <w:cantSplit/>
          <w:jc w:val="center"/>
        </w:trPr>
        <w:tc>
          <w:tcPr>
            <w:tcW w:w="2835" w:type="dxa"/>
            <w:vAlign w:val="center"/>
          </w:tcPr>
          <w:p w14:paraId="3A7788A8" w14:textId="77777777" w:rsidR="00BC5E15" w:rsidRDefault="00FD1A4C">
            <w:pPr>
              <w:spacing w:after="0"/>
            </w:pPr>
            <w:r>
              <w:rPr>
                <w:rFonts w:eastAsia="Times New Roman"/>
                <w:b/>
                <w:sz w:val="19"/>
              </w:rPr>
              <w:t>Actor chính</w:t>
            </w:r>
          </w:p>
        </w:tc>
        <w:tc>
          <w:tcPr>
            <w:tcW w:w="6180" w:type="dxa"/>
            <w:vAlign w:val="center"/>
          </w:tcPr>
          <w:p w14:paraId="16C27265" w14:textId="77777777" w:rsidR="00BC5E15" w:rsidRDefault="00FD1A4C">
            <w:pPr>
              <w:spacing w:after="0"/>
            </w:pPr>
            <w:r>
              <w:rPr>
                <w:rFonts w:eastAsia="Times New Roman"/>
                <w:sz w:val="19"/>
              </w:rPr>
              <w:t>Quản lý dự án / Quản trị viên</w:t>
            </w:r>
          </w:p>
        </w:tc>
      </w:tr>
      <w:tr w:rsidR="00BC5E15" w14:paraId="53D03D08" w14:textId="77777777">
        <w:trPr>
          <w:cantSplit/>
          <w:jc w:val="center"/>
        </w:trPr>
        <w:tc>
          <w:tcPr>
            <w:tcW w:w="2835" w:type="dxa"/>
            <w:vAlign w:val="center"/>
          </w:tcPr>
          <w:p w14:paraId="14CE94FF" w14:textId="77777777" w:rsidR="00BC5E15" w:rsidRDefault="00FD1A4C">
            <w:pPr>
              <w:spacing w:after="0"/>
            </w:pPr>
            <w:r>
              <w:rPr>
                <w:rFonts w:eastAsia="Times New Roman"/>
                <w:b/>
                <w:sz w:val="19"/>
              </w:rPr>
              <w:t>Actor phụ</w:t>
            </w:r>
          </w:p>
        </w:tc>
        <w:tc>
          <w:tcPr>
            <w:tcW w:w="6180" w:type="dxa"/>
            <w:vAlign w:val="center"/>
          </w:tcPr>
          <w:p w14:paraId="5436C27E" w14:textId="77777777" w:rsidR="00BC5E15" w:rsidRDefault="00FD1A4C">
            <w:pPr>
              <w:spacing w:after="0"/>
            </w:pPr>
            <w:r>
              <w:rPr>
                <w:rFonts w:eastAsia="Times New Roman"/>
                <w:sz w:val="19"/>
              </w:rPr>
              <w:t>Bộ giải CSP, Genetic Algorithm</w:t>
            </w:r>
          </w:p>
        </w:tc>
      </w:tr>
      <w:tr w:rsidR="00BC5E15" w14:paraId="760AF3BD" w14:textId="77777777">
        <w:trPr>
          <w:cantSplit/>
          <w:jc w:val="center"/>
        </w:trPr>
        <w:tc>
          <w:tcPr>
            <w:tcW w:w="2835" w:type="dxa"/>
            <w:vAlign w:val="center"/>
          </w:tcPr>
          <w:p w14:paraId="76C22CE7" w14:textId="77777777" w:rsidR="00BC5E15" w:rsidRDefault="00FD1A4C">
            <w:pPr>
              <w:spacing w:after="0"/>
            </w:pPr>
            <w:r>
              <w:rPr>
                <w:rFonts w:eastAsia="Times New Roman"/>
                <w:b/>
                <w:sz w:val="19"/>
              </w:rPr>
              <w:t>Tiền điều kiện</w:t>
            </w:r>
          </w:p>
        </w:tc>
        <w:tc>
          <w:tcPr>
            <w:tcW w:w="6180" w:type="dxa"/>
            <w:vAlign w:val="center"/>
          </w:tcPr>
          <w:p w14:paraId="12418152" w14:textId="77777777" w:rsidR="00BC5E15" w:rsidRDefault="00FD1A4C">
            <w:pPr>
              <w:spacing w:after="0"/>
            </w:pPr>
            <w:r>
              <w:rPr>
                <w:rFonts w:eastAsia="Times New Roman"/>
                <w:sz w:val="19"/>
              </w:rPr>
              <w:t xml:space="preserve">Có công việc mở, nhân sự hoạt động và dữ liệu kỹ năng/capacity đủ để kiểm tra readiness; quản lý dự án chỉ chạy trên dự án mình quản lý.</w:t>
            </w:r>
          </w:p>
        </w:tc>
      </w:tr>
      <w:tr w:rsidR="00BC5E15" w14:paraId="1654E39D" w14:textId="77777777">
        <w:trPr>
          <w:cantSplit/>
          <w:jc w:val="center"/>
        </w:trPr>
        <w:tc>
          <w:tcPr>
            <w:tcW w:w="2835" w:type="dxa"/>
            <w:vAlign w:val="center"/>
          </w:tcPr>
          <w:p w14:paraId="1D358868" w14:textId="77777777" w:rsidR="00BC5E15" w:rsidRDefault="00FD1A4C">
            <w:pPr>
              <w:spacing w:after="0"/>
            </w:pPr>
            <w:r>
              <w:rPr>
                <w:rFonts w:eastAsia="Times New Roman"/>
                <w:b/>
                <w:sz w:val="19"/>
              </w:rPr>
              <w:t>Hậu điều kiện</w:t>
            </w:r>
          </w:p>
        </w:tc>
        <w:tc>
          <w:tcPr>
            <w:tcW w:w="6180" w:type="dxa"/>
            <w:vAlign w:val="center"/>
          </w:tcPr>
          <w:p w14:paraId="29BEC33E" w14:textId="77777777" w:rsidR="00BC5E15" w:rsidRDefault="00FD1A4C">
            <w:pPr>
              <w:spacing w:after="0"/>
            </w:pPr>
            <w:r>
              <w:rPr>
                <w:rFonts w:eastAsia="Times New Roman"/>
                <w:sz w:val="19"/>
              </w:rPr>
              <w:t>OptimizationResult ở trạng thái hoàn tất hoặc thất bại, kèm chỉ số và lý do tương ứng.</w:t>
            </w:r>
          </w:p>
        </w:tc>
      </w:tr>
      <w:tr w:rsidR="00BC5E15" w14:paraId="6A53728D" w14:textId="77777777">
        <w:trPr>
          <w:cantSplit/>
          <w:jc w:val="center"/>
        </w:trPr>
        <w:tc>
          <w:tcPr>
            <w:tcW w:w="9120" w:type="dxa"/>
            <w:gridSpan w:val="2"/>
            <w:shd w:val="clear" w:color="auto" w:fill="D9EAF7"/>
            <w:vAlign w:val="center"/>
          </w:tcPr>
          <w:p w14:paraId="51ACB974" w14:textId="77777777" w:rsidR="00BC5E15" w:rsidRDefault="00FD1A4C">
            <w:pPr>
              <w:spacing w:after="0"/>
            </w:pPr>
            <w:r>
              <w:rPr>
                <w:rFonts w:eastAsia="Times New Roman"/>
                <w:b/>
                <w:sz w:val="19"/>
              </w:rPr>
              <w:t>Luồng sự kiện chính</w:t>
            </w:r>
          </w:p>
        </w:tc>
      </w:tr>
      <w:tr w:rsidR="00BC5E15" w14:paraId="42361CC3" w14:textId="77777777">
        <w:trPr>
          <w:cantSplit/>
          <w:jc w:val="center"/>
        </w:trPr>
        <w:tc>
          <w:tcPr>
            <w:tcW w:w="4560" w:type="dxa"/>
            <w:shd w:val="clear" w:color="auto" w:fill="EDF4FA"/>
            <w:vAlign w:val="center"/>
          </w:tcPr>
          <w:p w14:paraId="1E5E7C24" w14:textId="77777777" w:rsidR="00BC5E15" w:rsidRDefault="00FD1A4C">
            <w:pPr>
              <w:spacing w:after="0"/>
            </w:pPr>
            <w:r>
              <w:rPr>
                <w:rFonts w:eastAsia="Times New Roman"/>
                <w:b/>
                <w:sz w:val="19"/>
              </w:rPr>
              <w:t>Actor</w:t>
            </w:r>
          </w:p>
        </w:tc>
        <w:tc>
          <w:tcPr>
            <w:tcW w:w="4560" w:type="dxa"/>
            <w:shd w:val="clear" w:color="auto" w:fill="EDF4FA"/>
            <w:vAlign w:val="center"/>
          </w:tcPr>
          <w:p w14:paraId="29CD40A7" w14:textId="77777777" w:rsidR="00BC5E15" w:rsidRDefault="00FD1A4C">
            <w:pPr>
              <w:spacing w:after="0"/>
            </w:pPr>
            <w:r>
              <w:rPr>
                <w:rFonts w:eastAsia="Times New Roman"/>
                <w:b/>
                <w:sz w:val="19"/>
              </w:rPr>
              <w:t>Hệ thống</w:t>
            </w:r>
          </w:p>
        </w:tc>
      </w:tr>
      <w:tr w:rsidR="00BC5E15" w14:paraId="28DFC401" w14:textId="77777777">
        <w:trPr>
          <w:cantSplit/>
          <w:jc w:val="center"/>
        </w:trPr>
        <w:tc>
          <w:tcPr>
            <w:tcW w:w="4560" w:type="dxa"/>
            <w:vAlign w:val="center"/>
          </w:tcPr>
          <w:p w14:paraId="30FA335E" w14:textId="77777777" w:rsidR="00BC5E15" w:rsidRDefault="00FD1A4C">
            <w:pPr>
              <w:spacing w:after="0"/>
            </w:pPr>
            <w:r>
              <w:rPr>
                <w:rFonts w:eastAsia="Times New Roman"/>
                <w:sz w:val="19"/>
              </w:rPr>
              <w:t>1. Chọn dự án/phạm vi và thuật toán Hybrid.</w:t>
            </w:r>
          </w:p>
        </w:tc>
        <w:tc>
          <w:tcPr>
            <w:tcW w:w="4560" w:type="dxa"/>
            <w:vAlign w:val="center"/>
          </w:tcPr>
          <w:p w14:paraId="09915E6A" w14:textId="77777777" w:rsidR="00BC5E15" w:rsidRDefault="00FD1A4C">
            <w:pPr>
              <w:spacing w:after="0"/>
            </w:pPr>
            <w:r>
              <w:rPr>
                <w:rFonts w:eastAsia="Times New Roman"/>
                <w:sz w:val="19"/>
              </w:rPr>
              <w:t>1. Lấy task và resource trong phạm vi được phép.</w:t>
            </w:r>
          </w:p>
        </w:tc>
      </w:tr>
      <w:tr w:rsidR="00BC5E15" w14:paraId="0F024D39" w14:textId="77777777">
        <w:trPr>
          <w:cantSplit/>
          <w:jc w:val="center"/>
        </w:trPr>
        <w:tc>
          <w:tcPr>
            <w:tcW w:w="4560" w:type="dxa"/>
            <w:vAlign w:val="center"/>
          </w:tcPr>
          <w:p w14:paraId="2B6F1662" w14:textId="77777777" w:rsidR="00BC5E15" w:rsidRDefault="00FD1A4C">
            <w:pPr>
              <w:spacing w:after="0"/>
            </w:pPr>
            <w:r>
              <w:rPr>
                <w:rFonts w:eastAsia="Times New Roman"/>
                <w:sz w:val="19"/>
              </w:rPr>
              <w:t>2. Gửi yêu cầu chạy tối ưu.</w:t>
            </w:r>
          </w:p>
        </w:tc>
        <w:tc>
          <w:tcPr>
            <w:tcW w:w="4560" w:type="dxa"/>
            <w:vAlign w:val="center"/>
          </w:tcPr>
          <w:p w14:paraId="5FBA7408" w14:textId="77777777" w:rsidR="00BC5E15" w:rsidRDefault="00FD1A4C">
            <w:pPr>
              <w:spacing w:after="0"/>
            </w:pPr>
            <w:r>
              <w:rPr>
                <w:rFonts w:eastAsia="Times New Roman"/>
                <w:sz w:val="19"/>
              </w:rPr>
              <w:t>2. Kiểm tra readiness và tạo bản ghi kết quả đang chạy.</w:t>
            </w:r>
          </w:p>
        </w:tc>
      </w:tr>
      <w:tr w:rsidR="00BC5E15" w14:paraId="5E017461" w14:textId="77777777">
        <w:trPr>
          <w:cantSplit/>
          <w:jc w:val="center"/>
        </w:trPr>
        <w:tc>
          <w:tcPr>
            <w:tcW w:w="4560" w:type="dxa"/>
            <w:vAlign w:val="center"/>
          </w:tcPr>
          <w:p w14:paraId="66592FEA" w14:textId="77777777" w:rsidR="00BC5E15" w:rsidRDefault="00FD1A4C">
            <w:pPr>
              <w:spacing w:after="0"/>
            </w:pPr>
            <w:r>
              <w:rPr>
                <w:rFonts w:eastAsia="Times New Roman"/>
                <w:sz w:val="19"/>
              </w:rPr>
              <w:t>3. Theo dõi quá trình giải.</w:t>
            </w:r>
          </w:p>
        </w:tc>
        <w:tc>
          <w:tcPr>
            <w:tcW w:w="4560" w:type="dxa"/>
            <w:vAlign w:val="center"/>
          </w:tcPr>
          <w:p w14:paraId="0690044B" w14:textId="77777777" w:rsidR="00BC5E15" w:rsidRDefault="00FD1A4C">
            <w:pPr>
              <w:spacing w:after="0"/>
            </w:pPr>
            <w:r>
              <w:rPr>
                <w:rFonts w:eastAsia="Times New Roman"/>
                <w:sz w:val="19"/>
              </w:rPr>
              <w:t>3. CSP tạo miền/phương án khả thi; GA tiến hóa và chấm điểm.</w:t>
            </w:r>
          </w:p>
        </w:tc>
      </w:tr>
      <w:tr w:rsidR="00BC5E15" w14:paraId="24AD35BE" w14:textId="77777777">
        <w:trPr>
          <w:cantSplit/>
          <w:jc w:val="center"/>
        </w:trPr>
        <w:tc>
          <w:tcPr>
            <w:tcW w:w="4560" w:type="dxa"/>
            <w:vAlign w:val="center"/>
          </w:tcPr>
          <w:p w14:paraId="78DAA3D9" w14:textId="77777777" w:rsidR="00BC5E15" w:rsidRDefault="00FD1A4C">
            <w:pPr>
              <w:spacing w:after="0"/>
            </w:pPr>
            <w:r>
              <w:rPr>
                <w:rFonts w:eastAsia="Times New Roman"/>
                <w:sz w:val="19"/>
              </w:rPr>
              <w:t>4. Xem phương án.</w:t>
            </w:r>
          </w:p>
        </w:tc>
        <w:tc>
          <w:tcPr>
            <w:tcW w:w="4560" w:type="dxa"/>
            <w:vAlign w:val="center"/>
          </w:tcPr>
          <w:p w14:paraId="76CCAA46" w14:textId="77777777" w:rsidR="00BC5E15" w:rsidRDefault="00FD1A4C">
            <w:pPr>
              <w:spacing w:after="0"/>
            </w:pPr>
            <w:r>
              <w:rPr>
                <w:rFonts w:eastAsia="Times New Roman"/>
                <w:sz w:val="19"/>
              </w:rPr>
              <w:t>4. Lưu assignments, metrics, constraint report và trả kết quả.</w:t>
            </w:r>
          </w:p>
        </w:tc>
      </w:tr>
      <w:tr w:rsidR="00BC5E15" w14:paraId="2CB918E4" w14:textId="77777777">
        <w:trPr>
          <w:cantSplit/>
          <w:jc w:val="center"/>
        </w:trPr>
        <w:tc>
          <w:tcPr>
            <w:tcW w:w="2835" w:type="dxa"/>
            <w:vAlign w:val="center"/>
          </w:tcPr>
          <w:p w14:paraId="23F38CAC" w14:textId="77777777" w:rsidR="00BC5E15" w:rsidRDefault="00FD1A4C">
            <w:pPr>
              <w:spacing w:after="0"/>
            </w:pPr>
            <w:r>
              <w:rPr>
                <w:rFonts w:eastAsia="Times New Roman"/>
                <w:b/>
                <w:sz w:val="19"/>
              </w:rPr>
              <w:t>Luồng thay thế</w:t>
            </w:r>
          </w:p>
        </w:tc>
        <w:tc>
          <w:tcPr>
            <w:tcW w:w="6180" w:type="dxa"/>
            <w:vAlign w:val="center"/>
          </w:tcPr>
          <w:p w14:paraId="5168635F" w14:textId="77777777" w:rsidR="00BC5E15" w:rsidRDefault="00FD1A4C">
            <w:pPr>
              <w:spacing w:after="0"/>
            </w:pPr>
            <w:r>
              <w:rPr>
                <w:rFonts w:eastAsia="Times New Roman"/>
                <w:sz w:val="19"/>
              </w:rPr>
              <w:t>Người dùng có thể chọn chạy GA hoặc CSP riêng thay vì Hybrid để so sánh kết quả.</w:t>
            </w:r>
          </w:p>
        </w:tc>
      </w:tr>
      <w:tr w:rsidR="00BC5E15" w14:paraId="7D4F0D95" w14:textId="77777777">
        <w:trPr>
          <w:cantSplit/>
          <w:jc w:val="center"/>
        </w:trPr>
        <w:tc>
          <w:tcPr>
            <w:tcW w:w="2835" w:type="dxa"/>
            <w:vAlign w:val="center"/>
          </w:tcPr>
          <w:p w14:paraId="53FCB373" w14:textId="77777777" w:rsidR="00BC5E15" w:rsidRDefault="00FD1A4C">
            <w:pPr>
              <w:spacing w:after="0"/>
            </w:pPr>
            <w:r>
              <w:rPr>
                <w:rFonts w:eastAsia="Times New Roman"/>
                <w:b/>
                <w:sz w:val="19"/>
              </w:rPr>
              <w:t>Luồng ngoại lệ</w:t>
            </w:r>
          </w:p>
        </w:tc>
        <w:tc>
          <w:tcPr>
            <w:tcW w:w="6180" w:type="dxa"/>
            <w:vAlign w:val="center"/>
          </w:tcPr>
          <w:p w14:paraId="207D2DB4" w14:textId="77777777" w:rsidR="00BC5E15" w:rsidRDefault="00FD1A4C">
            <w:pPr>
              <w:spacing w:after="0"/>
            </w:pPr>
            <w:r>
              <w:rPr>
                <w:rFonts w:eastAsia="Times New Roman"/>
                <w:sz w:val="19"/>
              </w:rPr>
              <w:t xml:space="preserve">Thiếu dữ liệu, miền rỗng hoặc không tìm được lời giải: lưu trạng thái thất bại và nêu nguyên nhân; CSP phân biệt vô nghiệm thật với hết ngân sách tìm kiếm.</w:t>
            </w:r>
          </w:p>
        </w:tc>
      </w:tr>
      <w:tr w:rsidR="00BC5E15" w14:paraId="16FEEDB2" w14:textId="77777777">
        <w:trPr>
          <w:cantSplit/>
          <w:jc w:val="center"/>
        </w:trPr>
        <w:tc>
          <w:tcPr>
            <w:tcW w:w="2835" w:type="dxa"/>
            <w:vAlign w:val="center"/>
          </w:tcPr>
          <w:p w14:paraId="5CC8FA00" w14:textId="77777777" w:rsidR="00BC5E15" w:rsidRDefault="00FD1A4C">
            <w:pPr>
              <w:spacing w:after="0"/>
            </w:pPr>
            <w:r>
              <w:rPr>
                <w:rFonts w:eastAsia="Times New Roman"/>
                <w:b/>
                <w:sz w:val="19"/>
              </w:rPr>
              <w:t>Đối chiếu hiện thực</w:t>
            </w:r>
          </w:p>
        </w:tc>
        <w:tc>
          <w:tcPr>
            <w:tcW w:w="6180" w:type="dxa"/>
            <w:vAlign w:val="center"/>
          </w:tcPr>
          <w:p w14:paraId="252BA8FE" w14:textId="77777777" w:rsidR="00BC5E15" w:rsidRDefault="00FD1A4C">
            <w:pPr>
              <w:spacing w:after="0"/>
            </w:pPr>
            <w:r>
              <w:rPr>
                <w:rFonts w:eastAsia="Times New Roman"/>
                <w:sz w:val="19"/>
              </w:rPr>
              <w:t>optimization.routes.js, optimization.controller.js; /api/optimization/run/hybrid</w:t>
            </w:r>
          </w:p>
        </w:tc>
      </w:tr>
    </w:tbl>
    <w:p w14:paraId="4CF17BD6" w14:textId="77777777" w:rsidR="00BC5E15" w:rsidRDefault="00FD1A4C">
      <w:pPr>
        <w:pStyle w:val="TableCaption"/>
        <w:jc w:val="center"/>
      </w:pPr>
      <w:bookmarkStart w:id="70" w:name="_Toc242094844"/>
      <w:r>
        <w:t>B</w:t>
      </w:r>
      <w:r>
        <w:t>ả</w:t>
      </w:r>
      <w:r>
        <w:t>ng 3-9 Đ</w:t>
      </w:r>
      <w:r>
        <w:t>ặ</w:t>
      </w:r>
      <w:r>
        <w:t>c t</w:t>
      </w:r>
      <w:r>
        <w:t>ả</w:t>
      </w:r>
      <w:r>
        <w:t xml:space="preserve"> UC-TH05 – Ch</w:t>
      </w:r>
      <w:r>
        <w:t>ạ</w:t>
      </w:r>
      <w:r>
        <w:t>y t</w:t>
      </w:r>
      <w:r>
        <w:t>ố</w:t>
      </w:r>
      <w:r>
        <w:t>i ưu hóa Hybrid CSP–GA</w:t>
      </w:r>
      <w:bookmarkEnd w:id="70"/>
    </w:p>
    <w:p w14:paraId="6728A718" w14:textId="77777777" w:rsidR="00BC5E15" w:rsidRDefault="00FD1A4C">
      <w:pPr>
        <w:pageBreakBefore/>
        <w:spacing w:after="60"/>
        <w:jc w:val="center"/>
      </w:pPr>
      <w:r>
        <w:rPr>
          <w:noProof/>
        </w:rPr>
        <w:lastRenderedPageBreak/>
        <w:drawing>
          <wp:inline distT="0" distB="0" distL="0" distR="0" wp14:anchorId="61CF1ABF" wp14:editId="6141EC59">
            <wp:extent cx="5180995" cy="6659999"/>
            <wp:effectExtent l="0" t="0" r="0" b="0"/>
            <wp:docPr id="968905187" name="Picture 96890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5.png"/>
                    <pic:cNvPicPr/>
                  </pic:nvPicPr>
                  <pic:blipFill>
                    <a:blip r:embed="rId28"/>
                    <a:stretch>
                      <a:fillRect/>
                    </a:stretch>
                  </pic:blipFill>
                  <pic:spPr>
                    <a:xfrm>
                      <a:off x="0" y="0"/>
                      <a:ext cx="5180995" cy="6659999"/>
                    </a:xfrm>
                    <a:prstGeom prst="rect">
                      <a:avLst/>
                    </a:prstGeom>
                  </pic:spPr>
                </pic:pic>
              </a:graphicData>
            </a:graphic>
          </wp:inline>
        </w:drawing>
      </w:r>
    </w:p>
    <w:p w14:paraId="1D9F2235" w14:textId="77777777" w:rsidR="00BC5E15" w:rsidRDefault="00FD1A4C">
      <w:pPr>
        <w:pStyle w:val="FigureCaption"/>
        <w:jc w:val="center"/>
      </w:pPr>
      <w:bookmarkStart w:id="71" w:name="_Toc242094816"/>
      <w:r>
        <w:t>Hình 3-17 Sơ đ</w:t>
      </w:r>
      <w:r>
        <w:t>ồ</w:t>
      </w:r>
      <w:r>
        <w:t xml:space="preserve"> activity ACT05 – Ch</w:t>
      </w:r>
      <w:r>
        <w:t>ạ</w:t>
      </w:r>
      <w:r>
        <w:t>y t</w:t>
      </w:r>
      <w:r>
        <w:t>ố</w:t>
      </w:r>
      <w:r>
        <w:t>i ưu hóa</w:t>
      </w:r>
      <w:bookmarkEnd w:id="71"/>
    </w:p>
    <w:p w14:paraId="7CF00099" w14:textId="77777777" w:rsidR="00BC5E15" w:rsidRDefault="00FD1A4C">
      <w:pPr>
        <w:pageBreakBefore/>
        <w:spacing w:after="60"/>
        <w:jc w:val="center"/>
      </w:pPr>
      <w:r>
        <w:rPr>
          <w:noProof/>
        </w:rPr>
        <w:lastRenderedPageBreak/>
        <w:drawing>
          <wp:inline distT="0" distB="0" distL="0" distR="0" wp14:anchorId="3914FFCE" wp14:editId="75A643C5">
            <wp:extent cx="5760000" cy="4100520"/>
            <wp:effectExtent l="0" t="0" r="0" b="0"/>
            <wp:docPr id="968905188" name="Picture 96890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4.png"/>
                    <pic:cNvPicPr/>
                  </pic:nvPicPr>
                  <pic:blipFill>
                    <a:blip r:embed="rId29"/>
                    <a:stretch>
                      <a:fillRect/>
                    </a:stretch>
                  </pic:blipFill>
                  <pic:spPr>
                    <a:xfrm>
                      <a:off x="0" y="0"/>
                      <a:ext cx="5760000" cy="4100520"/>
                    </a:xfrm>
                    <a:prstGeom prst="rect">
                      <a:avLst/>
                    </a:prstGeom>
                  </pic:spPr>
                </pic:pic>
              </a:graphicData>
            </a:graphic>
          </wp:inline>
        </w:drawing>
      </w:r>
    </w:p>
    <w:p w14:paraId="1E53FA60" w14:textId="77777777" w:rsidR="00BC5E15" w:rsidRDefault="00FD1A4C">
      <w:pPr>
        <w:pStyle w:val="FigureCaption"/>
        <w:jc w:val="center"/>
      </w:pPr>
      <w:bookmarkStart w:id="72" w:name="_Toc242094817"/>
      <w:r>
        <w:t>Hình 3-18 Sơ đ</w:t>
      </w:r>
      <w:r>
        <w:t>ồ</w:t>
      </w:r>
      <w:r>
        <w:t xml:space="preserve"> sequence SEQ04 – Ch</w:t>
      </w:r>
      <w:r>
        <w:t>ạ</w:t>
      </w:r>
      <w:r>
        <w:t>y Hybrid CSP–GA</w:t>
      </w:r>
      <w:bookmarkEnd w:id="72"/>
    </w:p>
    <w:p w14:paraId="16B8F40B" w14:textId="77777777" w:rsidR="00BC5E15" w:rsidRDefault="00FD1A4C">
      <w:pPr>
        <w:pStyle w:val="Heading3"/>
        <w:pageBreakBefore/>
      </w:pPr>
      <w:bookmarkStart w:id="73" w:name="_Toc242094767"/>
      <w:r>
        <w:lastRenderedPageBreak/>
        <w:t>UC-TH06 – Áp d</w:t>
      </w:r>
      <w:r>
        <w:t>ụ</w:t>
      </w:r>
      <w:r>
        <w:t>ng và hoàn tác phương án</w:t>
      </w:r>
      <w:bookmarkEnd w:id="73"/>
    </w:p>
    <w:tbl>
      <w:tblPr>
        <w:tblStyle w:val="TableGrid"/>
        <w:tblW w:w="0" w:type="auto"/>
        <w:jc w:val="center"/>
        <w:tblLayout w:type="fixed"/>
        <w:tblLook w:val="04A0" w:firstRow="1" w:lastRow="0" w:firstColumn="1" w:lastColumn="0" w:noHBand="0" w:noVBand="1"/>
      </w:tblPr>
      <w:tblGrid>
        <w:gridCol w:w="4560"/>
        <w:gridCol w:w="6180"/>
      </w:tblGrid>
      <w:tr w:rsidR="00BC5E15" w14:paraId="79FEF4FC" w14:textId="77777777">
        <w:trPr>
          <w:cantSplit/>
          <w:tblHeader/>
          <w:jc w:val="center"/>
        </w:trPr>
        <w:tc>
          <w:tcPr>
            <w:tcW w:w="2835" w:type="dxa"/>
            <w:shd w:val="clear" w:color="auto" w:fill="D9EAF7"/>
            <w:vAlign w:val="center"/>
          </w:tcPr>
          <w:p w14:paraId="50770231" w14:textId="77777777" w:rsidR="00BC5E15" w:rsidRDefault="00FD1A4C">
            <w:pPr>
              <w:spacing w:after="0"/>
            </w:pPr>
            <w:r>
              <w:rPr>
                <w:rFonts w:eastAsia="Times New Roman"/>
                <w:b/>
                <w:sz w:val="19"/>
              </w:rPr>
              <w:t>Mã use case</w:t>
            </w:r>
          </w:p>
        </w:tc>
        <w:tc>
          <w:tcPr>
            <w:tcW w:w="6180" w:type="dxa"/>
            <w:shd w:val="clear" w:color="auto" w:fill="D9EAF7"/>
            <w:vAlign w:val="center"/>
          </w:tcPr>
          <w:p w14:paraId="009BF47C" w14:textId="77777777" w:rsidR="00BC5E15" w:rsidRDefault="00FD1A4C">
            <w:pPr>
              <w:spacing w:after="0"/>
            </w:pPr>
            <w:r>
              <w:rPr>
                <w:rFonts w:eastAsia="Times New Roman"/>
                <w:sz w:val="19"/>
              </w:rPr>
              <w:t>UC-TH06 (liên quan UC-05.09, UC-05.10)</w:t>
            </w:r>
          </w:p>
        </w:tc>
      </w:tr>
      <w:tr w:rsidR="00BC5E15" w14:paraId="11CF7D16" w14:textId="77777777">
        <w:trPr>
          <w:cantSplit/>
          <w:jc w:val="center"/>
        </w:trPr>
        <w:tc>
          <w:tcPr>
            <w:tcW w:w="2835" w:type="dxa"/>
            <w:vAlign w:val="center"/>
          </w:tcPr>
          <w:p w14:paraId="450973BD" w14:textId="77777777" w:rsidR="00BC5E15" w:rsidRDefault="00FD1A4C">
            <w:pPr>
              <w:spacing w:after="0"/>
            </w:pPr>
            <w:r>
              <w:rPr>
                <w:rFonts w:eastAsia="Times New Roman"/>
                <w:b/>
                <w:sz w:val="19"/>
              </w:rPr>
              <w:t>Tên use case</w:t>
            </w:r>
          </w:p>
        </w:tc>
        <w:tc>
          <w:tcPr>
            <w:tcW w:w="6180" w:type="dxa"/>
            <w:vAlign w:val="center"/>
          </w:tcPr>
          <w:p w14:paraId="16A9F959" w14:textId="77777777" w:rsidR="00BC5E15" w:rsidRDefault="00FD1A4C">
            <w:pPr>
              <w:spacing w:after="0"/>
            </w:pPr>
            <w:r>
              <w:rPr>
                <w:rFonts w:eastAsia="Times New Roman"/>
                <w:sz w:val="19"/>
              </w:rPr>
              <w:t>Áp dụng và hoàn tác phương án</w:t>
            </w:r>
          </w:p>
        </w:tc>
      </w:tr>
      <w:tr w:rsidR="00BC5E15" w14:paraId="370E38FB" w14:textId="77777777">
        <w:trPr>
          <w:cantSplit/>
          <w:jc w:val="center"/>
        </w:trPr>
        <w:tc>
          <w:tcPr>
            <w:tcW w:w="2835" w:type="dxa"/>
            <w:vAlign w:val="center"/>
          </w:tcPr>
          <w:p w14:paraId="5FFE7FD8" w14:textId="77777777" w:rsidR="00BC5E15" w:rsidRDefault="00FD1A4C">
            <w:pPr>
              <w:spacing w:after="0"/>
            </w:pPr>
            <w:r>
              <w:rPr>
                <w:rFonts w:eastAsia="Times New Roman"/>
                <w:b/>
                <w:sz w:val="19"/>
              </w:rPr>
              <w:t>Mô tả sơ lược</w:t>
            </w:r>
          </w:p>
        </w:tc>
        <w:tc>
          <w:tcPr>
            <w:tcW w:w="6180" w:type="dxa"/>
            <w:vAlign w:val="center"/>
          </w:tcPr>
          <w:p w14:paraId="417B6CEB" w14:textId="77777777" w:rsidR="00BC5E15" w:rsidRDefault="00FD1A4C">
            <w:pPr>
              <w:spacing w:after="0"/>
            </w:pPr>
            <w:r>
              <w:rPr>
                <w:rFonts w:eastAsia="Times New Roman"/>
                <w:sz w:val="19"/>
              </w:rPr>
              <w:t>Chuyển assignments từ kết quả tối ưu sang công việc thực tế và có thể khôi phục trạng thái trước áp dụng.</w:t>
            </w:r>
          </w:p>
        </w:tc>
      </w:tr>
      <w:tr w:rsidR="00BC5E15" w14:paraId="46CC56E8" w14:textId="77777777">
        <w:trPr>
          <w:cantSplit/>
          <w:jc w:val="center"/>
        </w:trPr>
        <w:tc>
          <w:tcPr>
            <w:tcW w:w="2835" w:type="dxa"/>
            <w:vAlign w:val="center"/>
          </w:tcPr>
          <w:p w14:paraId="37ACC535" w14:textId="77777777" w:rsidR="00BC5E15" w:rsidRDefault="00FD1A4C">
            <w:pPr>
              <w:spacing w:after="0"/>
            </w:pPr>
            <w:r>
              <w:rPr>
                <w:rFonts w:eastAsia="Times New Roman"/>
                <w:b/>
                <w:sz w:val="19"/>
              </w:rPr>
              <w:t>Actor chính</w:t>
            </w:r>
          </w:p>
        </w:tc>
        <w:tc>
          <w:tcPr>
            <w:tcW w:w="6180" w:type="dxa"/>
            <w:vAlign w:val="center"/>
          </w:tcPr>
          <w:p w14:paraId="7A165BCA" w14:textId="77777777" w:rsidR="00BC5E15" w:rsidRDefault="00FD1A4C">
            <w:pPr>
              <w:spacing w:after="0"/>
            </w:pPr>
            <w:r>
              <w:rPr>
                <w:rFonts w:eastAsia="Times New Roman"/>
                <w:sz w:val="19"/>
              </w:rPr>
              <w:t>Quản lý dự án / Quản trị viên</w:t>
            </w:r>
          </w:p>
        </w:tc>
      </w:tr>
      <w:tr w:rsidR="00BC5E15" w14:paraId="5CAC9C98" w14:textId="77777777">
        <w:trPr>
          <w:cantSplit/>
          <w:jc w:val="center"/>
        </w:trPr>
        <w:tc>
          <w:tcPr>
            <w:tcW w:w="2835" w:type="dxa"/>
            <w:vAlign w:val="center"/>
          </w:tcPr>
          <w:p w14:paraId="282EEC4E" w14:textId="77777777" w:rsidR="00BC5E15" w:rsidRDefault="00FD1A4C">
            <w:pPr>
              <w:spacing w:after="0"/>
            </w:pPr>
            <w:r>
              <w:rPr>
                <w:rFonts w:eastAsia="Times New Roman"/>
                <w:b/>
                <w:sz w:val="19"/>
              </w:rPr>
              <w:t>Actor phụ</w:t>
            </w:r>
          </w:p>
        </w:tc>
        <w:tc>
          <w:tcPr>
            <w:tcW w:w="6180" w:type="dxa"/>
            <w:vAlign w:val="center"/>
          </w:tcPr>
          <w:p w14:paraId="2B2C4700" w14:textId="77777777" w:rsidR="00BC5E15" w:rsidRDefault="00FD1A4C">
            <w:pPr>
              <w:spacing w:after="0"/>
            </w:pPr>
            <w:r>
              <w:rPr>
                <w:rFonts w:eastAsia="Times New Roman"/>
                <w:sz w:val="19"/>
              </w:rPr>
              <w:t>Người được phân công</w:t>
            </w:r>
          </w:p>
        </w:tc>
      </w:tr>
      <w:tr w:rsidR="00BC5E15" w14:paraId="0CBEF580" w14:textId="77777777">
        <w:trPr>
          <w:cantSplit/>
          <w:jc w:val="center"/>
        </w:trPr>
        <w:tc>
          <w:tcPr>
            <w:tcW w:w="2835" w:type="dxa"/>
            <w:vAlign w:val="center"/>
          </w:tcPr>
          <w:p w14:paraId="65006C00" w14:textId="77777777" w:rsidR="00BC5E15" w:rsidRDefault="00FD1A4C">
            <w:pPr>
              <w:spacing w:after="0"/>
            </w:pPr>
            <w:r>
              <w:rPr>
                <w:rFonts w:eastAsia="Times New Roman"/>
                <w:b/>
                <w:sz w:val="19"/>
              </w:rPr>
              <w:t>Tiền điều kiện</w:t>
            </w:r>
          </w:p>
        </w:tc>
        <w:tc>
          <w:tcPr>
            <w:tcW w:w="6180" w:type="dxa"/>
            <w:vAlign w:val="center"/>
          </w:tcPr>
          <w:p w14:paraId="5C3C34B5" w14:textId="77777777" w:rsidR="00BC5E15" w:rsidRDefault="00FD1A4C">
            <w:pPr>
              <w:spacing w:after="0"/>
            </w:pPr>
            <w:r>
              <w:rPr>
                <w:rFonts w:eastAsia="Times New Roman"/>
                <w:sz w:val="19"/>
              </w:rPr>
              <w:t>Kết quả tối ưu đã hoàn tất; người thao tác có quyền áp dụng trên phạm vi tương ứng.</w:t>
            </w:r>
          </w:p>
        </w:tc>
      </w:tr>
      <w:tr w:rsidR="00BC5E15" w14:paraId="13664041" w14:textId="77777777">
        <w:trPr>
          <w:cantSplit/>
          <w:jc w:val="center"/>
        </w:trPr>
        <w:tc>
          <w:tcPr>
            <w:tcW w:w="2835" w:type="dxa"/>
            <w:vAlign w:val="center"/>
          </w:tcPr>
          <w:p w14:paraId="14DCD8A3" w14:textId="77777777" w:rsidR="00BC5E15" w:rsidRDefault="00FD1A4C">
            <w:pPr>
              <w:spacing w:after="0"/>
            </w:pPr>
            <w:r>
              <w:rPr>
                <w:rFonts w:eastAsia="Times New Roman"/>
                <w:b/>
                <w:sz w:val="19"/>
              </w:rPr>
              <w:t>Hậu điều kiện</w:t>
            </w:r>
          </w:p>
        </w:tc>
        <w:tc>
          <w:tcPr>
            <w:tcW w:w="6180" w:type="dxa"/>
            <w:vAlign w:val="center"/>
          </w:tcPr>
          <w:p w14:paraId="776FB456" w14:textId="77777777" w:rsidR="00BC5E15" w:rsidRDefault="00FD1A4C">
            <w:pPr>
              <w:spacing w:after="0"/>
            </w:pPr>
            <w:r>
              <w:rPr>
                <w:rFonts w:eastAsia="Times New Roman"/>
                <w:sz w:val="19"/>
              </w:rPr>
              <w:t>Task được phân công theo phương án hoặc được khôi phục từ snapshot khi hoàn tác.</w:t>
            </w:r>
          </w:p>
        </w:tc>
      </w:tr>
      <w:tr w:rsidR="00BC5E15" w14:paraId="418AF9C0" w14:textId="77777777">
        <w:trPr>
          <w:cantSplit/>
          <w:jc w:val="center"/>
        </w:trPr>
        <w:tc>
          <w:tcPr>
            <w:tcW w:w="9120" w:type="dxa"/>
            <w:gridSpan w:val="2"/>
            <w:shd w:val="clear" w:color="auto" w:fill="D9EAF7"/>
            <w:vAlign w:val="center"/>
          </w:tcPr>
          <w:p w14:paraId="54BBBE93" w14:textId="77777777" w:rsidR="00BC5E15" w:rsidRDefault="00FD1A4C">
            <w:pPr>
              <w:spacing w:after="0"/>
            </w:pPr>
            <w:r>
              <w:rPr>
                <w:rFonts w:eastAsia="Times New Roman"/>
                <w:b/>
                <w:sz w:val="19"/>
              </w:rPr>
              <w:t>Luồng sự kiện chính</w:t>
            </w:r>
          </w:p>
        </w:tc>
      </w:tr>
      <w:tr w:rsidR="00BC5E15" w14:paraId="514791E5" w14:textId="77777777">
        <w:trPr>
          <w:cantSplit/>
          <w:jc w:val="center"/>
        </w:trPr>
        <w:tc>
          <w:tcPr>
            <w:tcW w:w="4560" w:type="dxa"/>
            <w:shd w:val="clear" w:color="auto" w:fill="EDF4FA"/>
            <w:vAlign w:val="center"/>
          </w:tcPr>
          <w:p w14:paraId="0B9C0741" w14:textId="77777777" w:rsidR="00BC5E15" w:rsidRDefault="00FD1A4C">
            <w:pPr>
              <w:spacing w:after="0"/>
            </w:pPr>
            <w:r>
              <w:rPr>
                <w:rFonts w:eastAsia="Times New Roman"/>
                <w:b/>
                <w:sz w:val="19"/>
              </w:rPr>
              <w:t>Actor</w:t>
            </w:r>
          </w:p>
        </w:tc>
        <w:tc>
          <w:tcPr>
            <w:tcW w:w="4560" w:type="dxa"/>
            <w:shd w:val="clear" w:color="auto" w:fill="EDF4FA"/>
            <w:vAlign w:val="center"/>
          </w:tcPr>
          <w:p w14:paraId="7BCF0D8B" w14:textId="77777777" w:rsidR="00BC5E15" w:rsidRDefault="00FD1A4C">
            <w:pPr>
              <w:spacing w:after="0"/>
            </w:pPr>
            <w:r>
              <w:rPr>
                <w:rFonts w:eastAsia="Times New Roman"/>
                <w:b/>
                <w:sz w:val="19"/>
              </w:rPr>
              <w:t>Hệ thống</w:t>
            </w:r>
          </w:p>
        </w:tc>
      </w:tr>
      <w:tr w:rsidR="00BC5E15" w14:paraId="28C7CD58" w14:textId="77777777">
        <w:trPr>
          <w:cantSplit/>
          <w:jc w:val="center"/>
        </w:trPr>
        <w:tc>
          <w:tcPr>
            <w:tcW w:w="4560" w:type="dxa"/>
            <w:vAlign w:val="center"/>
          </w:tcPr>
          <w:p w14:paraId="41B4D688" w14:textId="77777777" w:rsidR="00BC5E15" w:rsidRDefault="00FD1A4C">
            <w:pPr>
              <w:spacing w:after="0"/>
            </w:pPr>
            <w:r>
              <w:rPr>
                <w:rFonts w:eastAsia="Times New Roman"/>
                <w:sz w:val="19"/>
              </w:rPr>
              <w:t>1. Chọn kết quả và xác nhận áp dụng.</w:t>
            </w:r>
          </w:p>
        </w:tc>
        <w:tc>
          <w:tcPr>
            <w:tcW w:w="4560" w:type="dxa"/>
            <w:vAlign w:val="center"/>
          </w:tcPr>
          <w:p w14:paraId="5196FF2A" w14:textId="77777777" w:rsidR="00BC5E15" w:rsidRDefault="00FD1A4C">
            <w:pPr>
              <w:spacing w:after="0"/>
            </w:pPr>
            <w:r>
              <w:rPr>
                <w:rFonts w:eastAsia="Times New Roman"/>
                <w:sz w:val="19"/>
              </w:rPr>
              <w:t>1. Kiểm tra trạng thái kết quả và quyền áp dụng.</w:t>
            </w:r>
          </w:p>
        </w:tc>
      </w:tr>
      <w:tr w:rsidR="00BC5E15" w14:paraId="35E09A48" w14:textId="77777777">
        <w:trPr>
          <w:cantSplit/>
          <w:jc w:val="center"/>
        </w:trPr>
        <w:tc>
          <w:tcPr>
            <w:tcW w:w="4560" w:type="dxa"/>
            <w:vAlign w:val="center"/>
          </w:tcPr>
          <w:p w14:paraId="141D6FB4" w14:textId="77777777" w:rsidR="00BC5E15" w:rsidRDefault="00FD1A4C">
            <w:pPr>
              <w:spacing w:after="0"/>
            </w:pPr>
            <w:r>
              <w:rPr>
                <w:rFonts w:eastAsia="Times New Roman"/>
                <w:sz w:val="19"/>
              </w:rPr>
              <w:t>2. Yêu cầu cập nhật phân công.</w:t>
            </w:r>
          </w:p>
        </w:tc>
        <w:tc>
          <w:tcPr>
            <w:tcW w:w="4560" w:type="dxa"/>
            <w:vAlign w:val="center"/>
          </w:tcPr>
          <w:p w14:paraId="485311D9" w14:textId="77777777" w:rsidR="00BC5E15" w:rsidRDefault="00FD1A4C">
            <w:pPr>
              <w:spacing w:after="0"/>
            </w:pPr>
            <w:r>
              <w:rPr>
                <w:rFonts w:eastAsia="Times New Roman"/>
                <w:sz w:val="19"/>
              </w:rPr>
              <w:t>2. Lưu snapshot assignee cũ, gán resource.user cho các Task.</w:t>
            </w:r>
          </w:p>
        </w:tc>
      </w:tr>
      <w:tr w:rsidR="00BC5E15" w14:paraId="02936D81" w14:textId="77777777">
        <w:trPr>
          <w:cantSplit/>
          <w:jc w:val="center"/>
        </w:trPr>
        <w:tc>
          <w:tcPr>
            <w:tcW w:w="4560" w:type="dxa"/>
            <w:vAlign w:val="center"/>
          </w:tcPr>
          <w:p w14:paraId="048B9DF1" w14:textId="77777777" w:rsidR="00BC5E15" w:rsidRDefault="00FD1A4C">
            <w:pPr>
              <w:spacing w:after="0"/>
            </w:pPr>
            <w:r>
              <w:rPr>
                <w:rFonts w:eastAsia="Times New Roman"/>
                <w:sz w:val="19"/>
              </w:rPr>
              <w:t>3. Theo dõi thông báo hoàn tất.</w:t>
            </w:r>
          </w:p>
        </w:tc>
        <w:tc>
          <w:tcPr>
            <w:tcW w:w="4560" w:type="dxa"/>
            <w:vAlign w:val="center"/>
          </w:tcPr>
          <w:p w14:paraId="7B36DB99" w14:textId="77777777" w:rsidR="00BC5E15" w:rsidRDefault="00FD1A4C">
            <w:pPr>
              <w:spacing w:after="0"/>
            </w:pPr>
            <w:r>
              <w:rPr>
                <w:rFonts w:eastAsia="Times New Roman"/>
                <w:sz w:val="19"/>
              </w:rPr>
              <w:t>3. Tính lại workload/tiến độ, ghi log và gửi thông báo.</w:t>
            </w:r>
          </w:p>
        </w:tc>
      </w:tr>
      <w:tr w:rsidR="00BC5E15" w14:paraId="2FAD4B22" w14:textId="77777777">
        <w:trPr>
          <w:cantSplit/>
          <w:jc w:val="center"/>
        </w:trPr>
        <w:tc>
          <w:tcPr>
            <w:tcW w:w="4560" w:type="dxa"/>
            <w:vAlign w:val="center"/>
          </w:tcPr>
          <w:p w14:paraId="6CDC9725" w14:textId="77777777" w:rsidR="00BC5E15" w:rsidRDefault="00FD1A4C">
            <w:pPr>
              <w:spacing w:after="0"/>
            </w:pPr>
            <w:r>
              <w:rPr>
                <w:rFonts w:eastAsia="Times New Roman"/>
                <w:sz w:val="19"/>
              </w:rPr>
              <w:t>4. Nếu cần, chọn hoàn tác.</w:t>
            </w:r>
          </w:p>
        </w:tc>
        <w:tc>
          <w:tcPr>
            <w:tcW w:w="4560" w:type="dxa"/>
            <w:vAlign w:val="center"/>
          </w:tcPr>
          <w:p w14:paraId="659F69DE" w14:textId="77777777" w:rsidR="00BC5E15" w:rsidRDefault="00FD1A4C">
            <w:pPr>
              <w:spacing w:after="0"/>
            </w:pPr>
            <w:r>
              <w:rPr>
                <w:rFonts w:eastAsia="Times New Roman"/>
                <w:sz w:val="19"/>
              </w:rPr>
              <w:t>4. Khôi phục snapshot và cập nhật trạng thái kết quả.</w:t>
            </w:r>
          </w:p>
        </w:tc>
      </w:tr>
      <w:tr w:rsidR="00BC5E15" w14:paraId="6DB829B9" w14:textId="77777777">
        <w:trPr>
          <w:cantSplit/>
          <w:jc w:val="center"/>
        </w:trPr>
        <w:tc>
          <w:tcPr>
            <w:tcW w:w="2835" w:type="dxa"/>
            <w:vAlign w:val="center"/>
          </w:tcPr>
          <w:p w14:paraId="262816E5" w14:textId="77777777" w:rsidR="00BC5E15" w:rsidRDefault="00FD1A4C">
            <w:pPr>
              <w:spacing w:after="0"/>
            </w:pPr>
            <w:r>
              <w:rPr>
                <w:rFonts w:eastAsia="Times New Roman"/>
                <w:b/>
                <w:sz w:val="19"/>
              </w:rPr>
              <w:t>Luồng thay thế</w:t>
            </w:r>
          </w:p>
        </w:tc>
        <w:tc>
          <w:tcPr>
            <w:tcW w:w="6180" w:type="dxa"/>
            <w:vAlign w:val="center"/>
          </w:tcPr>
          <w:p w14:paraId="6B0303DD" w14:textId="77777777" w:rsidR="00BC5E15" w:rsidRDefault="00FD1A4C">
            <w:pPr>
              <w:spacing w:after="0"/>
            </w:pPr>
            <w:r>
              <w:rPr>
                <w:rFonts w:eastAsia="Times New Roman"/>
                <w:sz w:val="19"/>
              </w:rPr>
              <w:t>Người dùng có thể chỉ xem hoặc so sánh kết quả mà chưa áp dụng.</w:t>
            </w:r>
          </w:p>
        </w:tc>
      </w:tr>
      <w:tr w:rsidR="00BC5E15" w14:paraId="2D5972DC" w14:textId="77777777">
        <w:trPr>
          <w:cantSplit/>
          <w:jc w:val="center"/>
        </w:trPr>
        <w:tc>
          <w:tcPr>
            <w:tcW w:w="2835" w:type="dxa"/>
            <w:vAlign w:val="center"/>
          </w:tcPr>
          <w:p w14:paraId="4D258289" w14:textId="77777777" w:rsidR="00BC5E15" w:rsidRDefault="00FD1A4C">
            <w:pPr>
              <w:spacing w:after="0"/>
            </w:pPr>
            <w:r>
              <w:rPr>
                <w:rFonts w:eastAsia="Times New Roman"/>
                <w:b/>
                <w:sz w:val="19"/>
              </w:rPr>
              <w:t>Luồng ngoại lệ</w:t>
            </w:r>
          </w:p>
        </w:tc>
        <w:tc>
          <w:tcPr>
            <w:tcW w:w="6180" w:type="dxa"/>
            <w:vAlign w:val="center"/>
          </w:tcPr>
          <w:p w14:paraId="330DA400" w14:textId="77777777" w:rsidR="00BC5E15" w:rsidRDefault="00FD1A4C">
            <w:pPr>
              <w:spacing w:after="0"/>
            </w:pPr>
            <w:r>
              <w:rPr>
                <w:rFonts w:eastAsia="Times New Roman"/>
                <w:sz w:val="19"/>
              </w:rPr>
              <w:t>Kết quả chưa hoàn tất, đã áp dụng hoặc thiếu quyền: từ chối thao tác; dữ liệu Task không bị đổi.</w:t>
            </w:r>
          </w:p>
        </w:tc>
      </w:tr>
      <w:tr w:rsidR="00BC5E15" w14:paraId="0FEA5663" w14:textId="77777777">
        <w:trPr>
          <w:cantSplit/>
          <w:jc w:val="center"/>
        </w:trPr>
        <w:tc>
          <w:tcPr>
            <w:tcW w:w="2835" w:type="dxa"/>
            <w:vAlign w:val="center"/>
          </w:tcPr>
          <w:p w14:paraId="5B983A1C" w14:textId="77777777" w:rsidR="00BC5E15" w:rsidRDefault="00FD1A4C">
            <w:pPr>
              <w:spacing w:after="0"/>
            </w:pPr>
            <w:r>
              <w:rPr>
                <w:rFonts w:eastAsia="Times New Roman"/>
                <w:b/>
                <w:sz w:val="19"/>
              </w:rPr>
              <w:t>Đối chiếu hiện thực</w:t>
            </w:r>
          </w:p>
        </w:tc>
        <w:tc>
          <w:tcPr>
            <w:tcW w:w="6180" w:type="dxa"/>
            <w:vAlign w:val="center"/>
          </w:tcPr>
          <w:p w14:paraId="79FA3C5B" w14:textId="77777777" w:rsidR="00BC5E15" w:rsidRDefault="00FD1A4C">
            <w:pPr>
              <w:spacing w:after="0"/>
            </w:pPr>
            <w:r>
              <w:rPr>
                <w:rFonts w:eastAsia="Times New Roman"/>
                <w:sz w:val="19"/>
              </w:rPr>
              <w:t>optimization.routes.js, optimization.controller.js; /api/optimization/:id/apply, /:id/rollback</w:t>
            </w:r>
          </w:p>
        </w:tc>
      </w:tr>
    </w:tbl>
    <w:p w14:paraId="2C00DA06" w14:textId="77777777" w:rsidR="00BC5E15" w:rsidRDefault="00FD1A4C">
      <w:pPr>
        <w:pStyle w:val="TableCaption"/>
        <w:jc w:val="center"/>
      </w:pPr>
      <w:bookmarkStart w:id="74" w:name="_Toc242094845"/>
      <w:r>
        <w:t>B</w:t>
      </w:r>
      <w:r>
        <w:t>ả</w:t>
      </w:r>
      <w:r>
        <w:t>ng 3-10 Đ</w:t>
      </w:r>
      <w:r>
        <w:t>ặ</w:t>
      </w:r>
      <w:r>
        <w:t>c t</w:t>
      </w:r>
      <w:r>
        <w:t>ả</w:t>
      </w:r>
      <w:r>
        <w:t xml:space="preserve"> UC-TH06 – Áp d</w:t>
      </w:r>
      <w:r>
        <w:t>ụ</w:t>
      </w:r>
      <w:r>
        <w:t>ng và hoàn tác phương án</w:t>
      </w:r>
      <w:bookmarkEnd w:id="74"/>
    </w:p>
    <w:p w14:paraId="37B8EBA7" w14:textId="77777777" w:rsidR="00BC5E15" w:rsidRDefault="00FD1A4C">
      <w:pPr>
        <w:pageBreakBefore/>
        <w:spacing w:after="60"/>
        <w:jc w:val="center"/>
      </w:pPr>
      <w:r>
        <w:rPr>
          <w:noProof/>
        </w:rPr>
        <w:lastRenderedPageBreak/>
        <w:drawing>
          <wp:inline distT="0" distB="0" distL="0" distR="0" wp14:anchorId="0682D6C7" wp14:editId="64764DA8">
            <wp:extent cx="5554805" cy="6660000"/>
            <wp:effectExtent l="0" t="0" r="0" b="0"/>
            <wp:docPr id="968905189" name="Picture 96890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6.png"/>
                    <pic:cNvPicPr/>
                  </pic:nvPicPr>
                  <pic:blipFill>
                    <a:blip r:embed="rId30"/>
                    <a:stretch>
                      <a:fillRect/>
                    </a:stretch>
                  </pic:blipFill>
                  <pic:spPr>
                    <a:xfrm>
                      <a:off x="0" y="0"/>
                      <a:ext cx="5554805" cy="6660000"/>
                    </a:xfrm>
                    <a:prstGeom prst="rect">
                      <a:avLst/>
                    </a:prstGeom>
                  </pic:spPr>
                </pic:pic>
              </a:graphicData>
            </a:graphic>
          </wp:inline>
        </w:drawing>
      </w:r>
    </w:p>
    <w:p w14:paraId="4C35267B" w14:textId="77777777" w:rsidR="00BC5E15" w:rsidRDefault="00FD1A4C">
      <w:pPr>
        <w:pStyle w:val="FigureCaption"/>
        <w:jc w:val="center"/>
      </w:pPr>
      <w:bookmarkStart w:id="75" w:name="_Toc242094818"/>
      <w:r>
        <w:t>Hình 3-19 Sơ đ</w:t>
      </w:r>
      <w:r>
        <w:t>ồ</w:t>
      </w:r>
      <w:r>
        <w:t xml:space="preserve"> activity ACT06 – Áp d</w:t>
      </w:r>
      <w:r>
        <w:t>ụ</w:t>
      </w:r>
      <w:r>
        <w:t>ng và hoàn tác phương án</w:t>
      </w:r>
      <w:bookmarkEnd w:id="75"/>
    </w:p>
    <w:p w14:paraId="2E121B18" w14:textId="77777777" w:rsidR="00BC5E15" w:rsidRDefault="00FD1A4C">
      <w:pPr>
        <w:pageBreakBefore/>
        <w:spacing w:after="60"/>
        <w:jc w:val="center"/>
      </w:pPr>
      <w:r>
        <w:rPr>
          <w:noProof/>
        </w:rPr>
        <w:lastRenderedPageBreak/>
        <w:drawing>
          <wp:inline distT="0" distB="0" distL="0" distR="0" wp14:anchorId="298E1D2B" wp14:editId="4C01CD1E">
            <wp:extent cx="5760000" cy="4378885"/>
            <wp:effectExtent l="0" t="0" r="0" b="0"/>
            <wp:docPr id="968905190" name="Picture 96890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5.png"/>
                    <pic:cNvPicPr/>
                  </pic:nvPicPr>
                  <pic:blipFill>
                    <a:blip r:embed="rId31"/>
                    <a:stretch>
                      <a:fillRect/>
                    </a:stretch>
                  </pic:blipFill>
                  <pic:spPr>
                    <a:xfrm>
                      <a:off x="0" y="0"/>
                      <a:ext cx="5760000" cy="4378885"/>
                    </a:xfrm>
                    <a:prstGeom prst="rect">
                      <a:avLst/>
                    </a:prstGeom>
                  </pic:spPr>
                </pic:pic>
              </a:graphicData>
            </a:graphic>
          </wp:inline>
        </w:drawing>
      </w:r>
    </w:p>
    <w:p w14:paraId="07A63C77" w14:textId="77777777" w:rsidR="00BC5E15" w:rsidRDefault="00FD1A4C">
      <w:pPr>
        <w:pStyle w:val="FigureCaption"/>
        <w:jc w:val="center"/>
      </w:pPr>
      <w:bookmarkStart w:id="76" w:name="_Toc242094819"/>
      <w:r>
        <w:t>Hình 3-20 Sơ đ</w:t>
      </w:r>
      <w:r>
        <w:t>ồ</w:t>
      </w:r>
      <w:r>
        <w:t xml:space="preserve"> sequence SEQ05 – Áp d</w:t>
      </w:r>
      <w:r>
        <w:t>ụ</w:t>
      </w:r>
      <w:r>
        <w:t>ng và hoàn tác t</w:t>
      </w:r>
      <w:r>
        <w:t>ố</w:t>
      </w:r>
      <w:r>
        <w:t>i ưu</w:t>
      </w:r>
      <w:bookmarkEnd w:id="76"/>
    </w:p>
    <w:p w14:paraId="0F6A656B" w14:textId="77777777" w:rsidR="00BC5E15" w:rsidRDefault="00FD1A4C">
      <w:pPr>
        <w:pStyle w:val="Heading3"/>
        <w:pageBreakBefore/>
      </w:pPr>
      <w:bookmarkStart w:id="77" w:name="_Toc242094768"/>
      <w:r>
        <w:lastRenderedPageBreak/>
        <w:t>UC-TH07 – Qu</w:t>
      </w:r>
      <w:r>
        <w:t>ả</w:t>
      </w:r>
      <w:r>
        <w:t>n lý và sinh công vi</w:t>
      </w:r>
      <w:r>
        <w:t>ệ</w:t>
      </w:r>
      <w:r>
        <w:t>c l</w:t>
      </w:r>
      <w:r>
        <w:t>ặ</w:t>
      </w:r>
      <w:r>
        <w:t>p</w:t>
      </w:r>
      <w:bookmarkEnd w:id="77"/>
    </w:p>
    <w:tbl>
      <w:tblPr>
        <w:tblStyle w:val="TableGrid"/>
        <w:tblW w:w="0" w:type="auto"/>
        <w:jc w:val="center"/>
        <w:tblLayout w:type="fixed"/>
        <w:tblLook w:val="04A0" w:firstRow="1" w:lastRow="0" w:firstColumn="1" w:lastColumn="0" w:noHBand="0" w:noVBand="1"/>
      </w:tblPr>
      <w:tblGrid>
        <w:gridCol w:w="4560"/>
        <w:gridCol w:w="6180"/>
      </w:tblGrid>
      <w:tr w:rsidR="00BC5E15" w14:paraId="6217285A" w14:textId="77777777">
        <w:trPr>
          <w:cantSplit/>
          <w:tblHeader/>
          <w:jc w:val="center"/>
        </w:trPr>
        <w:tc>
          <w:tcPr>
            <w:tcW w:w="2835" w:type="dxa"/>
            <w:shd w:val="clear" w:color="auto" w:fill="D9EAF7"/>
            <w:vAlign w:val="center"/>
          </w:tcPr>
          <w:p w14:paraId="7FC17895" w14:textId="77777777" w:rsidR="00BC5E15" w:rsidRDefault="00FD1A4C">
            <w:pPr>
              <w:spacing w:after="0"/>
            </w:pPr>
            <w:r>
              <w:rPr>
                <w:rFonts w:eastAsia="Times New Roman"/>
                <w:b/>
                <w:sz w:val="19"/>
              </w:rPr>
              <w:t>Mã use case</w:t>
            </w:r>
          </w:p>
        </w:tc>
        <w:tc>
          <w:tcPr>
            <w:tcW w:w="6180" w:type="dxa"/>
            <w:shd w:val="clear" w:color="auto" w:fill="D9EAF7"/>
            <w:vAlign w:val="center"/>
          </w:tcPr>
          <w:p w14:paraId="3C3BED9B" w14:textId="77777777" w:rsidR="00BC5E15" w:rsidRDefault="00FD1A4C">
            <w:pPr>
              <w:spacing w:after="0"/>
            </w:pPr>
            <w:r>
              <w:rPr>
                <w:rFonts w:eastAsia="Times New Roman"/>
                <w:sz w:val="19"/>
              </w:rPr>
              <w:t>UC-TH07 (liên quan UC-06.11)</w:t>
            </w:r>
          </w:p>
        </w:tc>
      </w:tr>
      <w:tr w:rsidR="00BC5E15" w14:paraId="0724C05E" w14:textId="77777777">
        <w:trPr>
          <w:cantSplit/>
          <w:jc w:val="center"/>
        </w:trPr>
        <w:tc>
          <w:tcPr>
            <w:tcW w:w="2835" w:type="dxa"/>
            <w:vAlign w:val="center"/>
          </w:tcPr>
          <w:p w14:paraId="2D73E4C1" w14:textId="77777777" w:rsidR="00BC5E15" w:rsidRDefault="00FD1A4C">
            <w:pPr>
              <w:spacing w:after="0"/>
            </w:pPr>
            <w:r>
              <w:rPr>
                <w:rFonts w:eastAsia="Times New Roman"/>
                <w:b/>
                <w:sz w:val="19"/>
              </w:rPr>
              <w:t>Tên use case</w:t>
            </w:r>
          </w:p>
        </w:tc>
        <w:tc>
          <w:tcPr>
            <w:tcW w:w="6180" w:type="dxa"/>
            <w:vAlign w:val="center"/>
          </w:tcPr>
          <w:p w14:paraId="521B94B5" w14:textId="77777777" w:rsidR="00BC5E15" w:rsidRDefault="00FD1A4C">
            <w:pPr>
              <w:spacing w:after="0"/>
            </w:pPr>
            <w:r>
              <w:rPr>
                <w:rFonts w:eastAsia="Times New Roman"/>
                <w:sz w:val="19"/>
              </w:rPr>
              <w:t>Quản lý và sinh công việc lặp</w:t>
            </w:r>
          </w:p>
        </w:tc>
      </w:tr>
      <w:tr w:rsidR="00BC5E15" w14:paraId="0C534713" w14:textId="77777777">
        <w:trPr>
          <w:cantSplit/>
          <w:jc w:val="center"/>
        </w:trPr>
        <w:tc>
          <w:tcPr>
            <w:tcW w:w="2835" w:type="dxa"/>
            <w:vAlign w:val="center"/>
          </w:tcPr>
          <w:p w14:paraId="27F49D1B" w14:textId="77777777" w:rsidR="00BC5E15" w:rsidRDefault="00FD1A4C">
            <w:pPr>
              <w:spacing w:after="0"/>
            </w:pPr>
            <w:r>
              <w:rPr>
                <w:rFonts w:eastAsia="Times New Roman"/>
                <w:b/>
                <w:sz w:val="19"/>
              </w:rPr>
              <w:t>Mô tả sơ lược</w:t>
            </w:r>
          </w:p>
        </w:tc>
        <w:tc>
          <w:tcPr>
            <w:tcW w:w="6180" w:type="dxa"/>
            <w:vAlign w:val="center"/>
          </w:tcPr>
          <w:p w14:paraId="6E3BEF2B" w14:textId="77777777" w:rsidR="00BC5E15" w:rsidRDefault="00FD1A4C">
            <w:pPr>
              <w:spacing w:after="0"/>
            </w:pPr>
            <w:r>
              <w:rPr>
                <w:rFonts w:eastAsia="Times New Roman"/>
                <w:sz w:val="19"/>
              </w:rPr>
              <w:t>Định nghĩa mẫu công việc và quy tắc lặp để hệ thống tạo occurrence theo lịch.</w:t>
            </w:r>
          </w:p>
        </w:tc>
      </w:tr>
      <w:tr w:rsidR="00BC5E15" w14:paraId="10B33BB3" w14:textId="77777777">
        <w:trPr>
          <w:cantSplit/>
          <w:jc w:val="center"/>
        </w:trPr>
        <w:tc>
          <w:tcPr>
            <w:tcW w:w="2835" w:type="dxa"/>
            <w:vAlign w:val="center"/>
          </w:tcPr>
          <w:p w14:paraId="71DA6084" w14:textId="77777777" w:rsidR="00BC5E15" w:rsidRDefault="00FD1A4C">
            <w:pPr>
              <w:spacing w:after="0"/>
            </w:pPr>
            <w:r>
              <w:rPr>
                <w:rFonts w:eastAsia="Times New Roman"/>
                <w:b/>
                <w:sz w:val="19"/>
              </w:rPr>
              <w:t>Actor chính</w:t>
            </w:r>
          </w:p>
        </w:tc>
        <w:tc>
          <w:tcPr>
            <w:tcW w:w="6180" w:type="dxa"/>
            <w:vAlign w:val="center"/>
          </w:tcPr>
          <w:p w14:paraId="61B5A621" w14:textId="77777777" w:rsidR="00BC5E15" w:rsidRDefault="00FD1A4C">
            <w:pPr>
              <w:spacing w:after="0"/>
            </w:pPr>
            <w:r>
              <w:rPr>
                <w:rFonts w:eastAsia="Times New Roman"/>
                <w:sz w:val="19"/>
              </w:rPr>
              <w:t>Quản lý dự án / Quản trị viên</w:t>
            </w:r>
          </w:p>
        </w:tc>
      </w:tr>
      <w:tr w:rsidR="00BC5E15" w14:paraId="2253F865" w14:textId="77777777">
        <w:trPr>
          <w:cantSplit/>
          <w:jc w:val="center"/>
        </w:trPr>
        <w:tc>
          <w:tcPr>
            <w:tcW w:w="2835" w:type="dxa"/>
            <w:vAlign w:val="center"/>
          </w:tcPr>
          <w:p w14:paraId="4705F13B" w14:textId="77777777" w:rsidR="00BC5E15" w:rsidRDefault="00FD1A4C">
            <w:pPr>
              <w:spacing w:after="0"/>
            </w:pPr>
            <w:r>
              <w:rPr>
                <w:rFonts w:eastAsia="Times New Roman"/>
                <w:b/>
                <w:sz w:val="19"/>
              </w:rPr>
              <w:t>Actor phụ</w:t>
            </w:r>
          </w:p>
        </w:tc>
        <w:tc>
          <w:tcPr>
            <w:tcW w:w="6180" w:type="dxa"/>
            <w:vAlign w:val="center"/>
          </w:tcPr>
          <w:p w14:paraId="4A044EE8" w14:textId="77777777" w:rsidR="00BC5E15" w:rsidRDefault="00FD1A4C">
            <w:pPr>
              <w:spacing w:after="0"/>
            </w:pPr>
            <w:r>
              <w:rPr>
                <w:rFonts w:eastAsia="Times New Roman"/>
                <w:sz w:val="19"/>
              </w:rPr>
              <w:t xml:space="preserve">Cron bên ngoài gọi job recurring-tasks</w:t>
            </w:r>
          </w:p>
        </w:tc>
      </w:tr>
      <w:tr w:rsidR="00BC5E15" w14:paraId="7E1413C3" w14:textId="77777777">
        <w:trPr>
          <w:cantSplit/>
          <w:jc w:val="center"/>
        </w:trPr>
        <w:tc>
          <w:tcPr>
            <w:tcW w:w="2835" w:type="dxa"/>
            <w:vAlign w:val="center"/>
          </w:tcPr>
          <w:p w14:paraId="0A6CF391" w14:textId="77777777" w:rsidR="00BC5E15" w:rsidRDefault="00FD1A4C">
            <w:pPr>
              <w:spacing w:after="0"/>
            </w:pPr>
            <w:r>
              <w:rPr>
                <w:rFonts w:eastAsia="Times New Roman"/>
                <w:b/>
                <w:sz w:val="19"/>
              </w:rPr>
              <w:t>Tiền điều kiện</w:t>
            </w:r>
          </w:p>
        </w:tc>
        <w:tc>
          <w:tcPr>
            <w:tcW w:w="6180" w:type="dxa"/>
            <w:vAlign w:val="center"/>
          </w:tcPr>
          <w:p w14:paraId="10C8AFFC" w14:textId="77777777" w:rsidR="00BC5E15" w:rsidRDefault="00FD1A4C">
            <w:pPr>
              <w:spacing w:after="0"/>
            </w:pPr>
            <w:r>
              <w:rPr>
                <w:rFonts w:eastAsia="Times New Roman"/>
                <w:sz w:val="19"/>
              </w:rPr>
              <w:t>Dự án còn hiệu lực; người thao tác có quyền tạo công việc trong dự án.</w:t>
            </w:r>
          </w:p>
        </w:tc>
      </w:tr>
      <w:tr w:rsidR="00BC5E15" w14:paraId="2C18D814" w14:textId="77777777">
        <w:trPr>
          <w:cantSplit/>
          <w:jc w:val="center"/>
        </w:trPr>
        <w:tc>
          <w:tcPr>
            <w:tcW w:w="2835" w:type="dxa"/>
            <w:vAlign w:val="center"/>
          </w:tcPr>
          <w:p w14:paraId="6347090A" w14:textId="77777777" w:rsidR="00BC5E15" w:rsidRDefault="00FD1A4C">
            <w:pPr>
              <w:spacing w:after="0"/>
            </w:pPr>
            <w:r>
              <w:rPr>
                <w:rFonts w:eastAsia="Times New Roman"/>
                <w:b/>
                <w:sz w:val="19"/>
              </w:rPr>
              <w:t>Hậu điều kiện</w:t>
            </w:r>
          </w:p>
        </w:tc>
        <w:tc>
          <w:tcPr>
            <w:tcW w:w="6180" w:type="dxa"/>
            <w:vAlign w:val="center"/>
          </w:tcPr>
          <w:p w14:paraId="37329F5F" w14:textId="77777777" w:rsidR="00BC5E15" w:rsidRDefault="00FD1A4C">
            <w:pPr>
              <w:spacing w:after="0"/>
            </w:pPr>
            <w:r>
              <w:rPr>
                <w:rFonts w:eastAsia="Times New Roman"/>
                <w:sz w:val="19"/>
              </w:rPr>
              <w:t>Mẫu lặp được lưu; đến hạn, task mới được tạo và mốc chạy tiếp theo được cập nhật.</w:t>
            </w:r>
          </w:p>
        </w:tc>
      </w:tr>
      <w:tr w:rsidR="00BC5E15" w14:paraId="67479E65" w14:textId="77777777">
        <w:trPr>
          <w:cantSplit/>
          <w:jc w:val="center"/>
        </w:trPr>
        <w:tc>
          <w:tcPr>
            <w:tcW w:w="9120" w:type="dxa"/>
            <w:gridSpan w:val="2"/>
            <w:shd w:val="clear" w:color="auto" w:fill="D9EAF7"/>
            <w:vAlign w:val="center"/>
          </w:tcPr>
          <w:p w14:paraId="50264591" w14:textId="77777777" w:rsidR="00BC5E15" w:rsidRDefault="00FD1A4C">
            <w:pPr>
              <w:spacing w:after="0"/>
            </w:pPr>
            <w:r>
              <w:rPr>
                <w:rFonts w:eastAsia="Times New Roman"/>
                <w:b/>
                <w:sz w:val="19"/>
              </w:rPr>
              <w:t>Luồng sự kiện chính</w:t>
            </w:r>
          </w:p>
        </w:tc>
      </w:tr>
      <w:tr w:rsidR="00BC5E15" w14:paraId="365CD3EB" w14:textId="77777777">
        <w:trPr>
          <w:cantSplit/>
          <w:jc w:val="center"/>
        </w:trPr>
        <w:tc>
          <w:tcPr>
            <w:tcW w:w="4560" w:type="dxa"/>
            <w:shd w:val="clear" w:color="auto" w:fill="EDF4FA"/>
            <w:vAlign w:val="center"/>
          </w:tcPr>
          <w:p w14:paraId="419476E9" w14:textId="77777777" w:rsidR="00BC5E15" w:rsidRDefault="00FD1A4C">
            <w:pPr>
              <w:spacing w:after="0"/>
            </w:pPr>
            <w:r>
              <w:rPr>
                <w:rFonts w:eastAsia="Times New Roman"/>
                <w:b/>
                <w:sz w:val="19"/>
              </w:rPr>
              <w:t>Actor</w:t>
            </w:r>
          </w:p>
        </w:tc>
        <w:tc>
          <w:tcPr>
            <w:tcW w:w="4560" w:type="dxa"/>
            <w:shd w:val="clear" w:color="auto" w:fill="EDF4FA"/>
            <w:vAlign w:val="center"/>
          </w:tcPr>
          <w:p w14:paraId="77A2A9E6" w14:textId="77777777" w:rsidR="00BC5E15" w:rsidRDefault="00FD1A4C">
            <w:pPr>
              <w:spacing w:after="0"/>
            </w:pPr>
            <w:r>
              <w:rPr>
                <w:rFonts w:eastAsia="Times New Roman"/>
                <w:b/>
                <w:sz w:val="19"/>
              </w:rPr>
              <w:t>Hệ thống</w:t>
            </w:r>
          </w:p>
        </w:tc>
      </w:tr>
      <w:tr w:rsidR="00BC5E15" w14:paraId="67748D5A" w14:textId="77777777">
        <w:trPr>
          <w:cantSplit/>
          <w:jc w:val="center"/>
        </w:trPr>
        <w:tc>
          <w:tcPr>
            <w:tcW w:w="4560" w:type="dxa"/>
            <w:vAlign w:val="center"/>
          </w:tcPr>
          <w:p w14:paraId="223A9F7C" w14:textId="77777777" w:rsidR="00BC5E15" w:rsidRDefault="00FD1A4C">
            <w:pPr>
              <w:spacing w:after="0"/>
            </w:pPr>
            <w:r>
              <w:rPr>
                <w:rFonts w:eastAsia="Times New Roman"/>
                <w:sz w:val="19"/>
              </w:rPr>
              <w:t>1. Nhập mẫu task và quy tắc lặp.</w:t>
            </w:r>
          </w:p>
        </w:tc>
        <w:tc>
          <w:tcPr>
            <w:tcW w:w="4560" w:type="dxa"/>
            <w:vAlign w:val="center"/>
          </w:tcPr>
          <w:p w14:paraId="3E052BF8" w14:textId="77777777" w:rsidR="00BC5E15" w:rsidRDefault="00FD1A4C">
            <w:pPr>
              <w:spacing w:after="0"/>
            </w:pPr>
            <w:r>
              <w:rPr>
                <w:rFonts w:eastAsia="Times New Roman"/>
                <w:sz w:val="19"/>
              </w:rPr>
              <w:t>1. Kiểm tra lịch, dự án và dữ liệu mẫu.</w:t>
            </w:r>
          </w:p>
        </w:tc>
      </w:tr>
      <w:tr w:rsidR="00BC5E15" w14:paraId="43E1E7F2" w14:textId="77777777">
        <w:trPr>
          <w:cantSplit/>
          <w:jc w:val="center"/>
        </w:trPr>
        <w:tc>
          <w:tcPr>
            <w:tcW w:w="4560" w:type="dxa"/>
            <w:vAlign w:val="center"/>
          </w:tcPr>
          <w:p w14:paraId="7D5FA1BD" w14:textId="77777777" w:rsidR="00BC5E15" w:rsidRDefault="00FD1A4C">
            <w:pPr>
              <w:spacing w:after="0"/>
            </w:pPr>
            <w:r>
              <w:rPr>
                <w:rFonts w:eastAsia="Times New Roman"/>
                <w:sz w:val="19"/>
              </w:rPr>
              <w:t>2. Xem trước rồi xác nhận lưu.</w:t>
            </w:r>
          </w:p>
        </w:tc>
        <w:tc>
          <w:tcPr>
            <w:tcW w:w="4560" w:type="dxa"/>
            <w:vAlign w:val="center"/>
          </w:tcPr>
          <w:p w14:paraId="58CCCD04" w14:textId="77777777" w:rsidR="00BC5E15" w:rsidRDefault="00FD1A4C">
            <w:pPr>
              <w:spacing w:after="0"/>
            </w:pPr>
            <w:r>
              <w:rPr>
                <w:rFonts w:eastAsia="Times New Roman"/>
                <w:sz w:val="19"/>
              </w:rPr>
              <w:t>2. Lưu RecurringTask và thời điểm nextRunAt.</w:t>
            </w:r>
          </w:p>
        </w:tc>
      </w:tr>
      <w:tr w:rsidR="00BC5E15" w14:paraId="30B8454E" w14:textId="77777777">
        <w:trPr>
          <w:cantSplit/>
          <w:jc w:val="center"/>
        </w:trPr>
        <w:tc>
          <w:tcPr>
            <w:tcW w:w="4560" w:type="dxa"/>
            <w:vAlign w:val="center"/>
          </w:tcPr>
          <w:p w14:paraId="4C8C126B" w14:textId="77777777" w:rsidR="00BC5E15" w:rsidRDefault="00FD1A4C">
            <w:pPr>
              <w:spacing w:after="0"/>
            </w:pPr>
            <w:r>
              <w:rPr>
                <w:rFonts w:eastAsia="Times New Roman"/>
                <w:sz w:val="19"/>
              </w:rPr>
              <w:t xml:space="preserve">3. Đến chu kỳ (cron gọi job mỗi giờ) hoặc kích hoạt Run now.</w:t>
            </w:r>
          </w:p>
        </w:tc>
        <w:tc>
          <w:tcPr>
            <w:tcW w:w="4560" w:type="dxa"/>
            <w:vAlign w:val="center"/>
          </w:tcPr>
          <w:p w14:paraId="34AB751A" w14:textId="77777777" w:rsidR="00BC5E15" w:rsidRDefault="00FD1A4C">
            <w:pPr>
              <w:spacing w:after="0"/>
            </w:pPr>
            <w:r>
              <w:rPr>
                <w:rFonts w:eastAsia="Times New Roman"/>
                <w:sz w:val="19"/>
              </w:rPr>
              <w:t xml:space="preserve">3. Sinh Task cho mọi lượt đến hạn, kể cả lượt bị lỡ (tối đa 31), cập nhật lastRun/nextRun và ghi JobRun.</w:t>
            </w:r>
          </w:p>
        </w:tc>
      </w:tr>
      <w:tr w:rsidR="00BC5E15" w14:paraId="0123829E" w14:textId="77777777">
        <w:trPr>
          <w:cantSplit/>
          <w:jc w:val="center"/>
        </w:trPr>
        <w:tc>
          <w:tcPr>
            <w:tcW w:w="4560" w:type="dxa"/>
            <w:vAlign w:val="center"/>
          </w:tcPr>
          <w:p w14:paraId="28479987" w14:textId="77777777" w:rsidR="00BC5E15" w:rsidRDefault="00FD1A4C">
            <w:pPr>
              <w:spacing w:after="0"/>
            </w:pPr>
            <w:r>
              <w:rPr>
                <w:rFonts w:eastAsia="Times New Roman"/>
                <w:sz w:val="19"/>
              </w:rPr>
              <w:t>4. Xem kết quả chu kỳ.</w:t>
            </w:r>
          </w:p>
        </w:tc>
        <w:tc>
          <w:tcPr>
            <w:tcW w:w="4560" w:type="dxa"/>
            <w:vAlign w:val="center"/>
          </w:tcPr>
          <w:p w14:paraId="5DD9A1DD" w14:textId="77777777" w:rsidR="00BC5E15" w:rsidRDefault="00FD1A4C">
            <w:pPr>
              <w:spacing w:after="0"/>
            </w:pPr>
            <w:r>
              <w:rPr>
                <w:rFonts w:eastAsia="Times New Roman"/>
                <w:sz w:val="19"/>
              </w:rPr>
              <w:t>4. Hiển thị task đã sinh và trạng thái xử lý.</w:t>
            </w:r>
          </w:p>
        </w:tc>
      </w:tr>
      <w:tr w:rsidR="00BC5E15" w14:paraId="6A67F52F" w14:textId="77777777">
        <w:trPr>
          <w:cantSplit/>
          <w:jc w:val="center"/>
        </w:trPr>
        <w:tc>
          <w:tcPr>
            <w:tcW w:w="2835" w:type="dxa"/>
            <w:vAlign w:val="center"/>
          </w:tcPr>
          <w:p w14:paraId="4A568705" w14:textId="77777777" w:rsidR="00BC5E15" w:rsidRDefault="00FD1A4C">
            <w:pPr>
              <w:spacing w:after="0"/>
            </w:pPr>
            <w:r>
              <w:rPr>
                <w:rFonts w:eastAsia="Times New Roman"/>
                <w:b/>
                <w:sz w:val="19"/>
              </w:rPr>
              <w:t>Luồng thay thế</w:t>
            </w:r>
          </w:p>
        </w:tc>
        <w:tc>
          <w:tcPr>
            <w:tcW w:w="6180" w:type="dxa"/>
            <w:vAlign w:val="center"/>
          </w:tcPr>
          <w:p w14:paraId="74869751" w14:textId="77777777" w:rsidR="00BC5E15" w:rsidRDefault="00FD1A4C">
            <w:pPr>
              <w:spacing w:after="0"/>
            </w:pPr>
            <w:r>
              <w:rPr>
                <w:rFonts w:eastAsia="Times New Roman"/>
                <w:sz w:val="19"/>
              </w:rPr>
              <w:t>Mẫu có thể được tạm dừng; chu kỳ bị tạm dừng sẽ không sinh task mới.</w:t>
            </w:r>
          </w:p>
        </w:tc>
      </w:tr>
      <w:tr w:rsidR="00BC5E15" w14:paraId="628CED16" w14:textId="77777777">
        <w:trPr>
          <w:cantSplit/>
          <w:jc w:val="center"/>
        </w:trPr>
        <w:tc>
          <w:tcPr>
            <w:tcW w:w="2835" w:type="dxa"/>
            <w:vAlign w:val="center"/>
          </w:tcPr>
          <w:p w14:paraId="31360888" w14:textId="77777777" w:rsidR="00BC5E15" w:rsidRDefault="00FD1A4C">
            <w:pPr>
              <w:spacing w:after="0"/>
            </w:pPr>
            <w:r>
              <w:rPr>
                <w:rFonts w:eastAsia="Times New Roman"/>
                <w:b/>
                <w:sz w:val="19"/>
              </w:rPr>
              <w:t>Luồng ngoại lệ</w:t>
            </w:r>
          </w:p>
        </w:tc>
        <w:tc>
          <w:tcPr>
            <w:tcW w:w="6180" w:type="dxa"/>
            <w:vAlign w:val="center"/>
          </w:tcPr>
          <w:p w14:paraId="00F217EF" w14:textId="77777777" w:rsidR="00BC5E15" w:rsidRDefault="00FD1A4C">
            <w:pPr>
              <w:spacing w:after="0"/>
            </w:pPr>
            <w:r>
              <w:rPr>
                <w:rFonts w:eastAsia="Times New Roman"/>
                <w:sz w:val="19"/>
              </w:rPr>
              <w:t>Quy tắc lịch không hợp lệ hoặc dự án không còn khả dụng: bỏ qua lần sinh và ghi nhận lý do.</w:t>
            </w:r>
          </w:p>
        </w:tc>
      </w:tr>
      <w:tr w:rsidR="00BC5E15" w14:paraId="5A6A31A0" w14:textId="77777777">
        <w:trPr>
          <w:cantSplit/>
          <w:jc w:val="center"/>
        </w:trPr>
        <w:tc>
          <w:tcPr>
            <w:tcW w:w="2835" w:type="dxa"/>
            <w:vAlign w:val="center"/>
          </w:tcPr>
          <w:p w14:paraId="537046D9" w14:textId="77777777" w:rsidR="00BC5E15" w:rsidRDefault="00FD1A4C">
            <w:pPr>
              <w:spacing w:after="0"/>
            </w:pPr>
            <w:r>
              <w:rPr>
                <w:rFonts w:eastAsia="Times New Roman"/>
                <w:b/>
                <w:sz w:val="19"/>
              </w:rPr>
              <w:t>Đối chiếu hiện thực</w:t>
            </w:r>
          </w:p>
        </w:tc>
        <w:tc>
          <w:tcPr>
            <w:tcW w:w="6180" w:type="dxa"/>
            <w:vAlign w:val="center"/>
          </w:tcPr>
          <w:p w14:paraId="155AE0AE" w14:textId="77777777" w:rsidR="00BC5E15" w:rsidRDefault="00FD1A4C">
            <w:pPr>
              <w:spacing w:after="0"/>
            </w:pPr>
            <w:r>
              <w:rPr>
                <w:rFonts w:eastAsia="Times New Roman"/>
                <w:sz w:val="19"/>
              </w:rPr>
              <w:t xml:space="preserve">recurringTask.routes.js, internal.routes.js; /api/recurring-tasks, POST /api/internal/jobs/recurring-tasks</w:t>
            </w:r>
          </w:p>
        </w:tc>
      </w:tr>
    </w:tbl>
    <w:p w14:paraId="36FEACBB" w14:textId="77777777" w:rsidR="00BC5E15" w:rsidRDefault="00FD1A4C">
      <w:pPr>
        <w:pStyle w:val="TableCaption"/>
        <w:jc w:val="center"/>
      </w:pPr>
      <w:bookmarkStart w:id="78" w:name="_Toc242094846"/>
      <w:r>
        <w:t>B</w:t>
      </w:r>
      <w:r>
        <w:t>ả</w:t>
      </w:r>
      <w:r>
        <w:t>ng 3-11 Đ</w:t>
      </w:r>
      <w:r>
        <w:t>ặ</w:t>
      </w:r>
      <w:r>
        <w:t>c t</w:t>
      </w:r>
      <w:r>
        <w:t>ả</w:t>
      </w:r>
      <w:r>
        <w:t xml:space="preserve"> UC-TH07 – Qu</w:t>
      </w:r>
      <w:r>
        <w:t>ả</w:t>
      </w:r>
      <w:r>
        <w:t>n lý và sinh công vi</w:t>
      </w:r>
      <w:r>
        <w:t>ệ</w:t>
      </w:r>
      <w:r>
        <w:t>c l</w:t>
      </w:r>
      <w:r>
        <w:t>ặ</w:t>
      </w:r>
      <w:r>
        <w:t>p</w:t>
      </w:r>
      <w:bookmarkEnd w:id="78"/>
    </w:p>
    <w:p w14:paraId="63354119" w14:textId="77777777" w:rsidR="00BC5E15" w:rsidRDefault="00FD1A4C">
      <w:pPr>
        <w:pageBreakBefore/>
        <w:spacing w:after="60"/>
        <w:jc w:val="center"/>
      </w:pPr>
      <w:r>
        <w:rPr>
          <w:noProof/>
        </w:rPr>
        <w:lastRenderedPageBreak/>
        <w:drawing>
          <wp:inline distT="0" distB="0" distL="0" distR="0" wp14:anchorId="7C26D136" wp14:editId="7834F23C">
            <wp:extent cx="5760000" cy="6407751"/>
            <wp:effectExtent l="0" t="0" r="0" b="0"/>
            <wp:docPr id="968905191" name="Picture 96890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7.png"/>
                    <pic:cNvPicPr/>
                  </pic:nvPicPr>
                  <pic:blipFill>
                    <a:blip r:embed="rId32"/>
                    <a:stretch>
                      <a:fillRect/>
                    </a:stretch>
                  </pic:blipFill>
                  <pic:spPr>
                    <a:xfrm>
                      <a:off x="0" y="0"/>
                      <a:ext cx="5760000" cy="6407751"/>
                    </a:xfrm>
                    <a:prstGeom prst="rect">
                      <a:avLst/>
                    </a:prstGeom>
                  </pic:spPr>
                </pic:pic>
              </a:graphicData>
            </a:graphic>
          </wp:inline>
        </w:drawing>
      </w:r>
    </w:p>
    <w:p w14:paraId="0D0F3AA5" w14:textId="77777777" w:rsidR="00BC5E15" w:rsidRDefault="00FD1A4C">
      <w:pPr>
        <w:pStyle w:val="FigureCaption"/>
        <w:jc w:val="center"/>
      </w:pPr>
      <w:bookmarkStart w:id="79" w:name="_Toc242094820"/>
      <w:r>
        <w:t>Hình 3-21 Sơ đ</w:t>
      </w:r>
      <w:r>
        <w:t>ồ</w:t>
      </w:r>
      <w:r>
        <w:t xml:space="preserve"> activity ACT07 – Công vi</w:t>
      </w:r>
      <w:r>
        <w:t>ệ</w:t>
      </w:r>
      <w:r>
        <w:t>c l</w:t>
      </w:r>
      <w:r>
        <w:t>ặ</w:t>
      </w:r>
      <w:r>
        <w:t>p</w:t>
      </w:r>
      <w:bookmarkEnd w:id="79"/>
    </w:p>
    <w:p w14:paraId="1C498843" w14:textId="77777777" w:rsidR="00BC5E15" w:rsidRDefault="00FD1A4C">
      <w:pPr>
        <w:pageBreakBefore/>
        <w:spacing w:after="60"/>
        <w:jc w:val="center"/>
      </w:pPr>
      <w:r>
        <w:rPr>
          <w:noProof/>
        </w:rPr>
        <w:lastRenderedPageBreak/>
        <w:drawing>
          <wp:inline distT="0" distB="0" distL="0" distR="0" wp14:anchorId="223DDE1C" wp14:editId="3A7EAAD2">
            <wp:extent cx="5760000" cy="4100520"/>
            <wp:effectExtent l="0" t="0" r="0" b="0"/>
            <wp:docPr id="968905192" name="Picture 96890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8.png"/>
                    <pic:cNvPicPr/>
                  </pic:nvPicPr>
                  <pic:blipFill>
                    <a:blip r:embed="rId33"/>
                    <a:stretch>
                      <a:fillRect/>
                    </a:stretch>
                  </pic:blipFill>
                  <pic:spPr>
                    <a:xfrm>
                      <a:off x="0" y="0"/>
                      <a:ext cx="5760000" cy="4100520"/>
                    </a:xfrm>
                    <a:prstGeom prst="rect">
                      <a:avLst/>
                    </a:prstGeom>
                  </pic:spPr>
                </pic:pic>
              </a:graphicData>
            </a:graphic>
          </wp:inline>
        </w:drawing>
      </w:r>
    </w:p>
    <w:p w14:paraId="4BFD2E48" w14:textId="77777777" w:rsidR="00BC5E15" w:rsidRDefault="00FD1A4C">
      <w:pPr>
        <w:pStyle w:val="FigureCaption"/>
        <w:jc w:val="center"/>
      </w:pPr>
      <w:bookmarkStart w:id="80" w:name="_Toc242094821"/>
      <w:r>
        <w:t>Hình 3-22 Sơ đ</w:t>
      </w:r>
      <w:r>
        <w:t>ồ</w:t>
      </w:r>
      <w:r>
        <w:t xml:space="preserve"> sequence SEQ08 – Sinh công vi</w:t>
      </w:r>
      <w:r>
        <w:t>ệ</w:t>
      </w:r>
      <w:r>
        <w:t>c l</w:t>
      </w:r>
      <w:r>
        <w:t>ặ</w:t>
      </w:r>
      <w:r>
        <w:t>p</w:t>
      </w:r>
      <w:bookmarkEnd w:id="80"/>
    </w:p>
    <w:p w14:paraId="4AE565FC" w14:textId="77777777" w:rsidR="00BC5E15" w:rsidRDefault="00FD1A4C">
      <w:pPr>
        <w:pStyle w:val="Heading3"/>
        <w:pageBreakBefore/>
      </w:pPr>
      <w:bookmarkStart w:id="81" w:name="_Toc242094769"/>
      <w:r>
        <w:lastRenderedPageBreak/>
        <w:t>UC-TH08 – Nh</w:t>
      </w:r>
      <w:r>
        <w:t>ậ</w:t>
      </w:r>
      <w:r>
        <w:t>n và đánh d</w:t>
      </w:r>
      <w:r>
        <w:t>ấ</w:t>
      </w:r>
      <w:r>
        <w:t>u thông báo</w:t>
      </w:r>
      <w:bookmarkEnd w:id="81"/>
    </w:p>
    <w:tbl>
      <w:tblPr>
        <w:tblStyle w:val="TableGrid"/>
        <w:tblW w:w="0" w:type="auto"/>
        <w:jc w:val="center"/>
        <w:tblLayout w:type="fixed"/>
        <w:tblLook w:val="04A0" w:firstRow="1" w:lastRow="0" w:firstColumn="1" w:lastColumn="0" w:noHBand="0" w:noVBand="1"/>
      </w:tblPr>
      <w:tblGrid>
        <w:gridCol w:w="4560"/>
        <w:gridCol w:w="6180"/>
      </w:tblGrid>
      <w:tr w:rsidR="00BC5E15" w14:paraId="2BD65606" w14:textId="77777777">
        <w:trPr>
          <w:cantSplit/>
          <w:tblHeader/>
          <w:jc w:val="center"/>
        </w:trPr>
        <w:tc>
          <w:tcPr>
            <w:tcW w:w="2835" w:type="dxa"/>
            <w:shd w:val="clear" w:color="auto" w:fill="D9EAF7"/>
            <w:vAlign w:val="center"/>
          </w:tcPr>
          <w:p w14:paraId="5D86489D" w14:textId="77777777" w:rsidR="00BC5E15" w:rsidRDefault="00FD1A4C">
            <w:pPr>
              <w:spacing w:after="0"/>
            </w:pPr>
            <w:r>
              <w:rPr>
                <w:rFonts w:eastAsia="Times New Roman"/>
                <w:b/>
                <w:sz w:val="19"/>
              </w:rPr>
              <w:t>Mã use case</w:t>
            </w:r>
          </w:p>
        </w:tc>
        <w:tc>
          <w:tcPr>
            <w:tcW w:w="6180" w:type="dxa"/>
            <w:shd w:val="clear" w:color="auto" w:fill="D9EAF7"/>
            <w:vAlign w:val="center"/>
          </w:tcPr>
          <w:p w14:paraId="039CA799" w14:textId="77777777" w:rsidR="00BC5E15" w:rsidRDefault="00FD1A4C">
            <w:pPr>
              <w:spacing w:after="0"/>
            </w:pPr>
            <w:r>
              <w:rPr>
                <w:rFonts w:eastAsia="Times New Roman"/>
                <w:sz w:val="19"/>
              </w:rPr>
              <w:t>UC-TH08 (liên quan UC-06.07, UC-06.08)</w:t>
            </w:r>
          </w:p>
        </w:tc>
      </w:tr>
      <w:tr w:rsidR="00BC5E15" w14:paraId="37CB1ADD" w14:textId="77777777">
        <w:trPr>
          <w:cantSplit/>
          <w:jc w:val="center"/>
        </w:trPr>
        <w:tc>
          <w:tcPr>
            <w:tcW w:w="2835" w:type="dxa"/>
            <w:vAlign w:val="center"/>
          </w:tcPr>
          <w:p w14:paraId="58AEFBEB" w14:textId="77777777" w:rsidR="00BC5E15" w:rsidRDefault="00FD1A4C">
            <w:pPr>
              <w:spacing w:after="0"/>
            </w:pPr>
            <w:r>
              <w:rPr>
                <w:rFonts w:eastAsia="Times New Roman"/>
                <w:b/>
                <w:sz w:val="19"/>
              </w:rPr>
              <w:t>Tên use case</w:t>
            </w:r>
          </w:p>
        </w:tc>
        <w:tc>
          <w:tcPr>
            <w:tcW w:w="6180" w:type="dxa"/>
            <w:vAlign w:val="center"/>
          </w:tcPr>
          <w:p w14:paraId="4C035B1C" w14:textId="77777777" w:rsidR="00BC5E15" w:rsidRDefault="00FD1A4C">
            <w:pPr>
              <w:spacing w:after="0"/>
            </w:pPr>
            <w:r>
              <w:rPr>
                <w:rFonts w:eastAsia="Times New Roman"/>
                <w:sz w:val="19"/>
              </w:rPr>
              <w:t>Nhận và đánh dấu thông báo</w:t>
            </w:r>
          </w:p>
        </w:tc>
      </w:tr>
      <w:tr w:rsidR="00BC5E15" w14:paraId="7B1F7A40" w14:textId="77777777">
        <w:trPr>
          <w:cantSplit/>
          <w:jc w:val="center"/>
        </w:trPr>
        <w:tc>
          <w:tcPr>
            <w:tcW w:w="2835" w:type="dxa"/>
            <w:vAlign w:val="center"/>
          </w:tcPr>
          <w:p w14:paraId="05D25406" w14:textId="77777777" w:rsidR="00BC5E15" w:rsidRDefault="00FD1A4C">
            <w:pPr>
              <w:spacing w:after="0"/>
            </w:pPr>
            <w:r>
              <w:rPr>
                <w:rFonts w:eastAsia="Times New Roman"/>
                <w:b/>
                <w:sz w:val="19"/>
              </w:rPr>
              <w:t>Mô tả sơ lược</w:t>
            </w:r>
          </w:p>
        </w:tc>
        <w:tc>
          <w:tcPr>
            <w:tcW w:w="6180" w:type="dxa"/>
            <w:vAlign w:val="center"/>
          </w:tcPr>
          <w:p w14:paraId="70EE2572" w14:textId="77777777" w:rsidR="00BC5E15" w:rsidRDefault="00FD1A4C">
            <w:pPr>
              <w:spacing w:after="0"/>
            </w:pPr>
            <w:r>
              <w:rPr>
                <w:rFonts w:eastAsia="Times New Roman"/>
                <w:sz w:val="19"/>
              </w:rPr>
              <w:t>Đưa sự kiện liên quan công việc đến đúng người nhận và đồng bộ trạng thái đã đọc.</w:t>
            </w:r>
          </w:p>
        </w:tc>
      </w:tr>
      <w:tr w:rsidR="00BC5E15" w14:paraId="77904EE1" w14:textId="77777777">
        <w:trPr>
          <w:cantSplit/>
          <w:jc w:val="center"/>
        </w:trPr>
        <w:tc>
          <w:tcPr>
            <w:tcW w:w="2835" w:type="dxa"/>
            <w:vAlign w:val="center"/>
          </w:tcPr>
          <w:p w14:paraId="01A1E290" w14:textId="77777777" w:rsidR="00BC5E15" w:rsidRDefault="00FD1A4C">
            <w:pPr>
              <w:spacing w:after="0"/>
            </w:pPr>
            <w:r>
              <w:rPr>
                <w:rFonts w:eastAsia="Times New Roman"/>
                <w:b/>
                <w:sz w:val="19"/>
              </w:rPr>
              <w:t>Actor chính</w:t>
            </w:r>
          </w:p>
        </w:tc>
        <w:tc>
          <w:tcPr>
            <w:tcW w:w="6180" w:type="dxa"/>
            <w:vAlign w:val="center"/>
          </w:tcPr>
          <w:p w14:paraId="3A7D64C9" w14:textId="77777777" w:rsidR="00BC5E15" w:rsidRDefault="00FD1A4C">
            <w:pPr>
              <w:spacing w:after="0"/>
            </w:pPr>
            <w:r>
              <w:rPr>
                <w:rFonts w:eastAsia="Times New Roman"/>
                <w:sz w:val="19"/>
              </w:rPr>
              <w:t>Thành viên</w:t>
            </w:r>
          </w:p>
        </w:tc>
      </w:tr>
      <w:tr w:rsidR="00BC5E15" w14:paraId="52861A75" w14:textId="77777777">
        <w:trPr>
          <w:cantSplit/>
          <w:jc w:val="center"/>
        </w:trPr>
        <w:tc>
          <w:tcPr>
            <w:tcW w:w="2835" w:type="dxa"/>
            <w:vAlign w:val="center"/>
          </w:tcPr>
          <w:p w14:paraId="762F0D90" w14:textId="77777777" w:rsidR="00BC5E15" w:rsidRDefault="00FD1A4C">
            <w:pPr>
              <w:spacing w:after="0"/>
            </w:pPr>
            <w:r>
              <w:rPr>
                <w:rFonts w:eastAsia="Times New Roman"/>
                <w:b/>
                <w:sz w:val="19"/>
              </w:rPr>
              <w:t>Actor phụ</w:t>
            </w:r>
          </w:p>
        </w:tc>
        <w:tc>
          <w:tcPr>
            <w:tcW w:w="6180" w:type="dxa"/>
            <w:vAlign w:val="center"/>
          </w:tcPr>
          <w:p w14:paraId="06284906" w14:textId="77777777" w:rsidR="00BC5E15" w:rsidRDefault="00FD1A4C">
            <w:pPr>
              <w:spacing w:after="0"/>
            </w:pPr>
            <w:r>
              <w:rPr>
                <w:rFonts w:eastAsia="Times New Roman"/>
                <w:sz w:val="19"/>
              </w:rPr>
              <w:t>Socket.IO, người tạo sự kiện</w:t>
            </w:r>
          </w:p>
        </w:tc>
      </w:tr>
      <w:tr w:rsidR="00BC5E15" w14:paraId="2685899A" w14:textId="77777777">
        <w:trPr>
          <w:cantSplit/>
          <w:jc w:val="center"/>
        </w:trPr>
        <w:tc>
          <w:tcPr>
            <w:tcW w:w="2835" w:type="dxa"/>
            <w:vAlign w:val="center"/>
          </w:tcPr>
          <w:p w14:paraId="7DB1EBF1" w14:textId="77777777" w:rsidR="00BC5E15" w:rsidRDefault="00FD1A4C">
            <w:pPr>
              <w:spacing w:after="0"/>
            </w:pPr>
            <w:r>
              <w:rPr>
                <w:rFonts w:eastAsia="Times New Roman"/>
                <w:b/>
                <w:sz w:val="19"/>
              </w:rPr>
              <w:t>Tiền điều kiện</w:t>
            </w:r>
          </w:p>
        </w:tc>
        <w:tc>
          <w:tcPr>
            <w:tcW w:w="6180" w:type="dxa"/>
            <w:vAlign w:val="center"/>
          </w:tcPr>
          <w:p w14:paraId="2DB57CE8" w14:textId="77777777" w:rsidR="00BC5E15" w:rsidRDefault="00FD1A4C">
            <w:pPr>
              <w:spacing w:after="0"/>
            </w:pPr>
            <w:r>
              <w:rPr>
                <w:rFonts w:eastAsia="Times New Roman"/>
                <w:sz w:val="19"/>
              </w:rPr>
              <w:t>Người nhận có tài khoản; sự kiện nghiệp vụ được phát sinh.</w:t>
            </w:r>
          </w:p>
        </w:tc>
      </w:tr>
      <w:tr w:rsidR="00BC5E15" w14:paraId="17DECE48" w14:textId="77777777">
        <w:trPr>
          <w:cantSplit/>
          <w:jc w:val="center"/>
        </w:trPr>
        <w:tc>
          <w:tcPr>
            <w:tcW w:w="2835" w:type="dxa"/>
            <w:vAlign w:val="center"/>
          </w:tcPr>
          <w:p w14:paraId="6BFCB10F" w14:textId="77777777" w:rsidR="00BC5E15" w:rsidRDefault="00FD1A4C">
            <w:pPr>
              <w:spacing w:after="0"/>
            </w:pPr>
            <w:r>
              <w:rPr>
                <w:rFonts w:eastAsia="Times New Roman"/>
                <w:b/>
                <w:sz w:val="19"/>
              </w:rPr>
              <w:t>Hậu điều kiện</w:t>
            </w:r>
          </w:p>
        </w:tc>
        <w:tc>
          <w:tcPr>
            <w:tcW w:w="6180" w:type="dxa"/>
            <w:vAlign w:val="center"/>
          </w:tcPr>
          <w:p w14:paraId="58217DAA" w14:textId="77777777" w:rsidR="00BC5E15" w:rsidRDefault="00FD1A4C">
            <w:pPr>
              <w:spacing w:after="0"/>
            </w:pPr>
            <w:r>
              <w:rPr>
                <w:rFonts w:eastAsia="Times New Roman"/>
                <w:sz w:val="19"/>
              </w:rPr>
              <w:t>Notification được lưu; client đang kết nối nhận sự kiện và trạng thái đã đọc được cập nhật.</w:t>
            </w:r>
          </w:p>
        </w:tc>
      </w:tr>
      <w:tr w:rsidR="00BC5E15" w14:paraId="61043433" w14:textId="77777777">
        <w:trPr>
          <w:cantSplit/>
          <w:jc w:val="center"/>
        </w:trPr>
        <w:tc>
          <w:tcPr>
            <w:tcW w:w="9120" w:type="dxa"/>
            <w:gridSpan w:val="2"/>
            <w:shd w:val="clear" w:color="auto" w:fill="D9EAF7"/>
            <w:vAlign w:val="center"/>
          </w:tcPr>
          <w:p w14:paraId="599C6CBB" w14:textId="77777777" w:rsidR="00BC5E15" w:rsidRDefault="00FD1A4C">
            <w:pPr>
              <w:spacing w:after="0"/>
            </w:pPr>
            <w:r>
              <w:rPr>
                <w:rFonts w:eastAsia="Times New Roman"/>
                <w:b/>
                <w:sz w:val="19"/>
              </w:rPr>
              <w:t>Luồng sự kiện chính</w:t>
            </w:r>
          </w:p>
        </w:tc>
      </w:tr>
      <w:tr w:rsidR="00BC5E15" w14:paraId="505498A5" w14:textId="77777777">
        <w:trPr>
          <w:cantSplit/>
          <w:jc w:val="center"/>
        </w:trPr>
        <w:tc>
          <w:tcPr>
            <w:tcW w:w="4560" w:type="dxa"/>
            <w:shd w:val="clear" w:color="auto" w:fill="EDF4FA"/>
            <w:vAlign w:val="center"/>
          </w:tcPr>
          <w:p w14:paraId="79536270" w14:textId="77777777" w:rsidR="00BC5E15" w:rsidRDefault="00FD1A4C">
            <w:pPr>
              <w:spacing w:after="0"/>
            </w:pPr>
            <w:r>
              <w:rPr>
                <w:rFonts w:eastAsia="Times New Roman"/>
                <w:b/>
                <w:sz w:val="19"/>
              </w:rPr>
              <w:t>Actor</w:t>
            </w:r>
          </w:p>
        </w:tc>
        <w:tc>
          <w:tcPr>
            <w:tcW w:w="4560" w:type="dxa"/>
            <w:shd w:val="clear" w:color="auto" w:fill="EDF4FA"/>
            <w:vAlign w:val="center"/>
          </w:tcPr>
          <w:p w14:paraId="0EF461B2" w14:textId="77777777" w:rsidR="00BC5E15" w:rsidRDefault="00FD1A4C">
            <w:pPr>
              <w:spacing w:after="0"/>
            </w:pPr>
            <w:r>
              <w:rPr>
                <w:rFonts w:eastAsia="Times New Roman"/>
                <w:b/>
                <w:sz w:val="19"/>
              </w:rPr>
              <w:t>Hệ thống</w:t>
            </w:r>
          </w:p>
        </w:tc>
      </w:tr>
      <w:tr w:rsidR="00BC5E15" w14:paraId="7161A122" w14:textId="77777777">
        <w:trPr>
          <w:cantSplit/>
          <w:jc w:val="center"/>
        </w:trPr>
        <w:tc>
          <w:tcPr>
            <w:tcW w:w="4560" w:type="dxa"/>
            <w:vAlign w:val="center"/>
          </w:tcPr>
          <w:p w14:paraId="5870C782" w14:textId="77777777" w:rsidR="00BC5E15" w:rsidRDefault="00FD1A4C">
            <w:pPr>
              <w:spacing w:after="0"/>
            </w:pPr>
            <w:r>
              <w:rPr>
                <w:rFonts w:eastAsia="Times New Roman"/>
                <w:sz w:val="19"/>
              </w:rPr>
              <w:t>1. Đăng nhập và kết nối kênh thời gian thực.</w:t>
            </w:r>
          </w:p>
        </w:tc>
        <w:tc>
          <w:tcPr>
            <w:tcW w:w="4560" w:type="dxa"/>
            <w:vAlign w:val="center"/>
          </w:tcPr>
          <w:p w14:paraId="79A2B0B2" w14:textId="77777777" w:rsidR="00BC5E15" w:rsidRDefault="00FD1A4C">
            <w:pPr>
              <w:spacing w:after="0"/>
            </w:pPr>
            <w:r>
              <w:rPr>
                <w:rFonts w:eastAsia="Times New Roman"/>
                <w:sz w:val="19"/>
              </w:rPr>
              <w:t>1. Xác thực token rồi cho client tham gia room user:id.</w:t>
            </w:r>
          </w:p>
        </w:tc>
      </w:tr>
      <w:tr w:rsidR="00BC5E15" w14:paraId="3E9D775D" w14:textId="77777777">
        <w:trPr>
          <w:cantSplit/>
          <w:jc w:val="center"/>
        </w:trPr>
        <w:tc>
          <w:tcPr>
            <w:tcW w:w="4560" w:type="dxa"/>
            <w:vAlign w:val="center"/>
          </w:tcPr>
          <w:p w14:paraId="496F9AF3" w14:textId="77777777" w:rsidR="00BC5E15" w:rsidRDefault="00FD1A4C">
            <w:pPr>
              <w:spacing w:after="0"/>
            </w:pPr>
            <w:r>
              <w:rPr>
                <w:rFonts w:eastAsia="Times New Roman"/>
                <w:sz w:val="19"/>
              </w:rPr>
              <w:t>2. Có sự kiện gán/cập nhật công việc.</w:t>
            </w:r>
          </w:p>
        </w:tc>
        <w:tc>
          <w:tcPr>
            <w:tcW w:w="4560" w:type="dxa"/>
            <w:vAlign w:val="center"/>
          </w:tcPr>
          <w:p w14:paraId="59983105" w14:textId="77777777" w:rsidR="00BC5E15" w:rsidRDefault="00FD1A4C">
            <w:pPr>
              <w:spacing w:after="0"/>
            </w:pPr>
            <w:r>
              <w:rPr>
                <w:rFonts w:eastAsia="Times New Roman"/>
                <w:sz w:val="19"/>
              </w:rPr>
              <w:t>2. Lưu Notification và emit notification:new tới người nhận.</w:t>
            </w:r>
          </w:p>
        </w:tc>
      </w:tr>
      <w:tr w:rsidR="00BC5E15" w14:paraId="63655A19" w14:textId="77777777">
        <w:trPr>
          <w:cantSplit/>
          <w:jc w:val="center"/>
        </w:trPr>
        <w:tc>
          <w:tcPr>
            <w:tcW w:w="4560" w:type="dxa"/>
            <w:vAlign w:val="center"/>
          </w:tcPr>
          <w:p w14:paraId="39F90FDD" w14:textId="77777777" w:rsidR="00BC5E15" w:rsidRDefault="00FD1A4C">
            <w:pPr>
              <w:spacing w:after="0"/>
            </w:pPr>
            <w:r>
              <w:rPr>
                <w:rFonts w:eastAsia="Times New Roman"/>
                <w:sz w:val="19"/>
              </w:rPr>
              <w:t>3. Mở danh sách thông báo.</w:t>
            </w:r>
          </w:p>
        </w:tc>
        <w:tc>
          <w:tcPr>
            <w:tcW w:w="4560" w:type="dxa"/>
            <w:vAlign w:val="center"/>
          </w:tcPr>
          <w:p w14:paraId="22E26C66" w14:textId="77777777" w:rsidR="00BC5E15" w:rsidRDefault="00FD1A4C">
            <w:pPr>
              <w:spacing w:after="0"/>
            </w:pPr>
            <w:r>
              <w:rPr>
                <w:rFonts w:eastAsia="Times New Roman"/>
                <w:sz w:val="19"/>
              </w:rPr>
              <w:t>3. Hiển thị badge/toast và nội dung trong phạm vi người dùng.</w:t>
            </w:r>
          </w:p>
        </w:tc>
      </w:tr>
      <w:tr w:rsidR="00BC5E15" w14:paraId="18F5F119" w14:textId="77777777">
        <w:trPr>
          <w:cantSplit/>
          <w:jc w:val="center"/>
        </w:trPr>
        <w:tc>
          <w:tcPr>
            <w:tcW w:w="4560" w:type="dxa"/>
            <w:vAlign w:val="center"/>
          </w:tcPr>
          <w:p w14:paraId="423E5124" w14:textId="77777777" w:rsidR="00BC5E15" w:rsidRDefault="00FD1A4C">
            <w:pPr>
              <w:spacing w:after="0"/>
            </w:pPr>
            <w:r>
              <w:rPr>
                <w:rFonts w:eastAsia="Times New Roman"/>
                <w:sz w:val="19"/>
              </w:rPr>
              <w:t>4. Chọn đánh dấu đã đọc.</w:t>
            </w:r>
          </w:p>
        </w:tc>
        <w:tc>
          <w:tcPr>
            <w:tcW w:w="4560" w:type="dxa"/>
            <w:vAlign w:val="center"/>
          </w:tcPr>
          <w:p w14:paraId="6BBBA6AB" w14:textId="77777777" w:rsidR="00BC5E15" w:rsidRDefault="00FD1A4C">
            <w:pPr>
              <w:spacing w:after="0"/>
            </w:pPr>
            <w:r>
              <w:rPr>
                <w:rFonts w:eastAsia="Times New Roman"/>
                <w:sz w:val="19"/>
              </w:rPr>
              <w:t>4. Cập nhật isRead và đồng bộ trạng thái.</w:t>
            </w:r>
          </w:p>
        </w:tc>
      </w:tr>
      <w:tr w:rsidR="00BC5E15" w14:paraId="419C52B9" w14:textId="77777777">
        <w:trPr>
          <w:cantSplit/>
          <w:jc w:val="center"/>
        </w:trPr>
        <w:tc>
          <w:tcPr>
            <w:tcW w:w="2835" w:type="dxa"/>
            <w:vAlign w:val="center"/>
          </w:tcPr>
          <w:p w14:paraId="2E2F130A" w14:textId="77777777" w:rsidR="00BC5E15" w:rsidRDefault="00FD1A4C">
            <w:pPr>
              <w:spacing w:after="0"/>
            </w:pPr>
            <w:r>
              <w:rPr>
                <w:rFonts w:eastAsia="Times New Roman"/>
                <w:b/>
                <w:sz w:val="19"/>
              </w:rPr>
              <w:t>Luồng thay thế</w:t>
            </w:r>
          </w:p>
        </w:tc>
        <w:tc>
          <w:tcPr>
            <w:tcW w:w="6180" w:type="dxa"/>
            <w:vAlign w:val="center"/>
          </w:tcPr>
          <w:p w14:paraId="5EFA40FF" w14:textId="77777777" w:rsidR="00BC5E15" w:rsidRDefault="00FD1A4C">
            <w:pPr>
              <w:spacing w:after="0"/>
            </w:pPr>
            <w:r>
              <w:rPr>
                <w:rFonts w:eastAsia="Times New Roman"/>
                <w:sz w:val="19"/>
              </w:rPr>
              <w:t>Nếu client không trực tuyến, thông báo vẫn nằm trong cơ sở dữ liệu để xem sau.</w:t>
            </w:r>
          </w:p>
        </w:tc>
      </w:tr>
      <w:tr w:rsidR="00BC5E15" w14:paraId="2C998411" w14:textId="77777777">
        <w:trPr>
          <w:cantSplit/>
          <w:jc w:val="center"/>
        </w:trPr>
        <w:tc>
          <w:tcPr>
            <w:tcW w:w="2835" w:type="dxa"/>
            <w:vAlign w:val="center"/>
          </w:tcPr>
          <w:p w14:paraId="251E661D" w14:textId="77777777" w:rsidR="00BC5E15" w:rsidRDefault="00FD1A4C">
            <w:pPr>
              <w:spacing w:after="0"/>
            </w:pPr>
            <w:r>
              <w:rPr>
                <w:rFonts w:eastAsia="Times New Roman"/>
                <w:b/>
                <w:sz w:val="19"/>
              </w:rPr>
              <w:t>Luồng ngoại lệ</w:t>
            </w:r>
          </w:p>
        </w:tc>
        <w:tc>
          <w:tcPr>
            <w:tcW w:w="6180" w:type="dxa"/>
            <w:vAlign w:val="center"/>
          </w:tcPr>
          <w:p w14:paraId="1A403763" w14:textId="77777777" w:rsidR="00BC5E15" w:rsidRDefault="00FD1A4C">
            <w:pPr>
              <w:spacing w:after="0"/>
            </w:pPr>
            <w:r>
              <w:rPr>
                <w:rFonts w:eastAsia="Times New Roman"/>
                <w:sz w:val="19"/>
              </w:rPr>
              <w:t>Kết nối không có JWT hợp lệ: không tham gia room; API thông báo vẫn yêu cầu xác thực.</w:t>
            </w:r>
          </w:p>
        </w:tc>
      </w:tr>
      <w:tr w:rsidR="00BC5E15" w14:paraId="094A88CC" w14:textId="77777777">
        <w:trPr>
          <w:cantSplit/>
          <w:jc w:val="center"/>
        </w:trPr>
        <w:tc>
          <w:tcPr>
            <w:tcW w:w="2835" w:type="dxa"/>
            <w:vAlign w:val="center"/>
          </w:tcPr>
          <w:p w14:paraId="186C555F" w14:textId="77777777" w:rsidR="00BC5E15" w:rsidRDefault="00FD1A4C">
            <w:pPr>
              <w:spacing w:after="0"/>
            </w:pPr>
            <w:r>
              <w:rPr>
                <w:rFonts w:eastAsia="Times New Roman"/>
                <w:b/>
                <w:sz w:val="19"/>
              </w:rPr>
              <w:t>Đối chiếu hiện thực</w:t>
            </w:r>
          </w:p>
        </w:tc>
        <w:tc>
          <w:tcPr>
            <w:tcW w:w="6180" w:type="dxa"/>
            <w:vAlign w:val="center"/>
          </w:tcPr>
          <w:p w14:paraId="0F13E525" w14:textId="77777777" w:rsidR="00BC5E15" w:rsidRDefault="00FD1A4C">
            <w:pPr>
              <w:spacing w:after="0"/>
            </w:pPr>
            <w:r>
              <w:rPr>
                <w:rFonts w:eastAsia="Times New Roman"/>
                <w:sz w:val="19"/>
              </w:rPr>
              <w:t>notification.routes.js, notification.controller.js; /api/notifications</w:t>
            </w:r>
          </w:p>
        </w:tc>
      </w:tr>
    </w:tbl>
    <w:p w14:paraId="0B6EB11C" w14:textId="77777777" w:rsidR="00BC5E15" w:rsidRDefault="00FD1A4C">
      <w:pPr>
        <w:pStyle w:val="TableCaption"/>
        <w:jc w:val="center"/>
      </w:pPr>
      <w:bookmarkStart w:id="82" w:name="_Toc242094847"/>
      <w:r>
        <w:t>B</w:t>
      </w:r>
      <w:r>
        <w:t>ả</w:t>
      </w:r>
      <w:r>
        <w:t>ng 3-12 Đ</w:t>
      </w:r>
      <w:r>
        <w:t>ặ</w:t>
      </w:r>
      <w:r>
        <w:t>c t</w:t>
      </w:r>
      <w:r>
        <w:t>ả</w:t>
      </w:r>
      <w:r>
        <w:t xml:space="preserve"> UC-TH08 – Nh</w:t>
      </w:r>
      <w:r>
        <w:t>ậ</w:t>
      </w:r>
      <w:r>
        <w:t>n và đánh d</w:t>
      </w:r>
      <w:r>
        <w:t>ấ</w:t>
      </w:r>
      <w:r>
        <w:t>u thông báo</w:t>
      </w:r>
      <w:bookmarkEnd w:id="82"/>
    </w:p>
    <w:p w14:paraId="308D3F16" w14:textId="77777777" w:rsidR="00BC5E15" w:rsidRDefault="00FD1A4C">
      <w:pPr>
        <w:pageBreakBefore/>
        <w:spacing w:after="60"/>
        <w:jc w:val="center"/>
      </w:pPr>
      <w:r>
        <w:rPr>
          <w:noProof/>
        </w:rPr>
        <w:lastRenderedPageBreak/>
        <w:drawing>
          <wp:inline distT="0" distB="0" distL="0" distR="0" wp14:anchorId="286BFB2E" wp14:editId="518FD2BA">
            <wp:extent cx="5554805" cy="6660000"/>
            <wp:effectExtent l="0" t="0" r="0" b="0"/>
            <wp:docPr id="968905193" name="Picture 968905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8.png"/>
                    <pic:cNvPicPr/>
                  </pic:nvPicPr>
                  <pic:blipFill>
                    <a:blip r:embed="rId34"/>
                    <a:stretch>
                      <a:fillRect/>
                    </a:stretch>
                  </pic:blipFill>
                  <pic:spPr>
                    <a:xfrm>
                      <a:off x="0" y="0"/>
                      <a:ext cx="5554805" cy="6660000"/>
                    </a:xfrm>
                    <a:prstGeom prst="rect">
                      <a:avLst/>
                    </a:prstGeom>
                  </pic:spPr>
                </pic:pic>
              </a:graphicData>
            </a:graphic>
          </wp:inline>
        </w:drawing>
      </w:r>
    </w:p>
    <w:p w14:paraId="35BA0682" w14:textId="77777777" w:rsidR="00BC5E15" w:rsidRDefault="00FD1A4C">
      <w:pPr>
        <w:pStyle w:val="FigureCaption"/>
        <w:jc w:val="center"/>
      </w:pPr>
      <w:bookmarkStart w:id="83" w:name="_Toc242094822"/>
      <w:r>
        <w:t>Hình 3-23 Sơ đ</w:t>
      </w:r>
      <w:r>
        <w:t>ồ</w:t>
      </w:r>
      <w:r>
        <w:t xml:space="preserve"> activity ACT08 – Thông báo th</w:t>
      </w:r>
      <w:r>
        <w:t>ờ</w:t>
      </w:r>
      <w:r>
        <w:t>i gian th</w:t>
      </w:r>
      <w:r>
        <w:t>ự</w:t>
      </w:r>
      <w:r>
        <w:t>c</w:t>
      </w:r>
      <w:bookmarkEnd w:id="83"/>
    </w:p>
    <w:p w14:paraId="3C98890F" w14:textId="77777777" w:rsidR="00BC5E15" w:rsidRDefault="00FD1A4C">
      <w:pPr>
        <w:pageBreakBefore/>
        <w:spacing w:after="60"/>
        <w:jc w:val="center"/>
      </w:pPr>
      <w:r>
        <w:rPr>
          <w:noProof/>
        </w:rPr>
        <w:lastRenderedPageBreak/>
        <w:drawing>
          <wp:inline distT="0" distB="0" distL="0" distR="0" wp14:anchorId="1593FA32" wp14:editId="68F214B9">
            <wp:extent cx="5760000" cy="3860157"/>
            <wp:effectExtent l="0" t="0" r="0" b="0"/>
            <wp:docPr id="968905194" name="Picture 96890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3.png"/>
                    <pic:cNvPicPr/>
                  </pic:nvPicPr>
                  <pic:blipFill>
                    <a:blip r:embed="rId35"/>
                    <a:stretch>
                      <a:fillRect/>
                    </a:stretch>
                  </pic:blipFill>
                  <pic:spPr>
                    <a:xfrm>
                      <a:off x="0" y="0"/>
                      <a:ext cx="5760000" cy="3860157"/>
                    </a:xfrm>
                    <a:prstGeom prst="rect">
                      <a:avLst/>
                    </a:prstGeom>
                  </pic:spPr>
                </pic:pic>
              </a:graphicData>
            </a:graphic>
          </wp:inline>
        </w:drawing>
      </w:r>
    </w:p>
    <w:p w14:paraId="42CEEA80" w14:textId="77777777" w:rsidR="00BC5E15" w:rsidRDefault="00FD1A4C">
      <w:pPr>
        <w:pStyle w:val="FigureCaption"/>
        <w:jc w:val="center"/>
      </w:pPr>
      <w:bookmarkStart w:id="84" w:name="_Toc242094823"/>
      <w:r>
        <w:t>Hình 3-24 Sơ đ</w:t>
      </w:r>
      <w:r>
        <w:t>ồ</w:t>
      </w:r>
      <w:r>
        <w:t xml:space="preserve"> sequence SEQ03 – Thông báo th</w:t>
      </w:r>
      <w:r>
        <w:t>ờ</w:t>
      </w:r>
      <w:r>
        <w:t>i gian th</w:t>
      </w:r>
      <w:r>
        <w:t>ự</w:t>
      </w:r>
      <w:r>
        <w:t>c</w:t>
      </w:r>
      <w:bookmarkEnd w:id="84"/>
    </w:p>
    <w:p w14:paraId="1707197A" w14:textId="77777777" w:rsidR="00BC5E15" w:rsidRDefault="00FD1A4C">
      <w:pPr>
        <w:pStyle w:val="Heading3"/>
        <w:pageBreakBefore/>
      </w:pPr>
      <w:bookmarkStart w:id="85" w:name="_Toc242094770"/>
      <w:r>
        <w:lastRenderedPageBreak/>
        <w:t>UC-TH09 – Nh</w:t>
      </w:r>
      <w:r>
        <w:t>ậ</w:t>
      </w:r>
      <w:r>
        <w:t>p công vi</w:t>
      </w:r>
      <w:r>
        <w:t>ệ</w:t>
      </w:r>
      <w:r>
        <w:t>c t</w:t>
      </w:r>
      <w:r>
        <w:t>ừ</w:t>
      </w:r>
      <w:r>
        <w:t xml:space="preserve"> Excel</w:t>
      </w:r>
      <w:bookmarkEnd w:id="85"/>
    </w:p>
    <w:tbl>
      <w:tblPr>
        <w:tblStyle w:val="TableGrid"/>
        <w:tblW w:w="0" w:type="auto"/>
        <w:jc w:val="center"/>
        <w:tblLayout w:type="fixed"/>
        <w:tblLook w:val="04A0" w:firstRow="1" w:lastRow="0" w:firstColumn="1" w:lastColumn="0" w:noHBand="0" w:noVBand="1"/>
      </w:tblPr>
      <w:tblGrid>
        <w:gridCol w:w="4560"/>
        <w:gridCol w:w="6180"/>
      </w:tblGrid>
      <w:tr w:rsidR="00BC5E15" w14:paraId="7D50B041" w14:textId="77777777">
        <w:trPr>
          <w:cantSplit/>
          <w:tblHeader/>
          <w:jc w:val="center"/>
        </w:trPr>
        <w:tc>
          <w:tcPr>
            <w:tcW w:w="2835" w:type="dxa"/>
            <w:shd w:val="clear" w:color="auto" w:fill="D9EAF7"/>
            <w:vAlign w:val="center"/>
          </w:tcPr>
          <w:p w14:paraId="06692328" w14:textId="77777777" w:rsidR="00BC5E15" w:rsidRDefault="00FD1A4C">
            <w:pPr>
              <w:spacing w:after="0"/>
            </w:pPr>
            <w:r>
              <w:rPr>
                <w:rFonts w:eastAsia="Times New Roman"/>
                <w:b/>
                <w:sz w:val="19"/>
              </w:rPr>
              <w:t>Mã use case</w:t>
            </w:r>
          </w:p>
        </w:tc>
        <w:tc>
          <w:tcPr>
            <w:tcW w:w="6180" w:type="dxa"/>
            <w:shd w:val="clear" w:color="auto" w:fill="D9EAF7"/>
            <w:vAlign w:val="center"/>
          </w:tcPr>
          <w:p w14:paraId="0A76741A" w14:textId="77777777" w:rsidR="00BC5E15" w:rsidRDefault="00FD1A4C">
            <w:pPr>
              <w:spacing w:after="0"/>
            </w:pPr>
            <w:r>
              <w:rPr>
                <w:rFonts w:eastAsia="Times New Roman"/>
                <w:sz w:val="19"/>
              </w:rPr>
              <w:t>UC-TH09 (liên quan UC-03.15)</w:t>
            </w:r>
          </w:p>
        </w:tc>
      </w:tr>
      <w:tr w:rsidR="00BC5E15" w14:paraId="757F39CF" w14:textId="77777777">
        <w:trPr>
          <w:cantSplit/>
          <w:jc w:val="center"/>
        </w:trPr>
        <w:tc>
          <w:tcPr>
            <w:tcW w:w="2835" w:type="dxa"/>
            <w:vAlign w:val="center"/>
          </w:tcPr>
          <w:p w14:paraId="1B86B144" w14:textId="77777777" w:rsidR="00BC5E15" w:rsidRDefault="00FD1A4C">
            <w:pPr>
              <w:spacing w:after="0"/>
            </w:pPr>
            <w:r>
              <w:rPr>
                <w:rFonts w:eastAsia="Times New Roman"/>
                <w:b/>
                <w:sz w:val="19"/>
              </w:rPr>
              <w:t>Tên use case</w:t>
            </w:r>
          </w:p>
        </w:tc>
        <w:tc>
          <w:tcPr>
            <w:tcW w:w="6180" w:type="dxa"/>
            <w:vAlign w:val="center"/>
          </w:tcPr>
          <w:p w14:paraId="194B36BA" w14:textId="77777777" w:rsidR="00BC5E15" w:rsidRDefault="00FD1A4C">
            <w:pPr>
              <w:spacing w:after="0"/>
            </w:pPr>
            <w:r>
              <w:rPr>
                <w:rFonts w:eastAsia="Times New Roman"/>
                <w:sz w:val="19"/>
              </w:rPr>
              <w:t>Nhập công việc từ Excel</w:t>
            </w:r>
          </w:p>
        </w:tc>
      </w:tr>
      <w:tr w:rsidR="00BC5E15" w14:paraId="7EC2186D" w14:textId="77777777">
        <w:trPr>
          <w:cantSplit/>
          <w:jc w:val="center"/>
        </w:trPr>
        <w:tc>
          <w:tcPr>
            <w:tcW w:w="2835" w:type="dxa"/>
            <w:vAlign w:val="center"/>
          </w:tcPr>
          <w:p w14:paraId="2CD9BBE7" w14:textId="77777777" w:rsidR="00BC5E15" w:rsidRDefault="00FD1A4C">
            <w:pPr>
              <w:spacing w:after="0"/>
            </w:pPr>
            <w:r>
              <w:rPr>
                <w:rFonts w:eastAsia="Times New Roman"/>
                <w:b/>
                <w:sz w:val="19"/>
              </w:rPr>
              <w:t>Mô tả sơ lược</w:t>
            </w:r>
          </w:p>
        </w:tc>
        <w:tc>
          <w:tcPr>
            <w:tcW w:w="6180" w:type="dxa"/>
            <w:vAlign w:val="center"/>
          </w:tcPr>
          <w:p w14:paraId="380A5094" w14:textId="77777777" w:rsidR="00BC5E15" w:rsidRDefault="00FD1A4C">
            <w:pPr>
              <w:spacing w:after="0"/>
            </w:pPr>
            <w:r>
              <w:rPr>
                <w:rFonts w:eastAsia="Times New Roman"/>
                <w:sz w:val="19"/>
              </w:rPr>
              <w:t>Chuyển các dòng trong workbook thành công việc thuộc dự án, kèm kết quả và lỗi theo dòng.</w:t>
            </w:r>
          </w:p>
        </w:tc>
      </w:tr>
      <w:tr w:rsidR="00BC5E15" w14:paraId="4F741BCE" w14:textId="77777777">
        <w:trPr>
          <w:cantSplit/>
          <w:jc w:val="center"/>
        </w:trPr>
        <w:tc>
          <w:tcPr>
            <w:tcW w:w="2835" w:type="dxa"/>
            <w:vAlign w:val="center"/>
          </w:tcPr>
          <w:p w14:paraId="7730058E" w14:textId="77777777" w:rsidR="00BC5E15" w:rsidRDefault="00FD1A4C">
            <w:pPr>
              <w:spacing w:after="0"/>
            </w:pPr>
            <w:r>
              <w:rPr>
                <w:rFonts w:eastAsia="Times New Roman"/>
                <w:b/>
                <w:sz w:val="19"/>
              </w:rPr>
              <w:t>Actor chính</w:t>
            </w:r>
          </w:p>
        </w:tc>
        <w:tc>
          <w:tcPr>
            <w:tcW w:w="6180" w:type="dxa"/>
            <w:vAlign w:val="center"/>
          </w:tcPr>
          <w:p w14:paraId="08521173" w14:textId="77777777" w:rsidR="00BC5E15" w:rsidRDefault="00FD1A4C">
            <w:pPr>
              <w:spacing w:after="0"/>
            </w:pPr>
            <w:r>
              <w:rPr>
                <w:rFonts w:eastAsia="Times New Roman"/>
                <w:sz w:val="19"/>
              </w:rPr>
              <w:t>Quản lý dự án / Quản trị viên</w:t>
            </w:r>
          </w:p>
        </w:tc>
      </w:tr>
      <w:tr w:rsidR="00BC5E15" w14:paraId="5B4DAFA7" w14:textId="77777777">
        <w:trPr>
          <w:cantSplit/>
          <w:jc w:val="center"/>
        </w:trPr>
        <w:tc>
          <w:tcPr>
            <w:tcW w:w="2835" w:type="dxa"/>
            <w:vAlign w:val="center"/>
          </w:tcPr>
          <w:p w14:paraId="345B7C10" w14:textId="77777777" w:rsidR="00BC5E15" w:rsidRDefault="00FD1A4C">
            <w:pPr>
              <w:spacing w:after="0"/>
            </w:pPr>
            <w:r>
              <w:rPr>
                <w:rFonts w:eastAsia="Times New Roman"/>
                <w:b/>
                <w:sz w:val="19"/>
              </w:rPr>
              <w:t>Actor phụ</w:t>
            </w:r>
          </w:p>
        </w:tc>
        <w:tc>
          <w:tcPr>
            <w:tcW w:w="6180" w:type="dxa"/>
            <w:vAlign w:val="center"/>
          </w:tcPr>
          <w:p w14:paraId="34B33D91" w14:textId="77777777" w:rsidR="00BC5E15" w:rsidRDefault="00FD1A4C">
            <w:pPr>
              <w:spacing w:after="0"/>
            </w:pPr>
            <w:r>
              <w:rPr>
                <w:rFonts w:eastAsia="Times New Roman"/>
                <w:sz w:val="19"/>
              </w:rPr>
              <w:t>Hệ thống nhập dữ liệu</w:t>
            </w:r>
          </w:p>
        </w:tc>
      </w:tr>
      <w:tr w:rsidR="00BC5E15" w14:paraId="5C6719AA" w14:textId="77777777">
        <w:trPr>
          <w:cantSplit/>
          <w:jc w:val="center"/>
        </w:trPr>
        <w:tc>
          <w:tcPr>
            <w:tcW w:w="2835" w:type="dxa"/>
            <w:vAlign w:val="center"/>
          </w:tcPr>
          <w:p w14:paraId="4E587A8D" w14:textId="77777777" w:rsidR="00BC5E15" w:rsidRDefault="00FD1A4C">
            <w:pPr>
              <w:spacing w:after="0"/>
            </w:pPr>
            <w:r>
              <w:rPr>
                <w:rFonts w:eastAsia="Times New Roman"/>
                <w:b/>
                <w:sz w:val="19"/>
              </w:rPr>
              <w:t>Tiền điều kiện</w:t>
            </w:r>
          </w:p>
        </w:tc>
        <w:tc>
          <w:tcPr>
            <w:tcW w:w="6180" w:type="dxa"/>
            <w:vAlign w:val="center"/>
          </w:tcPr>
          <w:p w14:paraId="336247BE" w14:textId="77777777" w:rsidR="00BC5E15" w:rsidRDefault="00FD1A4C">
            <w:pPr>
              <w:spacing w:after="0"/>
            </w:pPr>
            <w:r>
              <w:rPr>
                <w:rFonts w:eastAsia="Times New Roman"/>
                <w:sz w:val="19"/>
              </w:rPr>
              <w:t>Người thao tác có quyền tạo task; file Excel đúng định dạng và dự án mục tiêu tồn tại.</w:t>
            </w:r>
          </w:p>
        </w:tc>
      </w:tr>
      <w:tr w:rsidR="00BC5E15" w14:paraId="73FAEDA2" w14:textId="77777777">
        <w:trPr>
          <w:cantSplit/>
          <w:jc w:val="center"/>
        </w:trPr>
        <w:tc>
          <w:tcPr>
            <w:tcW w:w="2835" w:type="dxa"/>
            <w:vAlign w:val="center"/>
          </w:tcPr>
          <w:p w14:paraId="7A508032" w14:textId="77777777" w:rsidR="00BC5E15" w:rsidRDefault="00FD1A4C">
            <w:pPr>
              <w:spacing w:after="0"/>
            </w:pPr>
            <w:r>
              <w:rPr>
                <w:rFonts w:eastAsia="Times New Roman"/>
                <w:b/>
                <w:sz w:val="19"/>
              </w:rPr>
              <w:t>Hậu điều kiện</w:t>
            </w:r>
          </w:p>
        </w:tc>
        <w:tc>
          <w:tcPr>
            <w:tcW w:w="6180" w:type="dxa"/>
            <w:vAlign w:val="center"/>
          </w:tcPr>
          <w:p w14:paraId="7D52FE83" w14:textId="77777777" w:rsidR="00BC5E15" w:rsidRDefault="00FD1A4C">
            <w:pPr>
              <w:spacing w:after="0"/>
            </w:pPr>
            <w:r>
              <w:rPr>
                <w:rFonts w:eastAsia="Times New Roman"/>
                <w:sz w:val="19"/>
              </w:rPr>
              <w:t>Các dòng hợp lệ được nhập; hệ thống trả thống kê nhập và lỗi theo dòng.</w:t>
            </w:r>
          </w:p>
        </w:tc>
      </w:tr>
      <w:tr w:rsidR="00BC5E15" w14:paraId="23E18DAE" w14:textId="77777777">
        <w:trPr>
          <w:cantSplit/>
          <w:jc w:val="center"/>
        </w:trPr>
        <w:tc>
          <w:tcPr>
            <w:tcW w:w="9120" w:type="dxa"/>
            <w:gridSpan w:val="2"/>
            <w:shd w:val="clear" w:color="auto" w:fill="D9EAF7"/>
            <w:vAlign w:val="center"/>
          </w:tcPr>
          <w:p w14:paraId="7C7B5E67" w14:textId="77777777" w:rsidR="00BC5E15" w:rsidRDefault="00FD1A4C">
            <w:pPr>
              <w:spacing w:after="0"/>
            </w:pPr>
            <w:r>
              <w:rPr>
                <w:rFonts w:eastAsia="Times New Roman"/>
                <w:b/>
                <w:sz w:val="19"/>
              </w:rPr>
              <w:t>Luồng sự kiện chính</w:t>
            </w:r>
          </w:p>
        </w:tc>
      </w:tr>
      <w:tr w:rsidR="00BC5E15" w14:paraId="1D33941B" w14:textId="77777777">
        <w:trPr>
          <w:cantSplit/>
          <w:jc w:val="center"/>
        </w:trPr>
        <w:tc>
          <w:tcPr>
            <w:tcW w:w="4560" w:type="dxa"/>
            <w:shd w:val="clear" w:color="auto" w:fill="EDF4FA"/>
            <w:vAlign w:val="center"/>
          </w:tcPr>
          <w:p w14:paraId="1F051438" w14:textId="77777777" w:rsidR="00BC5E15" w:rsidRDefault="00FD1A4C">
            <w:pPr>
              <w:spacing w:after="0"/>
            </w:pPr>
            <w:r>
              <w:rPr>
                <w:rFonts w:eastAsia="Times New Roman"/>
                <w:b/>
                <w:sz w:val="19"/>
              </w:rPr>
              <w:t>Actor</w:t>
            </w:r>
          </w:p>
        </w:tc>
        <w:tc>
          <w:tcPr>
            <w:tcW w:w="4560" w:type="dxa"/>
            <w:shd w:val="clear" w:color="auto" w:fill="EDF4FA"/>
            <w:vAlign w:val="center"/>
          </w:tcPr>
          <w:p w14:paraId="20E5712D" w14:textId="77777777" w:rsidR="00BC5E15" w:rsidRDefault="00FD1A4C">
            <w:pPr>
              <w:spacing w:after="0"/>
            </w:pPr>
            <w:r>
              <w:rPr>
                <w:rFonts w:eastAsia="Times New Roman"/>
                <w:b/>
                <w:sz w:val="19"/>
              </w:rPr>
              <w:t>Hệ thống</w:t>
            </w:r>
          </w:p>
        </w:tc>
      </w:tr>
      <w:tr w:rsidR="00BC5E15" w14:paraId="37D5874F" w14:textId="77777777">
        <w:trPr>
          <w:cantSplit/>
          <w:jc w:val="center"/>
        </w:trPr>
        <w:tc>
          <w:tcPr>
            <w:tcW w:w="4560" w:type="dxa"/>
            <w:vAlign w:val="center"/>
          </w:tcPr>
          <w:p w14:paraId="5EC59198" w14:textId="77777777" w:rsidR="00BC5E15" w:rsidRDefault="00FD1A4C">
            <w:pPr>
              <w:spacing w:after="0"/>
            </w:pPr>
            <w:r>
              <w:rPr>
                <w:rFonts w:eastAsia="Times New Roman"/>
                <w:sz w:val="19"/>
              </w:rPr>
              <w:t>1. Tải mẫu và chọn workbook.</w:t>
            </w:r>
          </w:p>
        </w:tc>
        <w:tc>
          <w:tcPr>
            <w:tcW w:w="4560" w:type="dxa"/>
            <w:vAlign w:val="center"/>
          </w:tcPr>
          <w:p w14:paraId="5C6F607D" w14:textId="77777777" w:rsidR="00BC5E15" w:rsidRDefault="00FD1A4C">
            <w:pPr>
              <w:spacing w:after="0"/>
            </w:pPr>
            <w:r>
              <w:rPr>
                <w:rFonts w:eastAsia="Times New Roman"/>
                <w:sz w:val="19"/>
              </w:rPr>
              <w:t>1. Nhận file, đọc sheet và chuẩn hóa các cột.</w:t>
            </w:r>
          </w:p>
        </w:tc>
      </w:tr>
      <w:tr w:rsidR="00BC5E15" w14:paraId="6F8A06B7" w14:textId="77777777">
        <w:trPr>
          <w:cantSplit/>
          <w:jc w:val="center"/>
        </w:trPr>
        <w:tc>
          <w:tcPr>
            <w:tcW w:w="4560" w:type="dxa"/>
            <w:vAlign w:val="center"/>
          </w:tcPr>
          <w:p w14:paraId="15B4AAC2" w14:textId="77777777" w:rsidR="00BC5E15" w:rsidRDefault="00FD1A4C">
            <w:pPr>
              <w:spacing w:after="0"/>
            </w:pPr>
            <w:r>
              <w:rPr>
                <w:rFonts w:eastAsia="Times New Roman"/>
                <w:sz w:val="19"/>
              </w:rPr>
              <w:t>2. Gửi yêu cầu nhập.</w:t>
            </w:r>
          </w:p>
        </w:tc>
        <w:tc>
          <w:tcPr>
            <w:tcW w:w="4560" w:type="dxa"/>
            <w:vAlign w:val="center"/>
          </w:tcPr>
          <w:p w14:paraId="4F078BC6" w14:textId="77777777" w:rsidR="00BC5E15" w:rsidRDefault="00FD1A4C">
            <w:pPr>
              <w:spacing w:after="0"/>
            </w:pPr>
            <w:r>
              <w:rPr>
                <w:rFonts w:eastAsia="Times New Roman"/>
                <w:sz w:val="19"/>
              </w:rPr>
              <w:t>2. Kiểm tra dự án, quyền và từng dòng dữ liệu.</w:t>
            </w:r>
          </w:p>
        </w:tc>
      </w:tr>
      <w:tr w:rsidR="00BC5E15" w14:paraId="57B860B8" w14:textId="77777777">
        <w:trPr>
          <w:cantSplit/>
          <w:jc w:val="center"/>
        </w:trPr>
        <w:tc>
          <w:tcPr>
            <w:tcW w:w="4560" w:type="dxa"/>
            <w:vAlign w:val="center"/>
          </w:tcPr>
          <w:p w14:paraId="1D3087E1" w14:textId="77777777" w:rsidR="00BC5E15" w:rsidRDefault="00FD1A4C">
            <w:pPr>
              <w:spacing w:after="0"/>
            </w:pPr>
            <w:r>
              <w:rPr>
                <w:rFonts w:eastAsia="Times New Roman"/>
                <w:sz w:val="19"/>
              </w:rPr>
              <w:t>3. Xem trước lỗi, sửa file nếu cần.</w:t>
            </w:r>
          </w:p>
        </w:tc>
        <w:tc>
          <w:tcPr>
            <w:tcW w:w="4560" w:type="dxa"/>
            <w:vAlign w:val="center"/>
          </w:tcPr>
          <w:p w14:paraId="69D97DB4" w14:textId="77777777" w:rsidR="00BC5E15" w:rsidRDefault="00FD1A4C">
            <w:pPr>
              <w:spacing w:after="0"/>
            </w:pPr>
            <w:r>
              <w:rPr>
                <w:rFonts w:eastAsia="Times New Roman"/>
                <w:sz w:val="19"/>
              </w:rPr>
              <w:t>3. Trả chi tiết dòng không hợp lệ để người dùng xử lý.</w:t>
            </w:r>
          </w:p>
        </w:tc>
      </w:tr>
      <w:tr w:rsidR="00BC5E15" w14:paraId="2AA21380" w14:textId="77777777">
        <w:trPr>
          <w:cantSplit/>
          <w:jc w:val="center"/>
        </w:trPr>
        <w:tc>
          <w:tcPr>
            <w:tcW w:w="4560" w:type="dxa"/>
            <w:vAlign w:val="center"/>
          </w:tcPr>
          <w:p w14:paraId="5763561F" w14:textId="77777777" w:rsidR="00BC5E15" w:rsidRDefault="00FD1A4C">
            <w:pPr>
              <w:spacing w:after="0"/>
            </w:pPr>
            <w:r>
              <w:rPr>
                <w:rFonts w:eastAsia="Times New Roman"/>
                <w:sz w:val="19"/>
              </w:rPr>
              <w:t>4. Xác nhận nhập các dòng hợp lệ.</w:t>
            </w:r>
          </w:p>
        </w:tc>
        <w:tc>
          <w:tcPr>
            <w:tcW w:w="4560" w:type="dxa"/>
            <w:vAlign w:val="center"/>
          </w:tcPr>
          <w:p w14:paraId="18EBD6F4" w14:textId="77777777" w:rsidR="00BC5E15" w:rsidRDefault="00FD1A4C">
            <w:pPr>
              <w:spacing w:after="0"/>
            </w:pPr>
            <w:r>
              <w:rPr>
                <w:rFonts w:eastAsia="Times New Roman"/>
                <w:sz w:val="19"/>
              </w:rPr>
              <w:t>4. Tạo Task, tính lại dữ liệu liên quan và trả thống kê.</w:t>
            </w:r>
          </w:p>
        </w:tc>
      </w:tr>
      <w:tr w:rsidR="00BC5E15" w14:paraId="60E1653A" w14:textId="77777777">
        <w:trPr>
          <w:cantSplit/>
          <w:jc w:val="center"/>
        </w:trPr>
        <w:tc>
          <w:tcPr>
            <w:tcW w:w="2835" w:type="dxa"/>
            <w:vAlign w:val="center"/>
          </w:tcPr>
          <w:p w14:paraId="26D2EC92" w14:textId="77777777" w:rsidR="00BC5E15" w:rsidRDefault="00FD1A4C">
            <w:pPr>
              <w:spacing w:after="0"/>
            </w:pPr>
            <w:r>
              <w:rPr>
                <w:rFonts w:eastAsia="Times New Roman"/>
                <w:b/>
                <w:sz w:val="19"/>
              </w:rPr>
              <w:t>Luồng thay thế</w:t>
            </w:r>
          </w:p>
        </w:tc>
        <w:tc>
          <w:tcPr>
            <w:tcW w:w="6180" w:type="dxa"/>
            <w:vAlign w:val="center"/>
          </w:tcPr>
          <w:p w14:paraId="04CA5311" w14:textId="77777777" w:rsidR="00BC5E15" w:rsidRDefault="00FD1A4C">
            <w:pPr>
              <w:spacing w:after="0"/>
            </w:pPr>
            <w:r>
              <w:rPr>
                <w:rFonts w:eastAsia="Times New Roman"/>
                <w:sz w:val="19"/>
              </w:rPr>
              <w:t>Nếu có dòng sai, người dùng chỉnh workbook và gửi lại; các lỗi được gắn đúng số dòng.</w:t>
            </w:r>
          </w:p>
        </w:tc>
      </w:tr>
      <w:tr w:rsidR="00BC5E15" w14:paraId="03C1C103" w14:textId="77777777">
        <w:trPr>
          <w:cantSplit/>
          <w:jc w:val="center"/>
        </w:trPr>
        <w:tc>
          <w:tcPr>
            <w:tcW w:w="2835" w:type="dxa"/>
            <w:vAlign w:val="center"/>
          </w:tcPr>
          <w:p w14:paraId="41F548CC" w14:textId="77777777" w:rsidR="00BC5E15" w:rsidRDefault="00FD1A4C">
            <w:pPr>
              <w:spacing w:after="0"/>
            </w:pPr>
            <w:r>
              <w:rPr>
                <w:rFonts w:eastAsia="Times New Roman"/>
                <w:b/>
                <w:sz w:val="19"/>
              </w:rPr>
              <w:t>Luồng ngoại lệ</w:t>
            </w:r>
          </w:p>
        </w:tc>
        <w:tc>
          <w:tcPr>
            <w:tcW w:w="6180" w:type="dxa"/>
            <w:vAlign w:val="center"/>
          </w:tcPr>
          <w:p w14:paraId="79F69512" w14:textId="77777777" w:rsidR="00BC5E15" w:rsidRDefault="00FD1A4C">
            <w:pPr>
              <w:spacing w:after="0"/>
            </w:pPr>
            <w:r>
              <w:rPr>
                <w:rFonts w:eastAsia="Times New Roman"/>
                <w:sz w:val="19"/>
              </w:rPr>
              <w:t>File không đọc được hoặc không có dòng hợp lệ: không tạo task, trả thông báo lỗi.</w:t>
            </w:r>
          </w:p>
        </w:tc>
      </w:tr>
      <w:tr w:rsidR="00BC5E15" w14:paraId="79BCE582" w14:textId="77777777">
        <w:trPr>
          <w:cantSplit/>
          <w:jc w:val="center"/>
        </w:trPr>
        <w:tc>
          <w:tcPr>
            <w:tcW w:w="2835" w:type="dxa"/>
            <w:vAlign w:val="center"/>
          </w:tcPr>
          <w:p w14:paraId="3B16521A" w14:textId="77777777" w:rsidR="00BC5E15" w:rsidRDefault="00FD1A4C">
            <w:pPr>
              <w:spacing w:after="0"/>
            </w:pPr>
            <w:r>
              <w:rPr>
                <w:rFonts w:eastAsia="Times New Roman"/>
                <w:b/>
                <w:sz w:val="19"/>
              </w:rPr>
              <w:t>Đối chiếu hiện thực</w:t>
            </w:r>
          </w:p>
        </w:tc>
        <w:tc>
          <w:tcPr>
            <w:tcW w:w="6180" w:type="dxa"/>
            <w:vAlign w:val="center"/>
          </w:tcPr>
          <w:p w14:paraId="62588A42" w14:textId="77777777" w:rsidR="00BC5E15" w:rsidRDefault="00FD1A4C">
            <w:pPr>
              <w:spacing w:after="0"/>
            </w:pPr>
            <w:r>
              <w:rPr>
                <w:rFonts w:eastAsia="Times New Roman"/>
                <w:sz w:val="19"/>
              </w:rPr>
              <w:t>task.routes.js, task.controller.js; /api/tasks/excel/import</w:t>
            </w:r>
          </w:p>
        </w:tc>
      </w:tr>
    </w:tbl>
    <w:p w14:paraId="5EBD9CC4" w14:textId="77777777" w:rsidR="00BC5E15" w:rsidRDefault="00FD1A4C">
      <w:pPr>
        <w:pStyle w:val="TableCaption"/>
        <w:jc w:val="center"/>
      </w:pPr>
      <w:bookmarkStart w:id="86" w:name="_Toc242094848"/>
      <w:r>
        <w:t>B</w:t>
      </w:r>
      <w:r>
        <w:t>ả</w:t>
      </w:r>
      <w:r>
        <w:t>ng 3-13 Đ</w:t>
      </w:r>
      <w:r>
        <w:t>ặ</w:t>
      </w:r>
      <w:r>
        <w:t>c t</w:t>
      </w:r>
      <w:r>
        <w:t>ả</w:t>
      </w:r>
      <w:r>
        <w:t xml:space="preserve"> UC-TH09 – Nh</w:t>
      </w:r>
      <w:r>
        <w:t>ậ</w:t>
      </w:r>
      <w:r>
        <w:t>p công vi</w:t>
      </w:r>
      <w:r>
        <w:t>ệ</w:t>
      </w:r>
      <w:r>
        <w:t>c t</w:t>
      </w:r>
      <w:r>
        <w:t>ừ</w:t>
      </w:r>
      <w:r>
        <w:t xml:space="preserve"> Excel</w:t>
      </w:r>
      <w:bookmarkEnd w:id="86"/>
    </w:p>
    <w:p w14:paraId="2B3404D0" w14:textId="77777777" w:rsidR="00BC5E15" w:rsidRDefault="00FD1A4C">
      <w:pPr>
        <w:pageBreakBefore/>
        <w:spacing w:after="60"/>
        <w:jc w:val="center"/>
      </w:pPr>
      <w:r>
        <w:rPr>
          <w:noProof/>
        </w:rPr>
        <w:lastRenderedPageBreak/>
        <w:drawing>
          <wp:inline distT="0" distB="0" distL="0" distR="0" wp14:anchorId="2A11DEC4" wp14:editId="0A9BCBB7">
            <wp:extent cx="5554805" cy="6660000"/>
            <wp:effectExtent l="0" t="0" r="0" b="0"/>
            <wp:docPr id="968905195" name="Picture 96890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9.png"/>
                    <pic:cNvPicPr/>
                  </pic:nvPicPr>
                  <pic:blipFill>
                    <a:blip r:embed="rId36"/>
                    <a:stretch>
                      <a:fillRect/>
                    </a:stretch>
                  </pic:blipFill>
                  <pic:spPr>
                    <a:xfrm>
                      <a:off x="0" y="0"/>
                      <a:ext cx="5554805" cy="6660000"/>
                    </a:xfrm>
                    <a:prstGeom prst="rect">
                      <a:avLst/>
                    </a:prstGeom>
                  </pic:spPr>
                </pic:pic>
              </a:graphicData>
            </a:graphic>
          </wp:inline>
        </w:drawing>
      </w:r>
    </w:p>
    <w:p w14:paraId="05A971D6" w14:textId="77777777" w:rsidR="00BC5E15" w:rsidRDefault="00FD1A4C">
      <w:pPr>
        <w:pStyle w:val="FigureCaption"/>
        <w:jc w:val="center"/>
      </w:pPr>
      <w:bookmarkStart w:id="87" w:name="_Toc242094824"/>
      <w:r>
        <w:t>Hình 3-25 Sơ đ</w:t>
      </w:r>
      <w:r>
        <w:t>ồ</w:t>
      </w:r>
      <w:r>
        <w:t xml:space="preserve"> activity ACT09 – Nh</w:t>
      </w:r>
      <w:r>
        <w:t>ậ</w:t>
      </w:r>
      <w:r>
        <w:t>p công vi</w:t>
      </w:r>
      <w:r>
        <w:t>ệ</w:t>
      </w:r>
      <w:r>
        <w:t>c t</w:t>
      </w:r>
      <w:r>
        <w:t>ừ</w:t>
      </w:r>
      <w:r>
        <w:t xml:space="preserve"> Excel</w:t>
      </w:r>
      <w:bookmarkEnd w:id="87"/>
    </w:p>
    <w:p w14:paraId="5080E327" w14:textId="77777777" w:rsidR="00BC5E15" w:rsidRDefault="00FD1A4C">
      <w:pPr>
        <w:pageBreakBefore/>
        <w:spacing w:after="60"/>
        <w:jc w:val="center"/>
      </w:pPr>
      <w:r>
        <w:rPr>
          <w:noProof/>
        </w:rPr>
        <w:lastRenderedPageBreak/>
        <w:drawing>
          <wp:inline distT="0" distB="0" distL="0" distR="0" wp14:anchorId="15E2DC09" wp14:editId="3B2013B8">
            <wp:extent cx="5760000" cy="3860157"/>
            <wp:effectExtent l="0" t="0" r="0" b="0"/>
            <wp:docPr id="968905196" name="Picture 96890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7.png"/>
                    <pic:cNvPicPr/>
                  </pic:nvPicPr>
                  <pic:blipFill>
                    <a:blip r:embed="rId37"/>
                    <a:stretch>
                      <a:fillRect/>
                    </a:stretch>
                  </pic:blipFill>
                  <pic:spPr>
                    <a:xfrm>
                      <a:off x="0" y="0"/>
                      <a:ext cx="5760000" cy="3860157"/>
                    </a:xfrm>
                    <a:prstGeom prst="rect">
                      <a:avLst/>
                    </a:prstGeom>
                  </pic:spPr>
                </pic:pic>
              </a:graphicData>
            </a:graphic>
          </wp:inline>
        </w:drawing>
      </w:r>
    </w:p>
    <w:p w14:paraId="7B9722C9" w14:textId="77777777" w:rsidR="00BC5E15" w:rsidRDefault="00FD1A4C">
      <w:pPr>
        <w:pStyle w:val="FigureCaption"/>
        <w:jc w:val="center"/>
      </w:pPr>
      <w:bookmarkStart w:id="88" w:name="_Toc242094825"/>
      <w:r>
        <w:t>Hình 3-26 Sơ đ</w:t>
      </w:r>
      <w:r>
        <w:t>ồ</w:t>
      </w:r>
      <w:r>
        <w:t xml:space="preserve"> sequence SEQ07 – Import Excel công vi</w:t>
      </w:r>
      <w:r>
        <w:t>ệ</w:t>
      </w:r>
      <w:r>
        <w:t>c</w:t>
      </w:r>
      <w:bookmarkEnd w:id="88"/>
    </w:p>
    <w:p w14:paraId="701E6E21" w14:textId="77777777" w:rsidR="00BC5E15" w:rsidRDefault="00FD1A4C">
      <w:pPr>
        <w:pStyle w:val="Heading3"/>
        <w:pageBreakBefore/>
      </w:pPr>
      <w:bookmarkStart w:id="89" w:name="_Toc242094771"/>
      <w:r>
        <w:lastRenderedPageBreak/>
        <w:t>UC-TH10 – Xem dashboard, báo cáo và xu</w:t>
      </w:r>
      <w:r>
        <w:t>ấ</w:t>
      </w:r>
      <w:r>
        <w:t>t d</w:t>
      </w:r>
      <w:r>
        <w:t>ữ</w:t>
      </w:r>
      <w:r>
        <w:t xml:space="preserve"> li</w:t>
      </w:r>
      <w:r>
        <w:t>ệ</w:t>
      </w:r>
      <w:r>
        <w:t>u</w:t>
      </w:r>
      <w:bookmarkEnd w:id="89"/>
    </w:p>
    <w:tbl>
      <w:tblPr>
        <w:tblStyle w:val="TableGrid"/>
        <w:tblW w:w="0" w:type="auto"/>
        <w:jc w:val="center"/>
        <w:tblLayout w:type="fixed"/>
        <w:tblLook w:val="04A0" w:firstRow="1" w:lastRow="0" w:firstColumn="1" w:lastColumn="0" w:noHBand="0" w:noVBand="1"/>
      </w:tblPr>
      <w:tblGrid>
        <w:gridCol w:w="4560"/>
        <w:gridCol w:w="6180"/>
      </w:tblGrid>
      <w:tr w:rsidR="00BC5E15" w14:paraId="71A00D76" w14:textId="77777777">
        <w:trPr>
          <w:cantSplit/>
          <w:tblHeader/>
          <w:jc w:val="center"/>
        </w:trPr>
        <w:tc>
          <w:tcPr>
            <w:tcW w:w="2835" w:type="dxa"/>
            <w:shd w:val="clear" w:color="auto" w:fill="D9EAF7"/>
            <w:vAlign w:val="center"/>
          </w:tcPr>
          <w:p w14:paraId="5A73E498" w14:textId="77777777" w:rsidR="00BC5E15" w:rsidRDefault="00FD1A4C">
            <w:pPr>
              <w:spacing w:after="0"/>
            </w:pPr>
            <w:r>
              <w:rPr>
                <w:rFonts w:eastAsia="Times New Roman"/>
                <w:b/>
                <w:sz w:val="19"/>
              </w:rPr>
              <w:t>Mã use case</w:t>
            </w:r>
          </w:p>
        </w:tc>
        <w:tc>
          <w:tcPr>
            <w:tcW w:w="6180" w:type="dxa"/>
            <w:shd w:val="clear" w:color="auto" w:fill="D9EAF7"/>
            <w:vAlign w:val="center"/>
          </w:tcPr>
          <w:p w14:paraId="2B1577C2" w14:textId="77777777" w:rsidR="00BC5E15" w:rsidRDefault="00FD1A4C">
            <w:pPr>
              <w:spacing w:after="0"/>
            </w:pPr>
            <w:r>
              <w:rPr>
                <w:rFonts w:eastAsia="Times New Roman"/>
                <w:sz w:val="19"/>
              </w:rPr>
              <w:t>UC-TH10 (liên quan UC-06.04–UC-06.06)</w:t>
            </w:r>
          </w:p>
        </w:tc>
      </w:tr>
      <w:tr w:rsidR="00BC5E15" w14:paraId="6EF31219" w14:textId="77777777">
        <w:trPr>
          <w:cantSplit/>
          <w:jc w:val="center"/>
        </w:trPr>
        <w:tc>
          <w:tcPr>
            <w:tcW w:w="2835" w:type="dxa"/>
            <w:vAlign w:val="center"/>
          </w:tcPr>
          <w:p w14:paraId="24316CB8" w14:textId="77777777" w:rsidR="00BC5E15" w:rsidRDefault="00FD1A4C">
            <w:pPr>
              <w:spacing w:after="0"/>
            </w:pPr>
            <w:r>
              <w:rPr>
                <w:rFonts w:eastAsia="Times New Roman"/>
                <w:b/>
                <w:sz w:val="19"/>
              </w:rPr>
              <w:t>Tên use case</w:t>
            </w:r>
          </w:p>
        </w:tc>
        <w:tc>
          <w:tcPr>
            <w:tcW w:w="6180" w:type="dxa"/>
            <w:vAlign w:val="center"/>
          </w:tcPr>
          <w:p w14:paraId="17248445" w14:textId="77777777" w:rsidR="00BC5E15" w:rsidRDefault="00FD1A4C">
            <w:pPr>
              <w:spacing w:after="0"/>
            </w:pPr>
            <w:r>
              <w:rPr>
                <w:rFonts w:eastAsia="Times New Roman"/>
                <w:sz w:val="19"/>
              </w:rPr>
              <w:t>Xem dashboard, báo cáo và xuất dữ liệu</w:t>
            </w:r>
          </w:p>
        </w:tc>
      </w:tr>
      <w:tr w:rsidR="00BC5E15" w14:paraId="052A7130" w14:textId="77777777">
        <w:trPr>
          <w:cantSplit/>
          <w:jc w:val="center"/>
        </w:trPr>
        <w:tc>
          <w:tcPr>
            <w:tcW w:w="2835" w:type="dxa"/>
            <w:vAlign w:val="center"/>
          </w:tcPr>
          <w:p w14:paraId="7E0A2A69" w14:textId="77777777" w:rsidR="00BC5E15" w:rsidRDefault="00FD1A4C">
            <w:pPr>
              <w:spacing w:after="0"/>
            </w:pPr>
            <w:r>
              <w:rPr>
                <w:rFonts w:eastAsia="Times New Roman"/>
                <w:b/>
                <w:sz w:val="19"/>
              </w:rPr>
              <w:t>Mô tả sơ lược</w:t>
            </w:r>
          </w:p>
        </w:tc>
        <w:tc>
          <w:tcPr>
            <w:tcW w:w="6180" w:type="dxa"/>
            <w:vAlign w:val="center"/>
          </w:tcPr>
          <w:p w14:paraId="6709FC8C" w14:textId="77777777" w:rsidR="00BC5E15" w:rsidRDefault="00FD1A4C">
            <w:pPr>
              <w:spacing w:after="0"/>
            </w:pPr>
            <w:r>
              <w:rPr>
                <w:rFonts w:eastAsia="Times New Roman"/>
                <w:sz w:val="19"/>
              </w:rPr>
              <w:t>Tổng hợp chỉ số dự án, công việc, utilization và xu hướng workload theo quyền truy cập.</w:t>
            </w:r>
          </w:p>
        </w:tc>
      </w:tr>
      <w:tr w:rsidR="00BC5E15" w14:paraId="78AAE3B4" w14:textId="77777777">
        <w:trPr>
          <w:cantSplit/>
          <w:jc w:val="center"/>
        </w:trPr>
        <w:tc>
          <w:tcPr>
            <w:tcW w:w="2835" w:type="dxa"/>
            <w:vAlign w:val="center"/>
          </w:tcPr>
          <w:p w14:paraId="4844E83F" w14:textId="77777777" w:rsidR="00BC5E15" w:rsidRDefault="00FD1A4C">
            <w:pPr>
              <w:spacing w:after="0"/>
            </w:pPr>
            <w:r>
              <w:rPr>
                <w:rFonts w:eastAsia="Times New Roman"/>
                <w:b/>
                <w:sz w:val="19"/>
              </w:rPr>
              <w:t>Actor chính</w:t>
            </w:r>
          </w:p>
        </w:tc>
        <w:tc>
          <w:tcPr>
            <w:tcW w:w="6180" w:type="dxa"/>
            <w:vAlign w:val="center"/>
          </w:tcPr>
          <w:p w14:paraId="168EA05E" w14:textId="77777777" w:rsidR="00BC5E15" w:rsidRDefault="00FD1A4C">
            <w:pPr>
              <w:spacing w:after="0"/>
            </w:pPr>
            <w:r>
              <w:rPr>
                <w:rFonts w:eastAsia="Times New Roman"/>
                <w:sz w:val="19"/>
              </w:rPr>
              <w:t>Quản lý dự án / Quản trị viên</w:t>
            </w:r>
          </w:p>
        </w:tc>
      </w:tr>
      <w:tr w:rsidR="00BC5E15" w14:paraId="425EEB94" w14:textId="77777777">
        <w:trPr>
          <w:cantSplit/>
          <w:jc w:val="center"/>
        </w:trPr>
        <w:tc>
          <w:tcPr>
            <w:tcW w:w="2835" w:type="dxa"/>
            <w:vAlign w:val="center"/>
          </w:tcPr>
          <w:p w14:paraId="4EEE5B03" w14:textId="77777777" w:rsidR="00BC5E15" w:rsidRDefault="00FD1A4C">
            <w:pPr>
              <w:spacing w:after="0"/>
            </w:pPr>
            <w:r>
              <w:rPr>
                <w:rFonts w:eastAsia="Times New Roman"/>
                <w:b/>
                <w:sz w:val="19"/>
              </w:rPr>
              <w:t>Actor phụ</w:t>
            </w:r>
          </w:p>
        </w:tc>
        <w:tc>
          <w:tcPr>
            <w:tcW w:w="6180" w:type="dxa"/>
            <w:vAlign w:val="center"/>
          </w:tcPr>
          <w:p w14:paraId="29266E37" w14:textId="77777777" w:rsidR="00BC5E15" w:rsidRDefault="00FD1A4C">
            <w:pPr>
              <w:spacing w:after="0"/>
            </w:pPr>
            <w:r>
              <w:rPr>
                <w:rFonts w:eastAsia="Times New Roman"/>
                <w:sz w:val="19"/>
              </w:rPr>
              <w:t>Thành viên (dữ liệu cá nhân)</w:t>
            </w:r>
          </w:p>
        </w:tc>
      </w:tr>
      <w:tr w:rsidR="00BC5E15" w14:paraId="3DAF640A" w14:textId="77777777">
        <w:trPr>
          <w:cantSplit/>
          <w:jc w:val="center"/>
        </w:trPr>
        <w:tc>
          <w:tcPr>
            <w:tcW w:w="2835" w:type="dxa"/>
            <w:vAlign w:val="center"/>
          </w:tcPr>
          <w:p w14:paraId="4E805E10" w14:textId="77777777" w:rsidR="00BC5E15" w:rsidRDefault="00FD1A4C">
            <w:pPr>
              <w:spacing w:after="0"/>
            </w:pPr>
            <w:r>
              <w:rPr>
                <w:rFonts w:eastAsia="Times New Roman"/>
                <w:b/>
                <w:sz w:val="19"/>
              </w:rPr>
              <w:t>Tiền điều kiện</w:t>
            </w:r>
          </w:p>
        </w:tc>
        <w:tc>
          <w:tcPr>
            <w:tcW w:w="6180" w:type="dxa"/>
            <w:vAlign w:val="center"/>
          </w:tcPr>
          <w:p w14:paraId="2DA568BA" w14:textId="77777777" w:rsidR="00BC5E15" w:rsidRDefault="00FD1A4C">
            <w:pPr>
              <w:spacing w:after="0"/>
            </w:pPr>
            <w:r>
              <w:rPr>
                <w:rFonts w:eastAsia="Times New Roman"/>
                <w:sz w:val="19"/>
              </w:rPr>
              <w:t>Người dùng đăng nhập; dữ liệu dự án/công việc đã có trong phạm vi nhìn thấy.</w:t>
            </w:r>
          </w:p>
        </w:tc>
      </w:tr>
      <w:tr w:rsidR="00BC5E15" w14:paraId="3064FB2B" w14:textId="77777777">
        <w:trPr>
          <w:cantSplit/>
          <w:jc w:val="center"/>
        </w:trPr>
        <w:tc>
          <w:tcPr>
            <w:tcW w:w="2835" w:type="dxa"/>
            <w:vAlign w:val="center"/>
          </w:tcPr>
          <w:p w14:paraId="0C9D9D84" w14:textId="77777777" w:rsidR="00BC5E15" w:rsidRDefault="00FD1A4C">
            <w:pPr>
              <w:spacing w:after="0"/>
            </w:pPr>
            <w:r>
              <w:rPr>
                <w:rFonts w:eastAsia="Times New Roman"/>
                <w:b/>
                <w:sz w:val="19"/>
              </w:rPr>
              <w:t>Hậu điều kiện</w:t>
            </w:r>
          </w:p>
        </w:tc>
        <w:tc>
          <w:tcPr>
            <w:tcW w:w="6180" w:type="dxa"/>
            <w:vAlign w:val="center"/>
          </w:tcPr>
          <w:p w14:paraId="15B0882E" w14:textId="77777777" w:rsidR="00BC5E15" w:rsidRDefault="00FD1A4C">
            <w:pPr>
              <w:spacing w:after="0"/>
            </w:pPr>
            <w:r>
              <w:rPr>
                <w:rFonts w:eastAsia="Times New Roman"/>
                <w:sz w:val="19"/>
              </w:rPr>
              <w:t>Dashboard/báo cáo hiển thị số liệu theo bộ lọc; dữ liệu có thể xuất theo chức năng hỗ trợ.</w:t>
            </w:r>
          </w:p>
        </w:tc>
      </w:tr>
      <w:tr w:rsidR="00BC5E15" w14:paraId="1DA76BE4" w14:textId="77777777">
        <w:trPr>
          <w:cantSplit/>
          <w:jc w:val="center"/>
        </w:trPr>
        <w:tc>
          <w:tcPr>
            <w:tcW w:w="9120" w:type="dxa"/>
            <w:gridSpan w:val="2"/>
            <w:shd w:val="clear" w:color="auto" w:fill="D9EAF7"/>
            <w:vAlign w:val="center"/>
          </w:tcPr>
          <w:p w14:paraId="2D046BC7" w14:textId="77777777" w:rsidR="00BC5E15" w:rsidRDefault="00FD1A4C">
            <w:pPr>
              <w:spacing w:after="0"/>
            </w:pPr>
            <w:r>
              <w:rPr>
                <w:rFonts w:eastAsia="Times New Roman"/>
                <w:b/>
                <w:sz w:val="19"/>
              </w:rPr>
              <w:t>Luồng sự kiện chính</w:t>
            </w:r>
          </w:p>
        </w:tc>
      </w:tr>
      <w:tr w:rsidR="00BC5E15" w14:paraId="34DCDEB6" w14:textId="77777777">
        <w:trPr>
          <w:cantSplit/>
          <w:jc w:val="center"/>
        </w:trPr>
        <w:tc>
          <w:tcPr>
            <w:tcW w:w="4560" w:type="dxa"/>
            <w:shd w:val="clear" w:color="auto" w:fill="EDF4FA"/>
            <w:vAlign w:val="center"/>
          </w:tcPr>
          <w:p w14:paraId="3AE2BEF4" w14:textId="77777777" w:rsidR="00BC5E15" w:rsidRDefault="00FD1A4C">
            <w:pPr>
              <w:spacing w:after="0"/>
            </w:pPr>
            <w:r>
              <w:rPr>
                <w:rFonts w:eastAsia="Times New Roman"/>
                <w:b/>
                <w:sz w:val="19"/>
              </w:rPr>
              <w:t>Actor</w:t>
            </w:r>
          </w:p>
        </w:tc>
        <w:tc>
          <w:tcPr>
            <w:tcW w:w="4560" w:type="dxa"/>
            <w:shd w:val="clear" w:color="auto" w:fill="EDF4FA"/>
            <w:vAlign w:val="center"/>
          </w:tcPr>
          <w:p w14:paraId="27C4682A" w14:textId="77777777" w:rsidR="00BC5E15" w:rsidRDefault="00FD1A4C">
            <w:pPr>
              <w:spacing w:after="0"/>
            </w:pPr>
            <w:r>
              <w:rPr>
                <w:rFonts w:eastAsia="Times New Roman"/>
                <w:b/>
                <w:sz w:val="19"/>
              </w:rPr>
              <w:t>Hệ thống</w:t>
            </w:r>
          </w:p>
        </w:tc>
      </w:tr>
      <w:tr w:rsidR="00BC5E15" w14:paraId="16183E29" w14:textId="77777777">
        <w:trPr>
          <w:cantSplit/>
          <w:jc w:val="center"/>
        </w:trPr>
        <w:tc>
          <w:tcPr>
            <w:tcW w:w="4560" w:type="dxa"/>
            <w:vAlign w:val="center"/>
          </w:tcPr>
          <w:p w14:paraId="1858C296" w14:textId="77777777" w:rsidR="00BC5E15" w:rsidRDefault="00FD1A4C">
            <w:pPr>
              <w:spacing w:after="0"/>
            </w:pPr>
            <w:r>
              <w:rPr>
                <w:rFonts w:eastAsia="Times New Roman"/>
                <w:sz w:val="19"/>
              </w:rPr>
              <w:t>1. Chọn khoảng thời gian và bộ lọc.</w:t>
            </w:r>
          </w:p>
        </w:tc>
        <w:tc>
          <w:tcPr>
            <w:tcW w:w="4560" w:type="dxa"/>
            <w:vAlign w:val="center"/>
          </w:tcPr>
          <w:p w14:paraId="202DBF7F" w14:textId="77777777" w:rsidR="00BC5E15" w:rsidRDefault="00FD1A4C">
            <w:pPr>
              <w:spacing w:after="0"/>
            </w:pPr>
            <w:r>
              <w:rPr>
                <w:rFonts w:eastAsia="Times New Roman"/>
                <w:sz w:val="19"/>
              </w:rPr>
              <w:t>1. Xác định phạm vi dữ liệu theo vai trò và quyền dự án.</w:t>
            </w:r>
          </w:p>
        </w:tc>
      </w:tr>
      <w:tr w:rsidR="00BC5E15" w14:paraId="20776209" w14:textId="77777777">
        <w:trPr>
          <w:cantSplit/>
          <w:jc w:val="center"/>
        </w:trPr>
        <w:tc>
          <w:tcPr>
            <w:tcW w:w="4560" w:type="dxa"/>
            <w:vAlign w:val="center"/>
          </w:tcPr>
          <w:p w14:paraId="3B156843" w14:textId="77777777" w:rsidR="00BC5E15" w:rsidRDefault="00FD1A4C">
            <w:pPr>
              <w:spacing w:after="0"/>
            </w:pPr>
            <w:r>
              <w:rPr>
                <w:rFonts w:eastAsia="Times New Roman"/>
                <w:sz w:val="19"/>
              </w:rPr>
              <w:t>2. Mở dashboard hoặc báo cáo.</w:t>
            </w:r>
          </w:p>
        </w:tc>
        <w:tc>
          <w:tcPr>
            <w:tcW w:w="4560" w:type="dxa"/>
            <w:vAlign w:val="center"/>
          </w:tcPr>
          <w:p w14:paraId="3F4DA31D" w14:textId="77777777" w:rsidR="00BC5E15" w:rsidRDefault="00FD1A4C">
            <w:pPr>
              <w:spacing w:after="0"/>
            </w:pPr>
            <w:r>
              <w:rPr>
                <w:rFonts w:eastAsia="Times New Roman"/>
                <w:sz w:val="19"/>
              </w:rPr>
              <w:t>2. Tổng hợp KPI task, dự án, utilization và xu hướng tải.</w:t>
            </w:r>
          </w:p>
        </w:tc>
      </w:tr>
      <w:tr w:rsidR="00BC5E15" w14:paraId="59BE969A" w14:textId="77777777">
        <w:trPr>
          <w:cantSplit/>
          <w:jc w:val="center"/>
        </w:trPr>
        <w:tc>
          <w:tcPr>
            <w:tcW w:w="4560" w:type="dxa"/>
            <w:vAlign w:val="center"/>
          </w:tcPr>
          <w:p w14:paraId="1EF8A639" w14:textId="77777777" w:rsidR="00BC5E15" w:rsidRDefault="00FD1A4C">
            <w:pPr>
              <w:spacing w:after="0"/>
            </w:pPr>
            <w:r>
              <w:rPr>
                <w:rFonts w:eastAsia="Times New Roman"/>
                <w:sz w:val="19"/>
              </w:rPr>
              <w:t>3. Xem biểu đồ và ngoại lệ.</w:t>
            </w:r>
          </w:p>
        </w:tc>
        <w:tc>
          <w:tcPr>
            <w:tcW w:w="4560" w:type="dxa"/>
            <w:vAlign w:val="center"/>
          </w:tcPr>
          <w:p w14:paraId="440D9FF7" w14:textId="77777777" w:rsidR="00BC5E15" w:rsidRDefault="00FD1A4C">
            <w:pPr>
              <w:spacing w:after="0"/>
            </w:pPr>
            <w:r>
              <w:rPr>
                <w:rFonts w:eastAsia="Times New Roman"/>
                <w:sz w:val="19"/>
              </w:rPr>
              <w:t>3. Trả số liệu/biểu đồ chỉ trong phạm vi được phép.</w:t>
            </w:r>
          </w:p>
        </w:tc>
      </w:tr>
      <w:tr w:rsidR="00BC5E15" w14:paraId="7E08C37B" w14:textId="77777777">
        <w:trPr>
          <w:cantSplit/>
          <w:jc w:val="center"/>
        </w:trPr>
        <w:tc>
          <w:tcPr>
            <w:tcW w:w="4560" w:type="dxa"/>
            <w:vAlign w:val="center"/>
          </w:tcPr>
          <w:p w14:paraId="7FA483E8" w14:textId="77777777" w:rsidR="00BC5E15" w:rsidRDefault="00FD1A4C">
            <w:pPr>
              <w:spacing w:after="0"/>
            </w:pPr>
            <w:r>
              <w:rPr>
                <w:rFonts w:eastAsia="Times New Roman"/>
                <w:sz w:val="19"/>
              </w:rPr>
              <w:t>4. Chọn xuất dữ liệu.</w:t>
            </w:r>
          </w:p>
        </w:tc>
        <w:tc>
          <w:tcPr>
            <w:tcW w:w="4560" w:type="dxa"/>
            <w:vAlign w:val="center"/>
          </w:tcPr>
          <w:p w14:paraId="6565660C" w14:textId="77777777" w:rsidR="00BC5E15" w:rsidRDefault="00FD1A4C">
            <w:pPr>
              <w:spacing w:after="0"/>
            </w:pPr>
            <w:r>
              <w:rPr>
                <w:rFonts w:eastAsia="Times New Roman"/>
                <w:sz w:val="19"/>
              </w:rPr>
              <w:t xml:space="preserve">4. Sinh CSV theo đúng bộ lọc trên mọi trang hoặc mở chế độ in/lưu PDF.</w:t>
            </w:r>
          </w:p>
        </w:tc>
      </w:tr>
      <w:tr w:rsidR="00BC5E15" w14:paraId="23FF41B4" w14:textId="77777777">
        <w:trPr>
          <w:cantSplit/>
          <w:jc w:val="center"/>
        </w:trPr>
        <w:tc>
          <w:tcPr>
            <w:tcW w:w="2835" w:type="dxa"/>
            <w:vAlign w:val="center"/>
          </w:tcPr>
          <w:p w14:paraId="31403FD1" w14:textId="77777777" w:rsidR="00BC5E15" w:rsidRDefault="00FD1A4C">
            <w:pPr>
              <w:spacing w:after="0"/>
            </w:pPr>
            <w:r>
              <w:rPr>
                <w:rFonts w:eastAsia="Times New Roman"/>
                <w:b/>
                <w:sz w:val="19"/>
              </w:rPr>
              <w:t>Luồng thay thế</w:t>
            </w:r>
          </w:p>
        </w:tc>
        <w:tc>
          <w:tcPr>
            <w:tcW w:w="6180" w:type="dxa"/>
            <w:vAlign w:val="center"/>
          </w:tcPr>
          <w:p w14:paraId="08DD11C4" w14:textId="77777777" w:rsidR="00BC5E15" w:rsidRDefault="00FD1A4C">
            <w:pPr>
              <w:spacing w:after="0"/>
            </w:pPr>
            <w:r>
              <w:rPr>
                <w:rFonts w:eastAsia="Times New Roman"/>
                <w:sz w:val="19"/>
              </w:rPr>
              <w:t>Nếu bộ lọc không có dữ liệu, giao diện hiển thị trạng thái rỗng thay vì số liệu của phạm vi khác.</w:t>
            </w:r>
          </w:p>
        </w:tc>
      </w:tr>
      <w:tr w:rsidR="00BC5E15" w14:paraId="715FDF78" w14:textId="77777777">
        <w:trPr>
          <w:cantSplit/>
          <w:jc w:val="center"/>
        </w:trPr>
        <w:tc>
          <w:tcPr>
            <w:tcW w:w="2835" w:type="dxa"/>
            <w:vAlign w:val="center"/>
          </w:tcPr>
          <w:p w14:paraId="12886465" w14:textId="77777777" w:rsidR="00BC5E15" w:rsidRDefault="00FD1A4C">
            <w:pPr>
              <w:spacing w:after="0"/>
            </w:pPr>
            <w:r>
              <w:rPr>
                <w:rFonts w:eastAsia="Times New Roman"/>
                <w:b/>
                <w:sz w:val="19"/>
              </w:rPr>
              <w:t>Luồng ngoại lệ</w:t>
            </w:r>
          </w:p>
        </w:tc>
        <w:tc>
          <w:tcPr>
            <w:tcW w:w="6180" w:type="dxa"/>
            <w:vAlign w:val="center"/>
          </w:tcPr>
          <w:p w14:paraId="15802D8B" w14:textId="77777777" w:rsidR="00BC5E15" w:rsidRDefault="00FD1A4C">
            <w:pPr>
              <w:spacing w:after="0"/>
            </w:pPr>
            <w:r>
              <w:rPr>
                <w:rFonts w:eastAsia="Times New Roman"/>
                <w:sz w:val="19"/>
              </w:rPr>
              <w:t>API lỗi hoặc phiên hết hạn: hiển thị lỗi, không xuất dữ liệu chưa xác thực.</w:t>
            </w:r>
          </w:p>
        </w:tc>
      </w:tr>
      <w:tr w:rsidR="00BC5E15" w14:paraId="4C19A426" w14:textId="77777777">
        <w:trPr>
          <w:cantSplit/>
          <w:jc w:val="center"/>
        </w:trPr>
        <w:tc>
          <w:tcPr>
            <w:tcW w:w="2835" w:type="dxa"/>
            <w:vAlign w:val="center"/>
          </w:tcPr>
          <w:p w14:paraId="060D04B8" w14:textId="77777777" w:rsidR="00BC5E15" w:rsidRDefault="00FD1A4C">
            <w:pPr>
              <w:spacing w:after="0"/>
            </w:pPr>
            <w:r>
              <w:rPr>
                <w:rFonts w:eastAsia="Times New Roman"/>
                <w:b/>
                <w:sz w:val="19"/>
              </w:rPr>
              <w:t>Đối chiếu hiện thực</w:t>
            </w:r>
          </w:p>
        </w:tc>
        <w:tc>
          <w:tcPr>
            <w:tcW w:w="6180" w:type="dxa"/>
            <w:vAlign w:val="center"/>
          </w:tcPr>
          <w:p w14:paraId="3C7ABFB7" w14:textId="77777777" w:rsidR="00BC5E15" w:rsidRDefault="00FD1A4C">
            <w:pPr>
              <w:spacing w:after="0"/>
            </w:pPr>
            <w:r>
              <w:rPr>
                <w:rFonts w:eastAsia="Times New Roman"/>
                <w:sz w:val="19"/>
              </w:rPr>
              <w:t xml:space="preserve">analytics.routes.js, analytics.controller.js; /api/analytics/dashboard, /api/analytics/performance</w:t>
            </w:r>
          </w:p>
        </w:tc>
      </w:tr>
    </w:tbl>
    <w:p w14:paraId="0EBB2963" w14:textId="77777777" w:rsidR="00BC5E15" w:rsidRDefault="00FD1A4C">
      <w:pPr>
        <w:pStyle w:val="TableCaption"/>
        <w:jc w:val="center"/>
      </w:pPr>
      <w:bookmarkStart w:id="90" w:name="_Toc242094849"/>
      <w:r>
        <w:t>B</w:t>
      </w:r>
      <w:r>
        <w:t>ả</w:t>
      </w:r>
      <w:r>
        <w:t>ng 3-14 Đ</w:t>
      </w:r>
      <w:r>
        <w:t>ặ</w:t>
      </w:r>
      <w:r>
        <w:t>c t</w:t>
      </w:r>
      <w:r>
        <w:t>ả</w:t>
      </w:r>
      <w:r>
        <w:t xml:space="preserve"> UC-TH10 – Xem dashboard, báo cáo và xu</w:t>
      </w:r>
      <w:r>
        <w:t>ấ</w:t>
      </w:r>
      <w:r>
        <w:t>t d</w:t>
      </w:r>
      <w:r>
        <w:t>ữ</w:t>
      </w:r>
      <w:r>
        <w:t xml:space="preserve"> li</w:t>
      </w:r>
      <w:r>
        <w:t>ệ</w:t>
      </w:r>
      <w:r>
        <w:t>u</w:t>
      </w:r>
      <w:bookmarkEnd w:id="90"/>
    </w:p>
    <w:p w14:paraId="3D2F7DCD" w14:textId="77777777" w:rsidR="00BC5E15" w:rsidRDefault="00FD1A4C">
      <w:pPr>
        <w:pageBreakBefore/>
        <w:spacing w:after="60"/>
        <w:jc w:val="center"/>
      </w:pPr>
      <w:r>
        <w:rPr>
          <w:noProof/>
        </w:rPr>
        <w:lastRenderedPageBreak/>
        <w:drawing>
          <wp:inline distT="0" distB="0" distL="0" distR="0" wp14:anchorId="58A15A80" wp14:editId="4119C67A">
            <wp:extent cx="5760000" cy="5411211"/>
            <wp:effectExtent l="0" t="0" r="0" b="0"/>
            <wp:docPr id="968905197" name="Picture 96890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10.png"/>
                    <pic:cNvPicPr/>
                  </pic:nvPicPr>
                  <pic:blipFill>
                    <a:blip r:embed="rId38"/>
                    <a:stretch>
                      <a:fillRect/>
                    </a:stretch>
                  </pic:blipFill>
                  <pic:spPr>
                    <a:xfrm>
                      <a:off x="0" y="0"/>
                      <a:ext cx="5760000" cy="5411211"/>
                    </a:xfrm>
                    <a:prstGeom prst="rect">
                      <a:avLst/>
                    </a:prstGeom>
                  </pic:spPr>
                </pic:pic>
              </a:graphicData>
            </a:graphic>
          </wp:inline>
        </w:drawing>
      </w:r>
    </w:p>
    <w:p w14:paraId="61F9FC36" w14:textId="77777777" w:rsidR="00BC5E15" w:rsidRDefault="00FD1A4C">
      <w:pPr>
        <w:pStyle w:val="FigureCaption"/>
        <w:jc w:val="center"/>
      </w:pPr>
      <w:bookmarkStart w:id="91" w:name="_Toc242094826"/>
      <w:r>
        <w:t>Hình 3-27 Sơ đ</w:t>
      </w:r>
      <w:r>
        <w:t>ồ</w:t>
      </w:r>
      <w:r>
        <w:t xml:space="preserve"> activity ACT10 – Báo cáo và xu</w:t>
      </w:r>
      <w:r>
        <w:t>ấ</w:t>
      </w:r>
      <w:r>
        <w:t>t d</w:t>
      </w:r>
      <w:r>
        <w:t>ữ</w:t>
      </w:r>
      <w:r>
        <w:t xml:space="preserve"> li</w:t>
      </w:r>
      <w:r>
        <w:t>ệ</w:t>
      </w:r>
      <w:r>
        <w:t>u</w:t>
      </w:r>
      <w:bookmarkEnd w:id="91"/>
    </w:p>
    <w:p w14:paraId="4E4D7C2F" w14:textId="77777777" w:rsidR="00BC5E15" w:rsidRDefault="00FD1A4C">
      <w:pPr>
        <w:pageBreakBefore/>
        <w:spacing w:after="60"/>
        <w:jc w:val="center"/>
      </w:pPr>
      <w:r>
        <w:rPr>
          <w:noProof/>
        </w:rPr>
        <w:lastRenderedPageBreak/>
        <w:drawing>
          <wp:inline distT="0" distB="0" distL="0" distR="0" wp14:anchorId="14E01854" wp14:editId="74121878">
            <wp:extent cx="5760000" cy="4100520"/>
            <wp:effectExtent l="0" t="0" r="0" b="0"/>
            <wp:docPr id="968905198" name="Picture 96890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9.png"/>
                    <pic:cNvPicPr/>
                  </pic:nvPicPr>
                  <pic:blipFill>
                    <a:blip r:embed="rId39"/>
                    <a:stretch>
                      <a:fillRect/>
                    </a:stretch>
                  </pic:blipFill>
                  <pic:spPr>
                    <a:xfrm>
                      <a:off x="0" y="0"/>
                      <a:ext cx="5760000" cy="4100520"/>
                    </a:xfrm>
                    <a:prstGeom prst="rect">
                      <a:avLst/>
                    </a:prstGeom>
                  </pic:spPr>
                </pic:pic>
              </a:graphicData>
            </a:graphic>
          </wp:inline>
        </w:drawing>
      </w:r>
    </w:p>
    <w:p w14:paraId="0DA1E561" w14:textId="77777777" w:rsidR="00BC5E15" w:rsidRDefault="00FD1A4C">
      <w:pPr>
        <w:pStyle w:val="FigureCaption"/>
        <w:jc w:val="center"/>
      </w:pPr>
      <w:bookmarkStart w:id="92" w:name="_Toc242094827"/>
      <w:r>
        <w:t>Hình 3-28 Sơ đ</w:t>
      </w:r>
      <w:r>
        <w:t>ồ</w:t>
      </w:r>
      <w:r>
        <w:t xml:space="preserve"> sequence SEQ09 – T</w:t>
      </w:r>
      <w:r>
        <w:t>ả</w:t>
      </w:r>
      <w:r>
        <w:t>i dashboard và báo cáo</w:t>
      </w:r>
      <w:bookmarkEnd w:id="92"/>
    </w:p>
    <w:p w14:paraId="16E96699" w14:textId="77777777" w:rsidR="00BC5E15" w:rsidRDefault="00FD1A4C">
      <w:pPr>
        <w:pStyle w:val="Heading3"/>
        <w:pageBreakBefore/>
      </w:pPr>
      <w:bookmarkStart w:id="93" w:name="_Toc242094772"/>
      <w:r>
        <w:lastRenderedPageBreak/>
        <w:t>UC-TH11 – Xem l</w:t>
      </w:r>
      <w:r>
        <w:t>ị</w:t>
      </w:r>
      <w:r>
        <w:t>ch, Gantt và đư</w:t>
      </w:r>
      <w:r>
        <w:t>ờ</w:t>
      </w:r>
      <w:r>
        <w:t>ng găng</w:t>
      </w:r>
      <w:bookmarkEnd w:id="93"/>
    </w:p>
    <w:tbl>
      <w:tblPr>
        <w:tblStyle w:val="TableGrid"/>
        <w:tblW w:w="0" w:type="auto"/>
        <w:jc w:val="center"/>
        <w:tblLayout w:type="fixed"/>
        <w:tblLook w:val="04A0" w:firstRow="1" w:lastRow="0" w:firstColumn="1" w:lastColumn="0" w:noHBand="0" w:noVBand="1"/>
      </w:tblPr>
      <w:tblGrid>
        <w:gridCol w:w="4560"/>
        <w:gridCol w:w="6180"/>
      </w:tblGrid>
      <w:tr w:rsidR="00BC5E15" w14:paraId="6EF694E9" w14:textId="77777777">
        <w:trPr>
          <w:cantSplit/>
          <w:tblHeader/>
          <w:jc w:val="center"/>
        </w:trPr>
        <w:tc>
          <w:tcPr>
            <w:tcW w:w="2835" w:type="dxa"/>
            <w:shd w:val="clear" w:color="auto" w:fill="D9EAF7"/>
            <w:vAlign w:val="center"/>
          </w:tcPr>
          <w:p w14:paraId="1311C371" w14:textId="77777777" w:rsidR="00BC5E15" w:rsidRDefault="00FD1A4C">
            <w:pPr>
              <w:spacing w:after="0"/>
            </w:pPr>
            <w:r>
              <w:rPr>
                <w:rFonts w:eastAsia="Times New Roman"/>
                <w:b/>
                <w:sz w:val="19"/>
              </w:rPr>
              <w:t>Mã use case</w:t>
            </w:r>
          </w:p>
        </w:tc>
        <w:tc>
          <w:tcPr>
            <w:tcW w:w="6180" w:type="dxa"/>
            <w:shd w:val="clear" w:color="auto" w:fill="D9EAF7"/>
            <w:vAlign w:val="center"/>
          </w:tcPr>
          <w:p w14:paraId="2B8380F2" w14:textId="77777777" w:rsidR="00BC5E15" w:rsidRDefault="00FD1A4C">
            <w:pPr>
              <w:spacing w:after="0"/>
            </w:pPr>
            <w:r>
              <w:rPr>
                <w:rFonts w:eastAsia="Times New Roman"/>
                <w:sz w:val="19"/>
              </w:rPr>
              <w:t>UC-TH11 (liên quan UC-06.01, UC-06.02)</w:t>
            </w:r>
          </w:p>
        </w:tc>
      </w:tr>
      <w:tr w:rsidR="00BC5E15" w14:paraId="39232072" w14:textId="77777777">
        <w:trPr>
          <w:cantSplit/>
          <w:jc w:val="center"/>
        </w:trPr>
        <w:tc>
          <w:tcPr>
            <w:tcW w:w="2835" w:type="dxa"/>
            <w:vAlign w:val="center"/>
          </w:tcPr>
          <w:p w14:paraId="04BB960D" w14:textId="77777777" w:rsidR="00BC5E15" w:rsidRDefault="00FD1A4C">
            <w:pPr>
              <w:spacing w:after="0"/>
            </w:pPr>
            <w:r>
              <w:rPr>
                <w:rFonts w:eastAsia="Times New Roman"/>
                <w:b/>
                <w:sz w:val="19"/>
              </w:rPr>
              <w:t>Tên use case</w:t>
            </w:r>
          </w:p>
        </w:tc>
        <w:tc>
          <w:tcPr>
            <w:tcW w:w="6180" w:type="dxa"/>
            <w:vAlign w:val="center"/>
          </w:tcPr>
          <w:p w14:paraId="2B781750" w14:textId="77777777" w:rsidR="00BC5E15" w:rsidRDefault="00FD1A4C">
            <w:pPr>
              <w:spacing w:after="0"/>
            </w:pPr>
            <w:r>
              <w:rPr>
                <w:rFonts w:eastAsia="Times New Roman"/>
                <w:sz w:val="19"/>
              </w:rPr>
              <w:t>Xem lịch, Gantt và đường găng</w:t>
            </w:r>
          </w:p>
        </w:tc>
      </w:tr>
      <w:tr w:rsidR="00BC5E15" w14:paraId="67C9ADDD" w14:textId="77777777">
        <w:trPr>
          <w:cantSplit/>
          <w:jc w:val="center"/>
        </w:trPr>
        <w:tc>
          <w:tcPr>
            <w:tcW w:w="2835" w:type="dxa"/>
            <w:vAlign w:val="center"/>
          </w:tcPr>
          <w:p w14:paraId="13A07ABA" w14:textId="77777777" w:rsidR="00BC5E15" w:rsidRDefault="00FD1A4C">
            <w:pPr>
              <w:spacing w:after="0"/>
            </w:pPr>
            <w:r>
              <w:rPr>
                <w:rFonts w:eastAsia="Times New Roman"/>
                <w:b/>
                <w:sz w:val="19"/>
              </w:rPr>
              <w:t>Mô tả sơ lược</w:t>
            </w:r>
          </w:p>
        </w:tc>
        <w:tc>
          <w:tcPr>
            <w:tcW w:w="6180" w:type="dxa"/>
            <w:vAlign w:val="center"/>
          </w:tcPr>
          <w:p w14:paraId="0E90E5B9" w14:textId="77777777" w:rsidR="00BC5E15" w:rsidRDefault="00FD1A4C">
            <w:pPr>
              <w:spacing w:after="0"/>
            </w:pPr>
            <w:r>
              <w:rPr>
                <w:rFonts w:eastAsia="Times New Roman"/>
                <w:sz w:val="19"/>
              </w:rPr>
              <w:t>Trực quan hóa task theo ngày, tuần, tháng và quan hệ phụ thuộc trên Gantt.</w:t>
            </w:r>
          </w:p>
        </w:tc>
      </w:tr>
      <w:tr w:rsidR="00BC5E15" w14:paraId="53EEB3D1" w14:textId="77777777">
        <w:trPr>
          <w:cantSplit/>
          <w:jc w:val="center"/>
        </w:trPr>
        <w:tc>
          <w:tcPr>
            <w:tcW w:w="2835" w:type="dxa"/>
            <w:vAlign w:val="center"/>
          </w:tcPr>
          <w:p w14:paraId="3F1FF850" w14:textId="77777777" w:rsidR="00BC5E15" w:rsidRDefault="00FD1A4C">
            <w:pPr>
              <w:spacing w:after="0"/>
            </w:pPr>
            <w:r>
              <w:rPr>
                <w:rFonts w:eastAsia="Times New Roman"/>
                <w:b/>
                <w:sz w:val="19"/>
              </w:rPr>
              <w:t>Actor chính</w:t>
            </w:r>
          </w:p>
        </w:tc>
        <w:tc>
          <w:tcPr>
            <w:tcW w:w="6180" w:type="dxa"/>
            <w:vAlign w:val="center"/>
          </w:tcPr>
          <w:p w14:paraId="4885E6A9" w14:textId="77777777" w:rsidR="00BC5E15" w:rsidRDefault="00FD1A4C">
            <w:pPr>
              <w:spacing w:after="0"/>
            </w:pPr>
            <w:r>
              <w:rPr>
                <w:rFonts w:eastAsia="Times New Roman"/>
                <w:sz w:val="19"/>
              </w:rPr>
              <w:t>Thành viên / Quản lý dự án</w:t>
            </w:r>
          </w:p>
        </w:tc>
      </w:tr>
      <w:tr w:rsidR="00BC5E15" w14:paraId="580EBFB2" w14:textId="77777777">
        <w:trPr>
          <w:cantSplit/>
          <w:jc w:val="center"/>
        </w:trPr>
        <w:tc>
          <w:tcPr>
            <w:tcW w:w="2835" w:type="dxa"/>
            <w:vAlign w:val="center"/>
          </w:tcPr>
          <w:p w14:paraId="07752B47" w14:textId="77777777" w:rsidR="00BC5E15" w:rsidRDefault="00FD1A4C">
            <w:pPr>
              <w:spacing w:after="0"/>
            </w:pPr>
            <w:r>
              <w:rPr>
                <w:rFonts w:eastAsia="Times New Roman"/>
                <w:b/>
                <w:sz w:val="19"/>
              </w:rPr>
              <w:t>Actor phụ</w:t>
            </w:r>
          </w:p>
        </w:tc>
        <w:tc>
          <w:tcPr>
            <w:tcW w:w="6180" w:type="dxa"/>
            <w:vAlign w:val="center"/>
          </w:tcPr>
          <w:p w14:paraId="3509E7CF" w14:textId="77777777" w:rsidR="00BC5E15" w:rsidRDefault="00FD1A4C">
            <w:pPr>
              <w:spacing w:after="0"/>
            </w:pPr>
            <w:r>
              <w:rPr>
                <w:rFonts w:eastAsia="Times New Roman"/>
                <w:sz w:val="19"/>
              </w:rPr>
              <w:t>Bộ tính đường găng CPM</w:t>
            </w:r>
          </w:p>
        </w:tc>
      </w:tr>
      <w:tr w:rsidR="00BC5E15" w14:paraId="5369C1D0" w14:textId="77777777">
        <w:trPr>
          <w:cantSplit/>
          <w:jc w:val="center"/>
        </w:trPr>
        <w:tc>
          <w:tcPr>
            <w:tcW w:w="2835" w:type="dxa"/>
            <w:vAlign w:val="center"/>
          </w:tcPr>
          <w:p w14:paraId="48DD0527" w14:textId="77777777" w:rsidR="00BC5E15" w:rsidRDefault="00FD1A4C">
            <w:pPr>
              <w:spacing w:after="0"/>
            </w:pPr>
            <w:r>
              <w:rPr>
                <w:rFonts w:eastAsia="Times New Roman"/>
                <w:b/>
                <w:sz w:val="19"/>
              </w:rPr>
              <w:t>Tiền điều kiện</w:t>
            </w:r>
          </w:p>
        </w:tc>
        <w:tc>
          <w:tcPr>
            <w:tcW w:w="6180" w:type="dxa"/>
            <w:vAlign w:val="center"/>
          </w:tcPr>
          <w:p w14:paraId="621B7BD0" w14:textId="77777777" w:rsidR="00BC5E15" w:rsidRDefault="00FD1A4C">
            <w:pPr>
              <w:spacing w:after="0"/>
            </w:pPr>
            <w:r>
              <w:rPr>
                <w:rFonts w:eastAsia="Times New Roman"/>
                <w:sz w:val="19"/>
              </w:rPr>
              <w:t>Người dùng có quyền xem dự án/công việc trong khoảng ngày đã chọn.</w:t>
            </w:r>
          </w:p>
        </w:tc>
      </w:tr>
      <w:tr w:rsidR="00BC5E15" w14:paraId="5F6F4DE8" w14:textId="77777777">
        <w:trPr>
          <w:cantSplit/>
          <w:jc w:val="center"/>
        </w:trPr>
        <w:tc>
          <w:tcPr>
            <w:tcW w:w="2835" w:type="dxa"/>
            <w:vAlign w:val="center"/>
          </w:tcPr>
          <w:p w14:paraId="1B3D2DF1" w14:textId="77777777" w:rsidR="00BC5E15" w:rsidRDefault="00FD1A4C">
            <w:pPr>
              <w:spacing w:after="0"/>
            </w:pPr>
            <w:r>
              <w:rPr>
                <w:rFonts w:eastAsia="Times New Roman"/>
                <w:b/>
                <w:sz w:val="19"/>
              </w:rPr>
              <w:t>Hậu điều kiện</w:t>
            </w:r>
          </w:p>
        </w:tc>
        <w:tc>
          <w:tcPr>
            <w:tcW w:w="6180" w:type="dxa"/>
            <w:vAlign w:val="center"/>
          </w:tcPr>
          <w:p w14:paraId="1518472D" w14:textId="77777777" w:rsidR="00BC5E15" w:rsidRDefault="00FD1A4C">
            <w:pPr>
              <w:spacing w:after="0"/>
            </w:pPr>
            <w:r>
              <w:rPr>
                <w:rFonts w:eastAsia="Times New Roman"/>
                <w:sz w:val="19"/>
              </w:rPr>
              <w:t>Lịch và Gantt hiển thị task, phụ thuộc, critical path và slack trong phạm vi truy cập.</w:t>
            </w:r>
          </w:p>
        </w:tc>
      </w:tr>
      <w:tr w:rsidR="00BC5E15" w14:paraId="1B36649E" w14:textId="77777777">
        <w:trPr>
          <w:cantSplit/>
          <w:jc w:val="center"/>
        </w:trPr>
        <w:tc>
          <w:tcPr>
            <w:tcW w:w="9120" w:type="dxa"/>
            <w:gridSpan w:val="2"/>
            <w:shd w:val="clear" w:color="auto" w:fill="D9EAF7"/>
            <w:vAlign w:val="center"/>
          </w:tcPr>
          <w:p w14:paraId="4C0C9ED6" w14:textId="77777777" w:rsidR="00BC5E15" w:rsidRDefault="00FD1A4C">
            <w:pPr>
              <w:spacing w:after="0"/>
            </w:pPr>
            <w:r>
              <w:rPr>
                <w:rFonts w:eastAsia="Times New Roman"/>
                <w:b/>
                <w:sz w:val="19"/>
              </w:rPr>
              <w:t>Luồng sự kiện chính</w:t>
            </w:r>
          </w:p>
        </w:tc>
      </w:tr>
      <w:tr w:rsidR="00BC5E15" w14:paraId="4D7FCF03" w14:textId="77777777">
        <w:trPr>
          <w:cantSplit/>
          <w:jc w:val="center"/>
        </w:trPr>
        <w:tc>
          <w:tcPr>
            <w:tcW w:w="4560" w:type="dxa"/>
            <w:shd w:val="clear" w:color="auto" w:fill="EDF4FA"/>
            <w:vAlign w:val="center"/>
          </w:tcPr>
          <w:p w14:paraId="10BEB1F5" w14:textId="77777777" w:rsidR="00BC5E15" w:rsidRDefault="00FD1A4C">
            <w:pPr>
              <w:spacing w:after="0"/>
            </w:pPr>
            <w:r>
              <w:rPr>
                <w:rFonts w:eastAsia="Times New Roman"/>
                <w:b/>
                <w:sz w:val="19"/>
              </w:rPr>
              <w:t>Actor</w:t>
            </w:r>
          </w:p>
        </w:tc>
        <w:tc>
          <w:tcPr>
            <w:tcW w:w="4560" w:type="dxa"/>
            <w:shd w:val="clear" w:color="auto" w:fill="EDF4FA"/>
            <w:vAlign w:val="center"/>
          </w:tcPr>
          <w:p w14:paraId="7EBDAC16" w14:textId="77777777" w:rsidR="00BC5E15" w:rsidRDefault="00FD1A4C">
            <w:pPr>
              <w:spacing w:after="0"/>
            </w:pPr>
            <w:r>
              <w:rPr>
                <w:rFonts w:eastAsia="Times New Roman"/>
                <w:b/>
                <w:sz w:val="19"/>
              </w:rPr>
              <w:t>Hệ thống</w:t>
            </w:r>
          </w:p>
        </w:tc>
      </w:tr>
      <w:tr w:rsidR="00BC5E15" w14:paraId="0FF68AD0" w14:textId="77777777">
        <w:trPr>
          <w:cantSplit/>
          <w:jc w:val="center"/>
        </w:trPr>
        <w:tc>
          <w:tcPr>
            <w:tcW w:w="4560" w:type="dxa"/>
            <w:vAlign w:val="center"/>
          </w:tcPr>
          <w:p w14:paraId="3B358C38" w14:textId="77777777" w:rsidR="00BC5E15" w:rsidRDefault="00FD1A4C">
            <w:pPr>
              <w:spacing w:after="0"/>
            </w:pPr>
            <w:r>
              <w:rPr>
                <w:rFonts w:eastAsia="Times New Roman"/>
                <w:sz w:val="19"/>
              </w:rPr>
              <w:t>1. Chọn dự án và khoảng ngày.</w:t>
            </w:r>
          </w:p>
        </w:tc>
        <w:tc>
          <w:tcPr>
            <w:tcW w:w="4560" w:type="dxa"/>
            <w:vAlign w:val="center"/>
          </w:tcPr>
          <w:p w14:paraId="105109ED" w14:textId="77777777" w:rsidR="00BC5E15" w:rsidRDefault="00FD1A4C">
            <w:pPr>
              <w:spacing w:after="0"/>
            </w:pPr>
            <w:r>
              <w:rPr>
                <w:rFonts w:eastAsia="Times New Roman"/>
                <w:sz w:val="19"/>
              </w:rPr>
              <w:t>1. Truy vấn task và mốc thời gian theo phạm vi quyền.</w:t>
            </w:r>
          </w:p>
        </w:tc>
      </w:tr>
      <w:tr w:rsidR="00BC5E15" w14:paraId="3B1D0900" w14:textId="77777777">
        <w:trPr>
          <w:cantSplit/>
          <w:jc w:val="center"/>
        </w:trPr>
        <w:tc>
          <w:tcPr>
            <w:tcW w:w="4560" w:type="dxa"/>
            <w:vAlign w:val="center"/>
          </w:tcPr>
          <w:p w14:paraId="00380C82" w14:textId="77777777" w:rsidR="00BC5E15" w:rsidRDefault="00FD1A4C">
            <w:pPr>
              <w:spacing w:after="0"/>
            </w:pPr>
            <w:r>
              <w:rPr>
                <w:rFonts w:eastAsia="Times New Roman"/>
                <w:sz w:val="19"/>
              </w:rPr>
              <w:t>2. Mở chế độ Calendar hoặc Gantt.</w:t>
            </w:r>
          </w:p>
        </w:tc>
        <w:tc>
          <w:tcPr>
            <w:tcW w:w="4560" w:type="dxa"/>
            <w:vAlign w:val="center"/>
          </w:tcPr>
          <w:p w14:paraId="01447A86" w14:textId="77777777" w:rsidR="00BC5E15" w:rsidRDefault="00FD1A4C">
            <w:pPr>
              <w:spacing w:after="0"/>
            </w:pPr>
            <w:r>
              <w:rPr>
                <w:rFonts w:eastAsia="Times New Roman"/>
                <w:sz w:val="19"/>
              </w:rPr>
              <w:t>2. Nạp quan hệ phụ thuộc và các cạnh liên quan.</w:t>
            </w:r>
          </w:p>
        </w:tc>
      </w:tr>
      <w:tr w:rsidR="00BC5E15" w14:paraId="57BD8542" w14:textId="77777777">
        <w:trPr>
          <w:cantSplit/>
          <w:jc w:val="center"/>
        </w:trPr>
        <w:tc>
          <w:tcPr>
            <w:tcW w:w="4560" w:type="dxa"/>
            <w:vAlign w:val="center"/>
          </w:tcPr>
          <w:p w14:paraId="63EF0E31" w14:textId="77777777" w:rsidR="00BC5E15" w:rsidRDefault="00FD1A4C">
            <w:pPr>
              <w:spacing w:after="0"/>
            </w:pPr>
            <w:r>
              <w:rPr>
                <w:rFonts w:eastAsia="Times New Roman"/>
                <w:sz w:val="19"/>
              </w:rPr>
              <w:t>3. Yêu cầu phân tích đường găng.</w:t>
            </w:r>
          </w:p>
        </w:tc>
        <w:tc>
          <w:tcPr>
            <w:tcW w:w="4560" w:type="dxa"/>
            <w:vAlign w:val="center"/>
          </w:tcPr>
          <w:p w14:paraId="65004E02" w14:textId="77777777" w:rsidR="00BC5E15" w:rsidRDefault="00FD1A4C">
            <w:pPr>
              <w:spacing w:after="0"/>
            </w:pPr>
            <w:r>
              <w:rPr>
                <w:rFonts w:eastAsia="Times New Roman"/>
                <w:sz w:val="19"/>
              </w:rPr>
              <w:t>3. Tính critical path/slack từ mạng phụ thuộc.</w:t>
            </w:r>
          </w:p>
        </w:tc>
      </w:tr>
      <w:tr w:rsidR="00BC5E15" w14:paraId="0C4949F5" w14:textId="77777777">
        <w:trPr>
          <w:cantSplit/>
          <w:jc w:val="center"/>
        </w:trPr>
        <w:tc>
          <w:tcPr>
            <w:tcW w:w="4560" w:type="dxa"/>
            <w:vAlign w:val="center"/>
          </w:tcPr>
          <w:p w14:paraId="1CAE0959" w14:textId="77777777" w:rsidR="00BC5E15" w:rsidRDefault="00FD1A4C">
            <w:pPr>
              <w:spacing w:after="0"/>
            </w:pPr>
            <w:r>
              <w:rPr>
                <w:rFonts w:eastAsia="Times New Roman"/>
                <w:sz w:val="19"/>
              </w:rPr>
              <w:t>4. Xem kết quả trực quan.</w:t>
            </w:r>
          </w:p>
        </w:tc>
        <w:tc>
          <w:tcPr>
            <w:tcW w:w="4560" w:type="dxa"/>
            <w:vAlign w:val="center"/>
          </w:tcPr>
          <w:p w14:paraId="5BA96309" w14:textId="77777777" w:rsidR="00BC5E15" w:rsidRDefault="00FD1A4C">
            <w:pPr>
              <w:spacing w:after="0"/>
            </w:pPr>
            <w:r>
              <w:rPr>
                <w:rFonts w:eastAsia="Times New Roman"/>
                <w:sz w:val="19"/>
              </w:rPr>
              <w:t>4. Hiển thị thanh công việc, phụ thuộc và điểm cần chú ý.</w:t>
            </w:r>
          </w:p>
        </w:tc>
      </w:tr>
      <w:tr w:rsidR="00BC5E15" w14:paraId="3B461479" w14:textId="77777777">
        <w:trPr>
          <w:cantSplit/>
          <w:jc w:val="center"/>
        </w:trPr>
        <w:tc>
          <w:tcPr>
            <w:tcW w:w="2835" w:type="dxa"/>
            <w:vAlign w:val="center"/>
          </w:tcPr>
          <w:p w14:paraId="72A6EEE1" w14:textId="77777777" w:rsidR="00BC5E15" w:rsidRDefault="00FD1A4C">
            <w:pPr>
              <w:spacing w:after="0"/>
            </w:pPr>
            <w:r>
              <w:rPr>
                <w:rFonts w:eastAsia="Times New Roman"/>
                <w:b/>
                <w:sz w:val="19"/>
              </w:rPr>
              <w:t>Luồng thay thế</w:t>
            </w:r>
          </w:p>
        </w:tc>
        <w:tc>
          <w:tcPr>
            <w:tcW w:w="6180" w:type="dxa"/>
            <w:vAlign w:val="center"/>
          </w:tcPr>
          <w:p w14:paraId="09271465" w14:textId="77777777" w:rsidR="00BC5E15" w:rsidRDefault="00FD1A4C">
            <w:pPr>
              <w:spacing w:after="0"/>
            </w:pPr>
            <w:r>
              <w:rPr>
                <w:rFonts w:eastAsia="Times New Roman"/>
                <w:sz w:val="19"/>
              </w:rPr>
              <w:t>Có thể chuyển giữa góc nhìn ngày, tuần, tháng mà không thay đổi dữ liệu gốc.</w:t>
            </w:r>
          </w:p>
        </w:tc>
      </w:tr>
      <w:tr w:rsidR="00BC5E15" w14:paraId="5DC68707" w14:textId="77777777">
        <w:trPr>
          <w:cantSplit/>
          <w:jc w:val="center"/>
        </w:trPr>
        <w:tc>
          <w:tcPr>
            <w:tcW w:w="2835" w:type="dxa"/>
            <w:vAlign w:val="center"/>
          </w:tcPr>
          <w:p w14:paraId="0A8C3F20" w14:textId="77777777" w:rsidR="00BC5E15" w:rsidRDefault="00FD1A4C">
            <w:pPr>
              <w:spacing w:after="0"/>
            </w:pPr>
            <w:r>
              <w:rPr>
                <w:rFonts w:eastAsia="Times New Roman"/>
                <w:b/>
                <w:sz w:val="19"/>
              </w:rPr>
              <w:t>Luồng ngoại lệ</w:t>
            </w:r>
          </w:p>
        </w:tc>
        <w:tc>
          <w:tcPr>
            <w:tcW w:w="6180" w:type="dxa"/>
            <w:vAlign w:val="center"/>
          </w:tcPr>
          <w:p w14:paraId="415E67F2" w14:textId="77777777" w:rsidR="00BC5E15" w:rsidRDefault="00FD1A4C">
            <w:pPr>
              <w:spacing w:after="0"/>
            </w:pPr>
            <w:r>
              <w:rPr>
                <w:rFonts w:eastAsia="Times New Roman"/>
                <w:sz w:val="19"/>
              </w:rPr>
              <w:t>Không có task trong bộ lọc: hiển thị lịch rỗng; quan hệ phụ thuộc không hợp lệ cần được xử lý trước khi phân tích.</w:t>
            </w:r>
          </w:p>
        </w:tc>
      </w:tr>
      <w:tr w:rsidR="00BC5E15" w14:paraId="3D1C7AB5" w14:textId="77777777">
        <w:trPr>
          <w:cantSplit/>
          <w:jc w:val="center"/>
        </w:trPr>
        <w:tc>
          <w:tcPr>
            <w:tcW w:w="2835" w:type="dxa"/>
            <w:vAlign w:val="center"/>
          </w:tcPr>
          <w:p w14:paraId="243708C3" w14:textId="77777777" w:rsidR="00BC5E15" w:rsidRDefault="00FD1A4C">
            <w:pPr>
              <w:spacing w:after="0"/>
            </w:pPr>
            <w:r>
              <w:rPr>
                <w:rFonts w:eastAsia="Times New Roman"/>
                <w:b/>
                <w:sz w:val="19"/>
              </w:rPr>
              <w:t>Đối chiếu hiện thực</w:t>
            </w:r>
          </w:p>
        </w:tc>
        <w:tc>
          <w:tcPr>
            <w:tcW w:w="6180" w:type="dxa"/>
            <w:vAlign w:val="center"/>
          </w:tcPr>
          <w:p w14:paraId="6E57E5EC" w14:textId="77777777" w:rsidR="00BC5E15" w:rsidRDefault="00FD1A4C">
            <w:pPr>
              <w:spacing w:after="0"/>
            </w:pPr>
            <w:r>
              <w:rPr>
                <w:rFonts w:eastAsia="Times New Roman"/>
                <w:sz w:val="19"/>
              </w:rPr>
              <w:t>task.routes.js, task.controller.js; /api/tasks theo bộ lọc dự án/khoảng ngày</w:t>
            </w:r>
          </w:p>
        </w:tc>
      </w:tr>
    </w:tbl>
    <w:p w14:paraId="089C41DB" w14:textId="77777777" w:rsidR="00BC5E15" w:rsidRDefault="00FD1A4C">
      <w:pPr>
        <w:pStyle w:val="TableCaption"/>
        <w:jc w:val="center"/>
      </w:pPr>
      <w:bookmarkStart w:id="94" w:name="_Toc242094850"/>
      <w:r>
        <w:t>B</w:t>
      </w:r>
      <w:r>
        <w:t>ả</w:t>
      </w:r>
      <w:r>
        <w:t>ng 3-15 Đ</w:t>
      </w:r>
      <w:r>
        <w:t>ặ</w:t>
      </w:r>
      <w:r>
        <w:t>c t</w:t>
      </w:r>
      <w:r>
        <w:t>ả</w:t>
      </w:r>
      <w:r>
        <w:t xml:space="preserve"> UC-TH11 – Xem l</w:t>
      </w:r>
      <w:r>
        <w:t>ị</w:t>
      </w:r>
      <w:r>
        <w:t>ch, Gantt và đư</w:t>
      </w:r>
      <w:r>
        <w:t>ờ</w:t>
      </w:r>
      <w:r>
        <w:t>ng găng</w:t>
      </w:r>
      <w:bookmarkEnd w:id="94"/>
    </w:p>
    <w:p w14:paraId="6D9728B3" w14:textId="77777777" w:rsidR="00BC5E15" w:rsidRDefault="00FD1A4C">
      <w:pPr>
        <w:pageBreakBefore/>
        <w:spacing w:after="60"/>
        <w:jc w:val="center"/>
      </w:pPr>
      <w:r>
        <w:rPr>
          <w:noProof/>
        </w:rPr>
        <w:lastRenderedPageBreak/>
        <w:drawing>
          <wp:inline distT="0" distB="0" distL="0" distR="0" wp14:anchorId="75419825" wp14:editId="7076BAA6">
            <wp:extent cx="5760000" cy="3860157"/>
            <wp:effectExtent l="0" t="0" r="0" b="0"/>
            <wp:docPr id="968905199" name="Picture 968905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0.png"/>
                    <pic:cNvPicPr/>
                  </pic:nvPicPr>
                  <pic:blipFill>
                    <a:blip r:embed="rId40"/>
                    <a:stretch>
                      <a:fillRect/>
                    </a:stretch>
                  </pic:blipFill>
                  <pic:spPr>
                    <a:xfrm>
                      <a:off x="0" y="0"/>
                      <a:ext cx="5760000" cy="3860157"/>
                    </a:xfrm>
                    <a:prstGeom prst="rect">
                      <a:avLst/>
                    </a:prstGeom>
                  </pic:spPr>
                </pic:pic>
              </a:graphicData>
            </a:graphic>
          </wp:inline>
        </w:drawing>
      </w:r>
    </w:p>
    <w:p w14:paraId="5B01596E" w14:textId="77777777" w:rsidR="00BC5E15" w:rsidRDefault="00FD1A4C">
      <w:pPr>
        <w:pStyle w:val="FigureCaption"/>
        <w:jc w:val="center"/>
      </w:pPr>
      <w:bookmarkStart w:id="95" w:name="_Toc242094828"/>
      <w:r>
        <w:t>Hình 3-29 Sơ đ</w:t>
      </w:r>
      <w:r>
        <w:t>ồ</w:t>
      </w:r>
      <w:r>
        <w:t xml:space="preserve"> sequence SEQ10 – L</w:t>
      </w:r>
      <w:r>
        <w:t>ị</w:t>
      </w:r>
      <w:r>
        <w:t>ch và Gantt</w:t>
      </w:r>
      <w:bookmarkEnd w:id="95"/>
    </w:p>
    <w:p w:rsidR="00BC5E15" w:rsidRDefault="00FD1A4C">
      <w:pPr>
        <w:pStyle w:val="Heading3"/>
        <w:pageBreakBefore/>
      </w:pPr>
      <w:r>
        <w:t xml:space="preserve">UC-TH12 – Đánh giá năng lực hai chiều</w:t>
      </w:r>
    </w:p>
    <w:tbl>
      <w:tblPr>
        <w:tblStyle w:val="TableGrid"/>
        <w:tblW w:w="0" w:type="auto"/>
        <w:jc w:val="center"/>
        <w:tblLayout w:type="fixed"/>
        <w:tblLook w:val="04A0" w:firstRow="1" w:lastRow="0" w:firstColumn="1" w:lastColumn="0" w:noHBand="0" w:noVBand="1"/>
      </w:tblPr>
      <w:tblGrid>
        <w:gridCol w:w="4560"/>
        <w:gridCol w:w="6180"/>
      </w:tblGrid>
      <w:tr w:rsidR="00BC5E15">
        <w:trPr>
          <w:cantSplit/>
          <w:tblHeader/>
          <w:jc w:val="center"/>
        </w:trPr>
        <w:tc>
          <w:tcPr>
            <w:tcW w:w="2835" w:type="dxa"/>
            <w:shd w:val="clear" w:color="auto" w:fill="D9EAF7"/>
            <w:vAlign w:val="center"/>
          </w:tcPr>
          <w:p w:rsidR="00BC5E15" w:rsidRDefault="00FD1A4C">
            <w:pPr>
              <w:spacing w:after="0"/>
            </w:pPr>
            <w:r>
              <w:rPr>
                <w:rFonts w:eastAsia="Times New Roman"/>
                <w:b/>
                <w:sz w:val="19"/>
              </w:rPr>
              <w:t xml:space="preserve">Mã use case</w:t>
            </w:r>
          </w:p>
        </w:tc>
        <w:tc>
          <w:tcPr>
            <w:tcW w:w="6180" w:type="dxa"/>
            <w:shd w:val="clear" w:color="auto" w:fill="D9EAF7"/>
            <w:vAlign w:val="center"/>
          </w:tcPr>
          <w:p w:rsidR="00BC5E15" w:rsidRDefault="00FD1A4C">
            <w:pPr>
              <w:spacing w:after="0"/>
            </w:pPr>
            <w:r>
              <w:rPr>
                <w:rFonts w:eastAsia="Times New Roman"/>
                <w:sz w:val="19"/>
              </w:rPr>
              <w:t xml:space="preserve">UC-TH12 (bổ sung sau bộ UML; liên quan UC-04.03)</w:t>
            </w:r>
          </w:p>
        </w:tc>
      </w:tr>
      <w:tr w:rsidR="00BC5E15">
        <w:trPr>
          <w:cantSplit/>
          <w:jc w:val="center"/>
        </w:trPr>
        <w:tc>
          <w:tcPr>
            <w:tcW w:w="2835" w:type="dxa"/>
            <w:vAlign w:val="center"/>
          </w:tcPr>
          <w:p w:rsidR="00BC5E15" w:rsidRDefault="00FD1A4C">
            <w:pPr>
              <w:spacing w:after="0"/>
            </w:pPr>
            <w:r>
              <w:rPr>
                <w:rFonts w:eastAsia="Times New Roman"/>
                <w:b/>
                <w:sz w:val="19"/>
              </w:rPr>
              <w:t xml:space="preserve">Tên use case</w:t>
            </w:r>
          </w:p>
        </w:tc>
        <w:tc>
          <w:tcPr>
            <w:tcW w:w="6180" w:type="dxa"/>
            <w:vAlign w:val="center"/>
          </w:tcPr>
          <w:p w:rsidR="00BC5E15" w:rsidRDefault="00FD1A4C">
            <w:pPr>
              <w:spacing w:after="0"/>
            </w:pPr>
            <w:r>
              <w:rPr>
                <w:rFonts w:eastAsia="Times New Roman"/>
                <w:sz w:val="19"/>
              </w:rPr>
              <w:t xml:space="preserve">Đánh giá năng lực hai chiều</w:t>
            </w:r>
          </w:p>
        </w:tc>
      </w:tr>
      <w:tr w:rsidR="00BC5E15">
        <w:trPr>
          <w:cantSplit/>
          <w:jc w:val="center"/>
        </w:trPr>
        <w:tc>
          <w:tcPr>
            <w:tcW w:w="2835" w:type="dxa"/>
            <w:vAlign w:val="center"/>
          </w:tcPr>
          <w:p w:rsidR="00BC5E15" w:rsidRDefault="00FD1A4C">
            <w:pPr>
              <w:spacing w:after="0"/>
            </w:pPr>
            <w:r>
              <w:rPr>
                <w:rFonts w:eastAsia="Times New Roman"/>
                <w:b/>
                <w:sz w:val="19"/>
              </w:rPr>
              <w:t xml:space="preserve">Mô tả sơ lược</w:t>
            </w:r>
          </w:p>
        </w:tc>
        <w:tc>
          <w:tcPr>
            <w:tcW w:w="6180" w:type="dxa"/>
            <w:vAlign w:val="center"/>
          </w:tcPr>
          <w:p w:rsidR="00BC5E15" w:rsidRDefault="00FD1A4C">
            <w:pPr>
              <w:spacing w:after="0"/>
            </w:pPr>
            <w:r>
              <w:rPr>
                <w:rFonts w:eastAsia="Times New Roman"/>
                <w:sz w:val="19"/>
              </w:rPr>
              <w:t xml:space="preserve">Nhân sự tự chấm mức kỹ năng kèm minh chứng; quản lý duyệt hoặc trả lại. Mức đã duyệt là đầu vào chính thức cho giao việc và tối ưu.</w:t>
            </w:r>
          </w:p>
        </w:tc>
      </w:tr>
      <w:tr w:rsidR="00BC5E15">
        <w:trPr>
          <w:cantSplit/>
          <w:jc w:val="center"/>
        </w:trPr>
        <w:tc>
          <w:tcPr>
            <w:tcW w:w="2835" w:type="dxa"/>
            <w:vAlign w:val="center"/>
          </w:tcPr>
          <w:p w:rsidR="00BC5E15" w:rsidRDefault="00FD1A4C">
            <w:pPr>
              <w:spacing w:after="0"/>
            </w:pPr>
            <w:r>
              <w:rPr>
                <w:rFonts w:eastAsia="Times New Roman"/>
                <w:b/>
                <w:sz w:val="19"/>
              </w:rPr>
              <w:t xml:space="preserve">Actor chính</w:t>
            </w:r>
          </w:p>
        </w:tc>
        <w:tc>
          <w:tcPr>
            <w:tcW w:w="6180" w:type="dxa"/>
            <w:vAlign w:val="center"/>
          </w:tcPr>
          <w:p w:rsidR="00BC5E15" w:rsidRDefault="00FD1A4C">
            <w:pPr>
              <w:spacing w:after="0"/>
            </w:pPr>
            <w:r>
              <w:rPr>
                <w:rFonts w:eastAsia="Times New Roman"/>
                <w:sz w:val="19"/>
              </w:rPr>
              <w:t xml:space="preserve">Thành viên (tự đánh giá) / Quản trị viên, Quản lý dự án (duyệt)</w:t>
            </w:r>
          </w:p>
        </w:tc>
      </w:tr>
      <w:tr w:rsidR="00BC5E15">
        <w:trPr>
          <w:cantSplit/>
          <w:jc w:val="center"/>
        </w:trPr>
        <w:tc>
          <w:tcPr>
            <w:tcW w:w="2835" w:type="dxa"/>
            <w:vAlign w:val="center"/>
          </w:tcPr>
          <w:p w:rsidR="00BC5E15" w:rsidRDefault="00FD1A4C">
            <w:pPr>
              <w:spacing w:after="0"/>
            </w:pPr>
            <w:r>
              <w:rPr>
                <w:rFonts w:eastAsia="Times New Roman"/>
                <w:b/>
                <w:sz w:val="19"/>
              </w:rPr>
              <w:t xml:space="preserve">Actor phụ</w:t>
            </w:r>
          </w:p>
        </w:tc>
        <w:tc>
          <w:tcPr>
            <w:tcW w:w="6180" w:type="dxa"/>
            <w:vAlign w:val="center"/>
          </w:tcPr>
          <w:p w:rsidR="00BC5E15" w:rsidRDefault="00FD1A4C">
            <w:pPr>
              <w:spacing w:after="0"/>
            </w:pPr>
            <w:r>
              <w:rPr>
                <w:rFonts w:eastAsia="Times New Roman"/>
                <w:sz w:val="19"/>
              </w:rPr>
              <w:t xml:space="preserve">Hệ thống thông báo</w:t>
            </w:r>
          </w:p>
        </w:tc>
      </w:tr>
      <w:tr w:rsidR="00BC5E15">
        <w:trPr>
          <w:cantSplit/>
          <w:jc w:val="center"/>
        </w:trPr>
        <w:tc>
          <w:tcPr>
            <w:tcW w:w="2835" w:type="dxa"/>
            <w:vAlign w:val="center"/>
          </w:tcPr>
          <w:p w:rsidR="00BC5E15" w:rsidRDefault="00FD1A4C">
            <w:pPr>
              <w:spacing w:after="0"/>
            </w:pPr>
            <w:r>
              <w:rPr>
                <w:rFonts w:eastAsia="Times New Roman"/>
                <w:b/>
                <w:sz w:val="19"/>
              </w:rPr>
              <w:t xml:space="preserve">Tiền điều kiện</w:t>
            </w:r>
          </w:p>
        </w:tc>
        <w:tc>
          <w:tcPr>
            <w:tcW w:w="6180" w:type="dxa"/>
            <w:vAlign w:val="center"/>
          </w:tcPr>
          <w:p w:rsidR="00BC5E15" w:rsidRDefault="00FD1A4C">
            <w:pPr>
              <w:spacing w:after="0"/>
            </w:pPr>
            <w:r>
              <w:rPr>
                <w:rFonts w:eastAsia="Times New Roman"/>
                <w:sz w:val="19"/>
              </w:rPr>
              <w:t xml:space="preserve">Nhân sự đã có hồ sơ Resource liên kết với tài khoản; người duyệt quản lý nhân sự đó.</w:t>
            </w:r>
          </w:p>
        </w:tc>
      </w:tr>
      <w:tr w:rsidR="00BC5E15">
        <w:trPr>
          <w:cantSplit/>
          <w:jc w:val="center"/>
        </w:trPr>
        <w:tc>
          <w:tcPr>
            <w:tcW w:w="2835" w:type="dxa"/>
            <w:vAlign w:val="center"/>
          </w:tcPr>
          <w:p w:rsidR="00BC5E15" w:rsidRDefault="00FD1A4C">
            <w:pPr>
              <w:spacing w:after="0"/>
            </w:pPr>
            <w:r>
              <w:rPr>
                <w:rFonts w:eastAsia="Times New Roman"/>
                <w:b/>
                <w:sz w:val="19"/>
              </w:rPr>
              <w:t xml:space="preserve">Hậu điều kiện</w:t>
            </w:r>
          </w:p>
        </w:tc>
        <w:tc>
          <w:tcPr>
            <w:tcW w:w="6180" w:type="dxa"/>
            <w:vAlign w:val="center"/>
          </w:tcPr>
          <w:p w:rsidR="00BC5E15" w:rsidRDefault="00FD1A4C">
            <w:pPr>
              <w:spacing w:after="0"/>
            </w:pPr>
            <w:r>
              <w:rPr>
                <w:rFonts w:eastAsia="Times New Roman"/>
                <w:sz w:val="19"/>
              </w:rPr>
              <w:t xml:space="preserve">Mức chính thức được cập nhật hoặc đề xuất bị trả lại; mọi bước được ghi vào lịch sử đánh giá và thông báo cho hai phía.</w:t>
            </w:r>
          </w:p>
        </w:tc>
      </w:tr>
      <w:tr w:rsidR="00BC5E15">
        <w:trPr>
          <w:cantSplit/>
          <w:jc w:val="center"/>
        </w:trPr>
        <w:tc>
          <w:tcPr>
            <w:tcW w:w="9120" w:type="dxa"/>
            <w:gridSpan w:val="2"/>
            <w:shd w:val="clear" w:color="auto" w:fill="D9EAF7"/>
            <w:vAlign w:val="center"/>
          </w:tcPr>
          <w:p w:rsidR="00BC5E15" w:rsidRDefault="00FD1A4C">
            <w:pPr>
              <w:spacing w:after="0"/>
            </w:pPr>
            <w:r>
              <w:rPr>
                <w:rFonts w:eastAsia="Times New Roman"/>
                <w:b/>
                <w:sz w:val="19"/>
              </w:rPr>
              <w:t>Luồng sự kiện chính</w:t>
            </w:r>
          </w:p>
        </w:tc>
      </w:tr>
      <w:tr w:rsidR="00BC5E15">
        <w:trPr>
          <w:cantSplit/>
          <w:jc w:val="center"/>
        </w:trPr>
        <w:tc>
          <w:tcPr>
            <w:tcW w:w="4560" w:type="dxa"/>
            <w:shd w:val="clear" w:color="auto" w:fill="EDF4FA"/>
            <w:vAlign w:val="center"/>
          </w:tcPr>
          <w:p w:rsidR="00BC5E15" w:rsidRDefault="00FD1A4C">
            <w:pPr>
              <w:spacing w:after="0"/>
            </w:pPr>
            <w:r>
              <w:rPr>
                <w:rFonts w:eastAsia="Times New Roman"/>
                <w:b/>
                <w:sz w:val="19"/>
              </w:rPr>
              <w:t>Actor</w:t>
            </w:r>
          </w:p>
        </w:tc>
        <w:tc>
          <w:tcPr>
            <w:tcW w:w="4560" w:type="dxa"/>
            <w:shd w:val="clear" w:color="auto" w:fill="EDF4FA"/>
            <w:vAlign w:val="center"/>
          </w:tcPr>
          <w:p w:rsidR="00BC5E15" w:rsidRDefault="00FD1A4C">
            <w:pPr>
              <w:spacing w:after="0"/>
            </w:pPr>
            <w:r>
              <w:rPr>
                <w:rFonts w:eastAsia="Times New Roman"/>
                <w:b/>
                <w:sz w:val="19"/>
              </w:rPr>
              <w:t>Hệ thống</w:t>
            </w:r>
          </w:p>
        </w:tc>
      </w:tr>
      <w:tr w:rsidR="00BC5E15">
        <w:trPr>
          <w:cantSplit/>
          <w:jc w:val="center"/>
        </w:trPr>
        <w:tc>
          <w:tcPr>
            <w:tcW w:w="4560" w:type="dxa"/>
            <w:vAlign w:val="center"/>
          </w:tcPr>
          <w:p w:rsidR="00BC5E15" w:rsidRDefault="00FD1A4C">
            <w:pPr>
              <w:spacing w:after="0"/>
            </w:pPr>
            <w:r>
              <w:rPr>
                <w:rFonts w:eastAsia="Times New Roman"/>
                <w:sz w:val="19"/>
              </w:rPr>
              <w:t xml:space="preserve">1. Mở Tự đánh giá năng lực, chấm mức 1–4 và ghi minh chứng.</w:t>
            </w:r>
          </w:p>
        </w:tc>
        <w:tc>
          <w:tcPr>
            <w:tcW w:w="4560" w:type="dxa"/>
            <w:vAlign w:val="center"/>
          </w:tcPr>
          <w:p w:rsidR="00BC5E15" w:rsidRDefault="00FD1A4C">
            <w:pPr>
              <w:spacing w:after="0"/>
            </w:pPr>
            <w:r>
              <w:rPr>
                <w:rFonts w:eastAsia="Times New Roman"/>
                <w:sz w:val="19"/>
              </w:rPr>
              <w:t xml:space="preserve">1. Đọc hồ sơ theo tài khoản đăng nhập, không lấy từ danh sách nhân sự.</w:t>
            </w:r>
          </w:p>
        </w:tc>
      </w:tr>
      <w:tr w:rsidR="00BC5E15">
        <w:trPr>
          <w:cantSplit/>
          <w:jc w:val="center"/>
        </w:trPr>
        <w:tc>
          <w:tcPr>
            <w:tcW w:w="4560" w:type="dxa"/>
            <w:vAlign w:val="center"/>
          </w:tcPr>
          <w:p w:rsidR="00BC5E15" w:rsidRDefault="00FD1A4C">
            <w:pPr>
              <w:spacing w:after="0"/>
            </w:pPr>
            <w:r>
              <w:rPr>
                <w:rFonts w:eastAsia="Times New Roman"/>
                <w:sz w:val="19"/>
              </w:rPr>
              <w:t xml:space="preserve">2. Gửi đánh giá.</w:t>
            </w:r>
          </w:p>
        </w:tc>
        <w:tc>
          <w:tcPr>
            <w:tcW w:w="4560" w:type="dxa"/>
            <w:vAlign w:val="center"/>
          </w:tcPr>
          <w:p w:rsidR="00BC5E15" w:rsidRDefault="00FD1A4C">
            <w:pPr>
              <w:spacing w:after="0"/>
            </w:pPr>
            <w:r>
              <w:rPr>
                <w:rFonts w:eastAsia="Times New Roman"/>
                <w:sz w:val="19"/>
              </w:rPr>
              <w:t xml:space="preserve">2. Lưu mức tự đánh giá như đề xuất, ghi lịch sử, thông báo người quản lý.</w:t>
            </w:r>
          </w:p>
        </w:tc>
      </w:tr>
      <w:tr w:rsidR="00BC5E15">
        <w:trPr>
          <w:cantSplit/>
          <w:jc w:val="center"/>
        </w:trPr>
        <w:tc>
          <w:tcPr>
            <w:tcW w:w="4560" w:type="dxa"/>
            <w:vAlign w:val="center"/>
          </w:tcPr>
          <w:p w:rsidR="00BC5E15" w:rsidRDefault="00FD1A4C">
            <w:pPr>
              <w:spacing w:after="0"/>
            </w:pPr>
            <w:r>
              <w:rPr>
                <w:rFonts w:eastAsia="Times New Roman"/>
                <w:sz w:val="19"/>
              </w:rPr>
              <w:t xml:space="preserve">3. Người quản lý mở tab Chờ duyệt năng lực, đối chiếu và điều chỉnh.</w:t>
            </w:r>
          </w:p>
        </w:tc>
        <w:tc>
          <w:tcPr>
            <w:tcW w:w="4560" w:type="dxa"/>
            <w:vAlign w:val="center"/>
          </w:tcPr>
          <w:p w:rsidR="00BC5E15" w:rsidRDefault="00FD1A4C">
            <w:pPr>
              <w:spacing w:after="0"/>
            </w:pPr>
            <w:r>
              <w:rPr>
                <w:rFonts w:eastAsia="Times New Roman"/>
                <w:sz w:val="19"/>
              </w:rPr>
              <w:t xml:space="preserve">3. Chỉ liệt kê nhân sự trong phạm vi quản lý của người duyệt.</w:t>
            </w:r>
          </w:p>
        </w:tc>
      </w:tr>
      <w:tr w:rsidR="00BC5E15">
        <w:trPr>
          <w:cantSplit/>
          <w:jc w:val="center"/>
        </w:trPr>
        <w:tc>
          <w:tcPr>
            <w:tcW w:w="4560" w:type="dxa"/>
            <w:vAlign w:val="center"/>
          </w:tcPr>
          <w:p w:rsidR="00BC5E15" w:rsidRDefault="00FD1A4C">
            <w:pPr>
              <w:spacing w:after="0"/>
            </w:pPr>
            <w:r>
              <w:rPr>
                <w:rFonts w:eastAsia="Times New Roman"/>
                <w:sz w:val="19"/>
              </w:rPr>
              <w:t xml:space="preserve">4. Người quản lý duyệt hoặc trả lại kèm nhận xét.</w:t>
            </w:r>
          </w:p>
        </w:tc>
        <w:tc>
          <w:tcPr>
            <w:tcW w:w="4560" w:type="dxa"/>
            <w:vAlign w:val="center"/>
          </w:tcPr>
          <w:p w:rsidR="00BC5E15" w:rsidRDefault="00FD1A4C">
            <w:pPr>
              <w:spacing w:after="0"/>
            </w:pPr>
            <w:r>
              <w:rPr>
                <w:rFonts w:eastAsia="Times New Roman"/>
                <w:sz w:val="19"/>
              </w:rPr>
              <w:t xml:space="preserve">4. Cập nhật mức chính thức khi duyệt, tăng số phiên bản đánh giá, thông báo nhân sự.</w:t>
            </w:r>
          </w:p>
        </w:tc>
      </w:tr>
      <w:tr w:rsidR="00BC5E15">
        <w:trPr>
          <w:cantSplit/>
          <w:jc w:val="center"/>
        </w:trPr>
        <w:tc>
          <w:tcPr>
            <w:tcW w:w="2835" w:type="dxa"/>
            <w:vAlign w:val="center"/>
          </w:tcPr>
          <w:p w:rsidR="00BC5E15" w:rsidRDefault="00FD1A4C">
            <w:pPr>
              <w:spacing w:after="0"/>
            </w:pPr>
            <w:r>
              <w:rPr>
                <w:rFonts w:eastAsia="Times New Roman"/>
                <w:b/>
                <w:sz w:val="19"/>
              </w:rPr>
              <w:t xml:space="preserve">Luồng thay thế</w:t>
            </w:r>
          </w:p>
        </w:tc>
        <w:tc>
          <w:tcPr>
            <w:tcW w:w="6180" w:type="dxa"/>
            <w:vAlign w:val="center"/>
          </w:tcPr>
          <w:p w:rsidR="00BC5E15" w:rsidRDefault="00FD1A4C">
            <w:pPr>
              <w:spacing w:after="0"/>
            </w:pPr>
            <w:r>
              <w:rPr>
                <w:rFonts w:eastAsia="Times New Roman"/>
                <w:sz w:val="19"/>
              </w:rPr>
              <w:t xml:space="preserve">Đề xuất bị trả lại: nhân sự chỉnh mức hoặc minh chứng rồi gửi lại; mức chính thức giữ nguyên.</w:t>
            </w:r>
          </w:p>
        </w:tc>
      </w:tr>
      <w:tr w:rsidR="00BC5E15">
        <w:trPr>
          <w:cantSplit/>
          <w:jc w:val="center"/>
        </w:trPr>
        <w:tc>
          <w:tcPr>
            <w:tcW w:w="2835" w:type="dxa"/>
            <w:vAlign w:val="center"/>
          </w:tcPr>
          <w:p w:rsidR="00BC5E15" w:rsidRDefault="00FD1A4C">
            <w:pPr>
              <w:spacing w:after="0"/>
            </w:pPr>
            <w:r>
              <w:rPr>
                <w:rFonts w:eastAsia="Times New Roman"/>
                <w:b/>
                <w:sz w:val="19"/>
              </w:rPr>
              <w:t xml:space="preserve">Luồng ngoại lệ</w:t>
            </w:r>
          </w:p>
        </w:tc>
        <w:tc>
          <w:tcPr>
            <w:tcW w:w="6180" w:type="dxa"/>
            <w:vAlign w:val="center"/>
          </w:tcPr>
          <w:p w:rsidR="00BC5E15" w:rsidRDefault="00FD1A4C">
            <w:pPr>
              <w:spacing w:after="0"/>
            </w:pPr>
            <w:r>
              <w:rPr>
                <w:rFonts w:eastAsia="Times New Roman"/>
                <w:sz w:val="19"/>
              </w:rPr>
              <w:t xml:space="preserve">Hai người duyệt cùng lúc: lần ghi mang phiên bản cũ bị từ chối (409). Chưa có hồ sơ Resource: giao diện báo liên hệ quản lý.</w:t>
            </w:r>
          </w:p>
        </w:tc>
      </w:tr>
      <w:tr w:rsidR="00BC5E15">
        <w:trPr>
          <w:cantSplit/>
          <w:jc w:val="center"/>
        </w:trPr>
        <w:tc>
          <w:tcPr>
            <w:tcW w:w="2835" w:type="dxa"/>
            <w:vAlign w:val="center"/>
          </w:tcPr>
          <w:p w:rsidR="00BC5E15" w:rsidRDefault="00FD1A4C">
            <w:pPr>
              <w:spacing w:after="0"/>
            </w:pPr>
            <w:r>
              <w:rPr>
                <w:rFonts w:eastAsia="Times New Roman"/>
                <w:b/>
                <w:sz w:val="19"/>
              </w:rPr>
              <w:t xml:space="preserve">Đối chiếu hiện thực</w:t>
            </w:r>
          </w:p>
        </w:tc>
        <w:tc>
          <w:tcPr>
            <w:tcW w:w="6180" w:type="dxa"/>
            <w:vAlign w:val="center"/>
          </w:tcPr>
          <w:p w:rsidR="00BC5E15" w:rsidRDefault="00FD1A4C">
            <w:pPr>
              <w:spacing w:after="0"/>
            </w:pPr>
            <w:r>
              <w:rPr>
                <w:rFonts w:eastAsia="Times New Roman"/>
                <w:sz w:val="19"/>
              </w:rPr>
              <w:t xml:space="preserve">resource.routes.js, resource.controller.js; GET /api/resources/me/evaluation, PUT /api/resources/my-evaluation, GET /api/resources/evaluations/pending, PUT /api/resources/:id/skills</w:t>
            </w:r>
          </w:p>
        </w:tc>
      </w:tr>
    </w:tbl>
    <w:p w:rsidR="00097A1B" w:rsidRDefault="00A21651">
      <w:pPr>
        <w:pStyle w:val="TableCaption"/>
        <w:jc w:val="center"/>
      </w:pPr>
      <w:r>
        <w:rPr>
          <w:rFonts w:eastAsia="Times New Roman"/>
        </w:rPr>
        <w:t xml:space="preserve">Bảng 3-16 Đặc tả UC-TH12 – Đánh giá năng lực hai chiều</w:t>
      </w:r>
    </w:p>
    <w:p w:rsidR="00BC5E15" w:rsidRDefault="00FD1A4C">
      <w:pPr>
        <w:pStyle w:val="Heading3"/>
        <w:pageBreakBefore/>
      </w:pPr>
      <w:r>
        <w:t xml:space="preserve">UC-TH13 – Lưu trữ, nhân bản và tạo dự án từ mẫu</w:t>
      </w:r>
    </w:p>
    <w:tbl>
      <w:tblPr>
        <w:tblStyle w:val="TableGrid"/>
        <w:tblW w:w="0" w:type="auto"/>
        <w:jc w:val="center"/>
        <w:tblLayout w:type="fixed"/>
        <w:tblLook w:val="04A0" w:firstRow="1" w:lastRow="0" w:firstColumn="1" w:lastColumn="0" w:noHBand="0" w:noVBand="1"/>
      </w:tblPr>
      <w:tblGrid>
        <w:gridCol w:w="4560"/>
        <w:gridCol w:w="6180"/>
      </w:tblGrid>
      <w:tr w:rsidR="00BC5E15">
        <w:trPr>
          <w:cantSplit/>
          <w:tblHeader/>
          <w:jc w:val="center"/>
        </w:trPr>
        <w:tc>
          <w:tcPr>
            <w:tcW w:w="2835" w:type="dxa"/>
            <w:shd w:val="clear" w:color="auto" w:fill="D9EAF7"/>
            <w:vAlign w:val="center"/>
          </w:tcPr>
          <w:p w:rsidR="00BC5E15" w:rsidRDefault="00FD1A4C">
            <w:pPr>
              <w:spacing w:after="0"/>
            </w:pPr>
            <w:r>
              <w:rPr>
                <w:rFonts w:eastAsia="Times New Roman"/>
                <w:b/>
                <w:sz w:val="19"/>
              </w:rPr>
              <w:t xml:space="preserve">Mã use case</w:t>
            </w:r>
          </w:p>
        </w:tc>
        <w:tc>
          <w:tcPr>
            <w:tcW w:w="6180" w:type="dxa"/>
            <w:shd w:val="clear" w:color="auto" w:fill="D9EAF7"/>
            <w:vAlign w:val="center"/>
          </w:tcPr>
          <w:p w:rsidR="00BC5E15" w:rsidRDefault="00FD1A4C">
            <w:pPr>
              <w:spacing w:after="0"/>
            </w:pPr>
            <w:r>
              <w:rPr>
                <w:rFonts w:eastAsia="Times New Roman"/>
                <w:sz w:val="19"/>
              </w:rPr>
              <w:t xml:space="preserve">UC-TH13 (bổ sung sau bộ UML; liên quan UC-03.02)</w:t>
            </w:r>
          </w:p>
        </w:tc>
      </w:tr>
      <w:tr w:rsidR="00BC5E15">
        <w:trPr>
          <w:cantSplit/>
          <w:jc w:val="center"/>
        </w:trPr>
        <w:tc>
          <w:tcPr>
            <w:tcW w:w="2835" w:type="dxa"/>
            <w:vAlign w:val="center"/>
          </w:tcPr>
          <w:p w:rsidR="00BC5E15" w:rsidRDefault="00FD1A4C">
            <w:pPr>
              <w:spacing w:after="0"/>
            </w:pPr>
            <w:r>
              <w:rPr>
                <w:rFonts w:eastAsia="Times New Roman"/>
                <w:b/>
                <w:sz w:val="19"/>
              </w:rPr>
              <w:t xml:space="preserve">Tên use case</w:t>
            </w:r>
          </w:p>
        </w:tc>
        <w:tc>
          <w:tcPr>
            <w:tcW w:w="6180" w:type="dxa"/>
            <w:vAlign w:val="center"/>
          </w:tcPr>
          <w:p w:rsidR="00BC5E15" w:rsidRDefault="00FD1A4C">
            <w:pPr>
              <w:spacing w:after="0"/>
            </w:pPr>
            <w:r>
              <w:rPr>
                <w:rFonts w:eastAsia="Times New Roman"/>
                <w:sz w:val="19"/>
              </w:rPr>
              <w:t xml:space="preserve">Lưu trữ, nhân bản và tạo dự án từ mẫu</w:t>
            </w:r>
          </w:p>
        </w:tc>
      </w:tr>
      <w:tr w:rsidR="00BC5E15">
        <w:trPr>
          <w:cantSplit/>
          <w:jc w:val="center"/>
        </w:trPr>
        <w:tc>
          <w:tcPr>
            <w:tcW w:w="2835" w:type="dxa"/>
            <w:vAlign w:val="center"/>
          </w:tcPr>
          <w:p w:rsidR="00BC5E15" w:rsidRDefault="00FD1A4C">
            <w:pPr>
              <w:spacing w:after="0"/>
            </w:pPr>
            <w:r>
              <w:rPr>
                <w:rFonts w:eastAsia="Times New Roman"/>
                <w:b/>
                <w:sz w:val="19"/>
              </w:rPr>
              <w:t xml:space="preserve">Mô tả sơ lược</w:t>
            </w:r>
          </w:p>
        </w:tc>
        <w:tc>
          <w:tcPr>
            <w:tcW w:w="6180" w:type="dxa"/>
            <w:vAlign w:val="center"/>
          </w:tcPr>
          <w:p w:rsidR="00BC5E15" w:rsidRDefault="00FD1A4C">
            <w:pPr>
              <w:spacing w:after="0"/>
            </w:pPr>
            <w:r>
              <w:rPr>
                <w:rFonts w:eastAsia="Times New Roman"/>
                <w:sz w:val="19"/>
              </w:rPr>
              <w:t xml:space="preserve">Quản lý vòng đời dự án: đưa dự án đã xong vào lưu trữ chỉ đọc, nhân bản dự án và dùng dự án mẫu.</w:t>
            </w:r>
          </w:p>
        </w:tc>
      </w:tr>
      <w:tr w:rsidR="00BC5E15">
        <w:trPr>
          <w:cantSplit/>
          <w:jc w:val="center"/>
        </w:trPr>
        <w:tc>
          <w:tcPr>
            <w:tcW w:w="2835" w:type="dxa"/>
            <w:vAlign w:val="center"/>
          </w:tcPr>
          <w:p w:rsidR="00BC5E15" w:rsidRDefault="00FD1A4C">
            <w:pPr>
              <w:spacing w:after="0"/>
            </w:pPr>
            <w:r>
              <w:rPr>
                <w:rFonts w:eastAsia="Times New Roman"/>
                <w:b/>
                <w:sz w:val="19"/>
              </w:rPr>
              <w:t xml:space="preserve">Actor chính</w:t>
            </w:r>
          </w:p>
        </w:tc>
        <w:tc>
          <w:tcPr>
            <w:tcW w:w="6180" w:type="dxa"/>
            <w:vAlign w:val="center"/>
          </w:tcPr>
          <w:p w:rsidR="00BC5E15" w:rsidRDefault="00FD1A4C">
            <w:pPr>
              <w:spacing w:after="0"/>
            </w:pPr>
            <w:r>
              <w:rPr>
                <w:rFonts w:eastAsia="Times New Roman"/>
                <w:sz w:val="19"/>
              </w:rPr>
              <w:t xml:space="preserve">Quản lý dự án / Quản trị viên</w:t>
            </w:r>
          </w:p>
        </w:tc>
      </w:tr>
      <w:tr w:rsidR="00BC5E15">
        <w:trPr>
          <w:cantSplit/>
          <w:jc w:val="center"/>
        </w:trPr>
        <w:tc>
          <w:tcPr>
            <w:tcW w:w="2835" w:type="dxa"/>
            <w:vAlign w:val="center"/>
          </w:tcPr>
          <w:p w:rsidR="00BC5E15" w:rsidRDefault="00FD1A4C">
            <w:pPr>
              <w:spacing w:after="0"/>
            </w:pPr>
            <w:r>
              <w:rPr>
                <w:rFonts w:eastAsia="Times New Roman"/>
                <w:b/>
                <w:sz w:val="19"/>
              </w:rPr>
              <w:t xml:space="preserve">Actor phụ</w:t>
            </w:r>
          </w:p>
        </w:tc>
        <w:tc>
          <w:tcPr>
            <w:tcW w:w="6180" w:type="dxa"/>
            <w:vAlign w:val="center"/>
          </w:tcPr>
          <w:p w:rsidR="00BC5E15" w:rsidRDefault="00FD1A4C">
            <w:pPr>
              <w:spacing w:after="0"/>
            </w:pPr>
            <w:r>
              <w:rPr>
                <w:rFonts w:eastAsia="Times New Roman"/>
                <w:sz w:val="19"/>
              </w:rPr>
              <w:t xml:space="preserve">Thành viên dự án</w:t>
            </w:r>
          </w:p>
        </w:tc>
      </w:tr>
      <w:tr w:rsidR="00BC5E15">
        <w:trPr>
          <w:cantSplit/>
          <w:jc w:val="center"/>
        </w:trPr>
        <w:tc>
          <w:tcPr>
            <w:tcW w:w="2835" w:type="dxa"/>
            <w:vAlign w:val="center"/>
          </w:tcPr>
          <w:p w:rsidR="00BC5E15" w:rsidRDefault="00FD1A4C">
            <w:pPr>
              <w:spacing w:after="0"/>
            </w:pPr>
            <w:r>
              <w:rPr>
                <w:rFonts w:eastAsia="Times New Roman"/>
                <w:b/>
                <w:sz w:val="19"/>
              </w:rPr>
              <w:t xml:space="preserve">Tiền điều kiện</w:t>
            </w:r>
          </w:p>
        </w:tc>
        <w:tc>
          <w:tcPr>
            <w:tcW w:w="6180" w:type="dxa"/>
            <w:vAlign w:val="center"/>
          </w:tcPr>
          <w:p w:rsidR="00BC5E15" w:rsidRDefault="00FD1A4C">
            <w:pPr>
              <w:spacing w:after="0"/>
            </w:pPr>
            <w:r>
              <w:rPr>
                <w:rFonts w:eastAsia="Times New Roman"/>
                <w:sz w:val="19"/>
              </w:rPr>
              <w:t xml:space="preserve">Người thao tác quản lý dự án; để lưu trữ, dự án không còn việc mở và không còn việc lặp đang bật.</w:t>
            </w:r>
          </w:p>
        </w:tc>
      </w:tr>
      <w:tr w:rsidR="00BC5E15">
        <w:trPr>
          <w:cantSplit/>
          <w:jc w:val="center"/>
        </w:trPr>
        <w:tc>
          <w:tcPr>
            <w:tcW w:w="2835" w:type="dxa"/>
            <w:vAlign w:val="center"/>
          </w:tcPr>
          <w:p w:rsidR="00BC5E15" w:rsidRDefault="00FD1A4C">
            <w:pPr>
              <w:spacing w:after="0"/>
            </w:pPr>
            <w:r>
              <w:rPr>
                <w:rFonts w:eastAsia="Times New Roman"/>
                <w:b/>
                <w:sz w:val="19"/>
              </w:rPr>
              <w:t xml:space="preserve">Hậu điều kiện</w:t>
            </w:r>
          </w:p>
        </w:tc>
        <w:tc>
          <w:tcPr>
            <w:tcW w:w="6180" w:type="dxa"/>
            <w:vAlign w:val="center"/>
          </w:tcPr>
          <w:p w:rsidR="00BC5E15" w:rsidRDefault="00FD1A4C">
            <w:pPr>
              <w:spacing w:after="0"/>
            </w:pPr>
            <w:r>
              <w:rPr>
                <w:rFonts w:eastAsia="Times New Roman"/>
                <w:sz w:val="19"/>
              </w:rPr>
              <w:t xml:space="preserve">Dự án lưu trữ rời danh sách mặc định và thành chỉ đọc; bản sao hoặc dự án tạo từ mẫu có mọi ngày dời theo ngày bắt đầu mới.</w:t>
            </w:r>
          </w:p>
        </w:tc>
      </w:tr>
      <w:tr w:rsidR="00BC5E15">
        <w:trPr>
          <w:cantSplit/>
          <w:jc w:val="center"/>
        </w:trPr>
        <w:tc>
          <w:tcPr>
            <w:tcW w:w="9120" w:type="dxa"/>
            <w:gridSpan w:val="2"/>
            <w:shd w:val="clear" w:color="auto" w:fill="D9EAF7"/>
            <w:vAlign w:val="center"/>
          </w:tcPr>
          <w:p w:rsidR="00BC5E15" w:rsidRDefault="00FD1A4C">
            <w:pPr>
              <w:spacing w:after="0"/>
            </w:pPr>
            <w:r>
              <w:rPr>
                <w:rFonts w:eastAsia="Times New Roman"/>
                <w:b/>
                <w:sz w:val="19"/>
              </w:rPr>
              <w:t>Luồng sự kiện chính</w:t>
            </w:r>
          </w:p>
        </w:tc>
      </w:tr>
      <w:tr w:rsidR="00BC5E15">
        <w:trPr>
          <w:cantSplit/>
          <w:jc w:val="center"/>
        </w:trPr>
        <w:tc>
          <w:tcPr>
            <w:tcW w:w="4560" w:type="dxa"/>
            <w:shd w:val="clear" w:color="auto" w:fill="EDF4FA"/>
            <w:vAlign w:val="center"/>
          </w:tcPr>
          <w:p w:rsidR="00BC5E15" w:rsidRDefault="00FD1A4C">
            <w:pPr>
              <w:spacing w:after="0"/>
            </w:pPr>
            <w:r>
              <w:rPr>
                <w:rFonts w:eastAsia="Times New Roman"/>
                <w:b/>
                <w:sz w:val="19"/>
              </w:rPr>
              <w:t>Actor</w:t>
            </w:r>
          </w:p>
        </w:tc>
        <w:tc>
          <w:tcPr>
            <w:tcW w:w="4560" w:type="dxa"/>
            <w:shd w:val="clear" w:color="auto" w:fill="EDF4FA"/>
            <w:vAlign w:val="center"/>
          </w:tcPr>
          <w:p w:rsidR="00BC5E15" w:rsidRDefault="00FD1A4C">
            <w:pPr>
              <w:spacing w:after="0"/>
            </w:pPr>
            <w:r>
              <w:rPr>
                <w:rFonts w:eastAsia="Times New Roman"/>
                <w:b/>
                <w:sz w:val="19"/>
              </w:rPr>
              <w:t>Hệ thống</w:t>
            </w:r>
          </w:p>
        </w:tc>
      </w:tr>
      <w:tr w:rsidR="00BC5E15">
        <w:trPr>
          <w:cantSplit/>
          <w:jc w:val="center"/>
        </w:trPr>
        <w:tc>
          <w:tcPr>
            <w:tcW w:w="4560" w:type="dxa"/>
            <w:vAlign w:val="center"/>
          </w:tcPr>
          <w:p w:rsidR="00BC5E15" w:rsidRDefault="00FD1A4C">
            <w:pPr>
              <w:spacing w:after="0"/>
            </w:pPr>
            <w:r>
              <w:rPr>
                <w:rFonts w:eastAsia="Times New Roman"/>
                <w:sz w:val="19"/>
              </w:rPr>
              <w:t xml:space="preserve">1. Chọn Lưu trữ trên dự án đã hoàn tất.</w:t>
            </w:r>
          </w:p>
        </w:tc>
        <w:tc>
          <w:tcPr>
            <w:tcW w:w="4560" w:type="dxa"/>
            <w:vAlign w:val="center"/>
          </w:tcPr>
          <w:p w:rsidR="00BC5E15" w:rsidRDefault="00FD1A4C">
            <w:pPr>
              <w:spacing w:after="0"/>
            </w:pPr>
            <w:r>
              <w:rPr>
                <w:rFonts w:eastAsia="Times New Roman"/>
                <w:sz w:val="19"/>
              </w:rPr>
              <w:t xml:space="preserve">1. Kiểm tra việc mở và việc lặp; đánh dấu lưu trữ, chặn mọi thao tác ghi (409).</w:t>
            </w:r>
          </w:p>
        </w:tc>
      </w:tr>
      <w:tr w:rsidR="00BC5E15">
        <w:trPr>
          <w:cantSplit/>
          <w:jc w:val="center"/>
        </w:trPr>
        <w:tc>
          <w:tcPr>
            <w:tcW w:w="4560" w:type="dxa"/>
            <w:vAlign w:val="center"/>
          </w:tcPr>
          <w:p w:rsidR="00BC5E15" w:rsidRDefault="00FD1A4C">
            <w:pPr>
              <w:spacing w:after="0"/>
            </w:pPr>
            <w:r>
              <w:rPr>
                <w:rFonts w:eastAsia="Times New Roman"/>
                <w:sz w:val="19"/>
              </w:rPr>
              <w:t xml:space="preserve">2. Chọn Nhân bản và nhập ngày bắt đầu mới.</w:t>
            </w:r>
          </w:p>
        </w:tc>
        <w:tc>
          <w:tcPr>
            <w:tcW w:w="4560" w:type="dxa"/>
            <w:vAlign w:val="center"/>
          </w:tcPr>
          <w:p w:rsidR="00BC5E15" w:rsidRDefault="00FD1A4C">
            <w:pPr>
              <w:spacing w:after="0"/>
            </w:pPr>
            <w:r>
              <w:rPr>
                <w:rFonts w:eastAsia="Times New Roman"/>
                <w:sz w:val="19"/>
              </w:rPr>
              <w:t xml:space="preserve">2. Sao chép nhóm việc, việc con, checklist, phụ thuộc, giờ ước tính; dời mọi ngày; bỏ người thực hiện.</w:t>
            </w:r>
          </w:p>
        </w:tc>
      </w:tr>
      <w:tr w:rsidR="00BC5E15">
        <w:trPr>
          <w:cantSplit/>
          <w:jc w:val="center"/>
        </w:trPr>
        <w:tc>
          <w:tcPr>
            <w:tcW w:w="4560" w:type="dxa"/>
            <w:vAlign w:val="center"/>
          </w:tcPr>
          <w:p w:rsidR="00BC5E15" w:rsidRDefault="00FD1A4C">
            <w:pPr>
              <w:spacing w:after="0"/>
            </w:pPr>
            <w:r>
              <w:rPr>
                <w:rFonts w:eastAsia="Times New Roman"/>
                <w:sz w:val="19"/>
              </w:rPr>
              <w:t xml:space="preserve">3. Chọn Lưu thành mẫu.</w:t>
            </w:r>
          </w:p>
        </w:tc>
        <w:tc>
          <w:tcPr>
            <w:tcW w:w="4560" w:type="dxa"/>
            <w:vAlign w:val="center"/>
          </w:tcPr>
          <w:p w:rsidR="00BC5E15" w:rsidRDefault="00FD1A4C">
            <w:pPr>
              <w:spacing w:after="0"/>
            </w:pPr>
            <w:r>
              <w:rPr>
                <w:rFonts w:eastAsia="Times New Roman"/>
                <w:sz w:val="19"/>
              </w:rPr>
              <w:t xml:space="preserve">3. Tạo bản mẫu, loại khỏi danh sách việc, thống kê, analytics và tối ưu.</w:t>
            </w:r>
          </w:p>
        </w:tc>
      </w:tr>
      <w:tr w:rsidR="00BC5E15">
        <w:trPr>
          <w:cantSplit/>
          <w:jc w:val="center"/>
        </w:trPr>
        <w:tc>
          <w:tcPr>
            <w:tcW w:w="4560" w:type="dxa"/>
            <w:vAlign w:val="center"/>
          </w:tcPr>
          <w:p w:rsidR="00BC5E15" w:rsidRDefault="00FD1A4C">
            <w:pPr>
              <w:spacing w:after="0"/>
            </w:pPr>
            <w:r>
              <w:rPr>
                <w:rFonts w:eastAsia="Times New Roman"/>
                <w:sz w:val="19"/>
              </w:rPr>
              <w:t xml:space="preserve">4. Chọn Tạo dự án từ mẫu.</w:t>
            </w:r>
          </w:p>
        </w:tc>
        <w:tc>
          <w:tcPr>
            <w:tcW w:w="4560" w:type="dxa"/>
            <w:vAlign w:val="center"/>
          </w:tcPr>
          <w:p w:rsidR="00BC5E15" w:rsidRDefault="00FD1A4C">
            <w:pPr>
              <w:spacing w:after="0"/>
            </w:pPr>
            <w:r>
              <w:rPr>
                <w:rFonts w:eastAsia="Times New Roman"/>
                <w:sz w:val="19"/>
              </w:rPr>
              <w:t xml:space="preserve">4. Sinh dự án mới từ mẫu để thuật toán tối ưu phân công lại.</w:t>
            </w:r>
          </w:p>
        </w:tc>
      </w:tr>
      <w:tr w:rsidR="00BC5E15">
        <w:trPr>
          <w:cantSplit/>
          <w:jc w:val="center"/>
        </w:trPr>
        <w:tc>
          <w:tcPr>
            <w:tcW w:w="2835" w:type="dxa"/>
            <w:vAlign w:val="center"/>
          </w:tcPr>
          <w:p w:rsidR="00BC5E15" w:rsidRDefault="00FD1A4C">
            <w:pPr>
              <w:spacing w:after="0"/>
            </w:pPr>
            <w:r>
              <w:rPr>
                <w:rFonts w:eastAsia="Times New Roman"/>
                <w:b/>
                <w:sz w:val="19"/>
              </w:rPr>
              <w:t xml:space="preserve">Luồng thay thế</w:t>
            </w:r>
          </w:p>
        </w:tc>
        <w:tc>
          <w:tcPr>
            <w:tcW w:w="6180" w:type="dxa"/>
            <w:vAlign w:val="center"/>
          </w:tcPr>
          <w:p w:rsidR="00BC5E15" w:rsidRDefault="00FD1A4C">
            <w:pPr>
              <w:spacing w:after="0"/>
            </w:pPr>
            <w:r>
              <w:rPr>
                <w:rFonts w:eastAsia="Times New Roman"/>
                <w:sz w:val="19"/>
              </w:rPr>
              <w:t xml:space="preserve">Có thể bỏ lưu trữ để mở lại dự án cho chỉnh sửa.</w:t>
            </w:r>
          </w:p>
        </w:tc>
      </w:tr>
      <w:tr w:rsidR="00BC5E15">
        <w:trPr>
          <w:cantSplit/>
          <w:jc w:val="center"/>
        </w:trPr>
        <w:tc>
          <w:tcPr>
            <w:tcW w:w="2835" w:type="dxa"/>
            <w:vAlign w:val="center"/>
          </w:tcPr>
          <w:p w:rsidR="00BC5E15" w:rsidRDefault="00FD1A4C">
            <w:pPr>
              <w:spacing w:after="0"/>
            </w:pPr>
            <w:r>
              <w:rPr>
                <w:rFonts w:eastAsia="Times New Roman"/>
                <w:b/>
                <w:sz w:val="19"/>
              </w:rPr>
              <w:t xml:space="preserve">Luồng ngoại lệ</w:t>
            </w:r>
          </w:p>
        </w:tc>
        <w:tc>
          <w:tcPr>
            <w:tcW w:w="6180" w:type="dxa"/>
            <w:vAlign w:val="center"/>
          </w:tcPr>
          <w:p w:rsidR="00BC5E15" w:rsidRDefault="00FD1A4C">
            <w:pPr>
              <w:spacing w:after="0"/>
            </w:pPr>
            <w:r>
              <w:rPr>
                <w:rFonts w:eastAsia="Times New Roman"/>
                <w:sz w:val="19"/>
              </w:rPr>
              <w:t xml:space="preserve">Còn việc mở hoặc việc lặp đang bật: từ chối lưu trữ để tải nhân sự không đổi ngầm.</w:t>
            </w:r>
          </w:p>
        </w:tc>
      </w:tr>
      <w:tr w:rsidR="00BC5E15">
        <w:trPr>
          <w:cantSplit/>
          <w:jc w:val="center"/>
        </w:trPr>
        <w:tc>
          <w:tcPr>
            <w:tcW w:w="2835" w:type="dxa"/>
            <w:vAlign w:val="center"/>
          </w:tcPr>
          <w:p w:rsidR="00BC5E15" w:rsidRDefault="00FD1A4C">
            <w:pPr>
              <w:spacing w:after="0"/>
            </w:pPr>
            <w:r>
              <w:rPr>
                <w:rFonts w:eastAsia="Times New Roman"/>
                <w:b/>
                <w:sz w:val="19"/>
              </w:rPr>
              <w:t xml:space="preserve">Đối chiếu hiện thực</w:t>
            </w:r>
          </w:p>
        </w:tc>
        <w:tc>
          <w:tcPr>
            <w:tcW w:w="6180" w:type="dxa"/>
            <w:vAlign w:val="center"/>
          </w:tcPr>
          <w:p w:rsidR="00BC5E15" w:rsidRDefault="00FD1A4C">
            <w:pPr>
              <w:spacing w:after="0"/>
            </w:pPr>
            <w:r>
              <w:rPr>
                <w:rFonts w:eastAsia="Times New Roman"/>
                <w:sz w:val="19"/>
              </w:rPr>
              <w:t xml:space="preserve">project.routes.js, project.controller.js; POST /api/projects/:id/archive, /:id/unarchive, /:id/duplicate</w:t>
            </w:r>
          </w:p>
        </w:tc>
      </w:tr>
    </w:tbl>
    <w:p w:rsidR="00097A1B" w:rsidRDefault="00A21651">
      <w:pPr>
        <w:pStyle w:val="TableCaption"/>
        <w:jc w:val="center"/>
      </w:pPr>
      <w:r>
        <w:rPr>
          <w:rFonts w:eastAsia="Times New Roman"/>
        </w:rPr>
        <w:t xml:space="preserve">Bảng 3-17 Đặc tả UC-TH13 – Lưu trữ, nhân bản và tạo dự án từ mẫu</w:t>
      </w:r>
    </w:p>
    <w:p w:rsidR="00BC5E15" w:rsidRDefault="00FD1A4C">
      <w:pPr>
        <w:pStyle w:val="Heading3"/>
        <w:pageBreakBefore/>
      </w:pPr>
      <w:r>
        <w:t xml:space="preserve">UC-TH14 – Xem báo cáo kết quả theo người</w:t>
      </w:r>
    </w:p>
    <w:tbl>
      <w:tblPr>
        <w:tblStyle w:val="TableGrid"/>
        <w:tblW w:w="0" w:type="auto"/>
        <w:jc w:val="center"/>
        <w:tblLayout w:type="fixed"/>
        <w:tblLook w:val="04A0" w:firstRow="1" w:lastRow="0" w:firstColumn="1" w:lastColumn="0" w:noHBand="0" w:noVBand="1"/>
      </w:tblPr>
      <w:tblGrid>
        <w:gridCol w:w="4560"/>
        <w:gridCol w:w="6180"/>
      </w:tblGrid>
      <w:tr w:rsidR="00BC5E15">
        <w:trPr>
          <w:cantSplit/>
          <w:tblHeader/>
          <w:jc w:val="center"/>
        </w:trPr>
        <w:tc>
          <w:tcPr>
            <w:tcW w:w="2835" w:type="dxa"/>
            <w:shd w:val="clear" w:color="auto" w:fill="D9EAF7"/>
            <w:vAlign w:val="center"/>
          </w:tcPr>
          <w:p w:rsidR="00BC5E15" w:rsidRDefault="00FD1A4C">
            <w:pPr>
              <w:spacing w:after="0"/>
            </w:pPr>
            <w:r>
              <w:rPr>
                <w:rFonts w:eastAsia="Times New Roman"/>
                <w:b/>
                <w:sz w:val="19"/>
              </w:rPr>
              <w:t xml:space="preserve">Mã use case</w:t>
            </w:r>
          </w:p>
        </w:tc>
        <w:tc>
          <w:tcPr>
            <w:tcW w:w="6180" w:type="dxa"/>
            <w:shd w:val="clear" w:color="auto" w:fill="D9EAF7"/>
            <w:vAlign w:val="center"/>
          </w:tcPr>
          <w:p w:rsidR="00BC5E15" w:rsidRDefault="00FD1A4C">
            <w:pPr>
              <w:spacing w:after="0"/>
            </w:pPr>
            <w:r>
              <w:rPr>
                <w:rFonts w:eastAsia="Times New Roman"/>
                <w:sz w:val="19"/>
              </w:rPr>
              <w:t xml:space="preserve">UC-TH14 (bổ sung sau bộ UML; liên quan UC-06.05)</w:t>
            </w:r>
          </w:p>
        </w:tc>
      </w:tr>
      <w:tr w:rsidR="00BC5E15">
        <w:trPr>
          <w:cantSplit/>
          <w:jc w:val="center"/>
        </w:trPr>
        <w:tc>
          <w:tcPr>
            <w:tcW w:w="2835" w:type="dxa"/>
            <w:vAlign w:val="center"/>
          </w:tcPr>
          <w:p w:rsidR="00BC5E15" w:rsidRDefault="00FD1A4C">
            <w:pPr>
              <w:spacing w:after="0"/>
            </w:pPr>
            <w:r>
              <w:rPr>
                <w:rFonts w:eastAsia="Times New Roman"/>
                <w:b/>
                <w:sz w:val="19"/>
              </w:rPr>
              <w:t xml:space="preserve">Tên use case</w:t>
            </w:r>
          </w:p>
        </w:tc>
        <w:tc>
          <w:tcPr>
            <w:tcW w:w="6180" w:type="dxa"/>
            <w:vAlign w:val="center"/>
          </w:tcPr>
          <w:p w:rsidR="00BC5E15" w:rsidRDefault="00FD1A4C">
            <w:pPr>
              <w:spacing w:after="0"/>
            </w:pPr>
            <w:r>
              <w:rPr>
                <w:rFonts w:eastAsia="Times New Roman"/>
                <w:sz w:val="19"/>
              </w:rPr>
              <w:t xml:space="preserve">Xem báo cáo kết quả theo người</w:t>
            </w:r>
          </w:p>
        </w:tc>
      </w:tr>
      <w:tr w:rsidR="00BC5E15">
        <w:trPr>
          <w:cantSplit/>
          <w:jc w:val="center"/>
        </w:trPr>
        <w:tc>
          <w:tcPr>
            <w:tcW w:w="2835" w:type="dxa"/>
            <w:vAlign w:val="center"/>
          </w:tcPr>
          <w:p w:rsidR="00BC5E15" w:rsidRDefault="00FD1A4C">
            <w:pPr>
              <w:spacing w:after="0"/>
            </w:pPr>
            <w:r>
              <w:rPr>
                <w:rFonts w:eastAsia="Times New Roman"/>
                <w:b/>
                <w:sz w:val="19"/>
              </w:rPr>
              <w:t xml:space="preserve">Mô tả sơ lược</w:t>
            </w:r>
          </w:p>
        </w:tc>
        <w:tc>
          <w:tcPr>
            <w:tcW w:w="6180" w:type="dxa"/>
            <w:vAlign w:val="center"/>
          </w:tcPr>
          <w:p w:rsidR="00BC5E15" w:rsidRDefault="00FD1A4C">
            <w:pPr>
              <w:spacing w:after="0"/>
            </w:pPr>
            <w:r>
              <w:rPr>
                <w:rFonts w:eastAsia="Times New Roman"/>
                <w:sz w:val="19"/>
              </w:rPr>
              <w:t xml:space="preserve">Trả lời câu hỏi “kỳ này ai làm kịp việc” bằng số việc đúng hạn, trễ hạn, thất bại, quá hạn, chờ duyệt và số lần gia hạn của từng người.</w:t>
            </w:r>
          </w:p>
        </w:tc>
      </w:tr>
      <w:tr w:rsidR="00BC5E15">
        <w:trPr>
          <w:cantSplit/>
          <w:jc w:val="center"/>
        </w:trPr>
        <w:tc>
          <w:tcPr>
            <w:tcW w:w="2835" w:type="dxa"/>
            <w:vAlign w:val="center"/>
          </w:tcPr>
          <w:p w:rsidR="00BC5E15" w:rsidRDefault="00FD1A4C">
            <w:pPr>
              <w:spacing w:after="0"/>
            </w:pPr>
            <w:r>
              <w:rPr>
                <w:rFonts w:eastAsia="Times New Roman"/>
                <w:b/>
                <w:sz w:val="19"/>
              </w:rPr>
              <w:t xml:space="preserve">Actor chính</w:t>
            </w:r>
          </w:p>
        </w:tc>
        <w:tc>
          <w:tcPr>
            <w:tcW w:w="6180" w:type="dxa"/>
            <w:vAlign w:val="center"/>
          </w:tcPr>
          <w:p w:rsidR="00BC5E15" w:rsidRDefault="00FD1A4C">
            <w:pPr>
              <w:spacing w:after="0"/>
            </w:pPr>
            <w:r>
              <w:rPr>
                <w:rFonts w:eastAsia="Times New Roman"/>
                <w:sz w:val="19"/>
              </w:rPr>
              <w:t xml:space="preserve">Thành viên (của tôi) / Quản lý dự án (cấp dưới) / Owner, Quản trị viên (toàn công ty)</w:t>
            </w:r>
          </w:p>
        </w:tc>
      </w:tr>
      <w:tr w:rsidR="00BC5E15">
        <w:trPr>
          <w:cantSplit/>
          <w:jc w:val="center"/>
        </w:trPr>
        <w:tc>
          <w:tcPr>
            <w:tcW w:w="2835" w:type="dxa"/>
            <w:vAlign w:val="center"/>
          </w:tcPr>
          <w:p w:rsidR="00BC5E15" w:rsidRDefault="00FD1A4C">
            <w:pPr>
              <w:spacing w:after="0"/>
            </w:pPr>
            <w:r>
              <w:rPr>
                <w:rFonts w:eastAsia="Times New Roman"/>
                <w:b/>
                <w:sz w:val="19"/>
              </w:rPr>
              <w:t xml:space="preserve">Actor phụ</w:t>
            </w:r>
          </w:p>
        </w:tc>
        <w:tc>
          <w:tcPr>
            <w:tcW w:w="6180" w:type="dxa"/>
            <w:vAlign w:val="center"/>
          </w:tcPr>
          <w:p w:rsidR="00BC5E15" w:rsidRDefault="00FD1A4C">
            <w:pPr>
              <w:spacing w:after="0"/>
            </w:pPr>
            <w:r>
              <w:rPr>
                <w:rFonts w:eastAsia="Times New Roman"/>
                <w:sz w:val="19"/>
              </w:rPr>
              <w:t xml:space="preserve">Bộ tổng hợp analytics</w:t>
            </w:r>
          </w:p>
        </w:tc>
      </w:tr>
      <w:tr w:rsidR="00BC5E15">
        <w:trPr>
          <w:cantSplit/>
          <w:jc w:val="center"/>
        </w:trPr>
        <w:tc>
          <w:tcPr>
            <w:tcW w:w="2835" w:type="dxa"/>
            <w:vAlign w:val="center"/>
          </w:tcPr>
          <w:p w:rsidR="00BC5E15" w:rsidRDefault="00FD1A4C">
            <w:pPr>
              <w:spacing w:after="0"/>
            </w:pPr>
            <w:r>
              <w:rPr>
                <w:rFonts w:eastAsia="Times New Roman"/>
                <w:b/>
                <w:sz w:val="19"/>
              </w:rPr>
              <w:t xml:space="preserve">Tiền điều kiện</w:t>
            </w:r>
          </w:p>
        </w:tc>
        <w:tc>
          <w:tcPr>
            <w:tcW w:w="6180" w:type="dxa"/>
            <w:vAlign w:val="center"/>
          </w:tcPr>
          <w:p w:rsidR="00BC5E15" w:rsidRDefault="00FD1A4C">
            <w:pPr>
              <w:spacing w:after="0"/>
            </w:pPr>
            <w:r>
              <w:rPr>
                <w:rFonts w:eastAsia="Times New Roman"/>
                <w:sz w:val="19"/>
              </w:rPr>
              <w:t xml:space="preserve">Người dùng đã đăng nhập và có quyền xem phân hệ báo cáo.</w:t>
            </w:r>
          </w:p>
        </w:tc>
      </w:tr>
      <w:tr w:rsidR="00BC5E15">
        <w:trPr>
          <w:cantSplit/>
          <w:jc w:val="center"/>
        </w:trPr>
        <w:tc>
          <w:tcPr>
            <w:tcW w:w="2835" w:type="dxa"/>
            <w:vAlign w:val="center"/>
          </w:tcPr>
          <w:p w:rsidR="00BC5E15" w:rsidRDefault="00FD1A4C">
            <w:pPr>
              <w:spacing w:after="0"/>
            </w:pPr>
            <w:r>
              <w:rPr>
                <w:rFonts w:eastAsia="Times New Roman"/>
                <w:b/>
                <w:sz w:val="19"/>
              </w:rPr>
              <w:t xml:space="preserve">Hậu điều kiện</w:t>
            </w:r>
          </w:p>
        </w:tc>
        <w:tc>
          <w:tcPr>
            <w:tcW w:w="6180" w:type="dxa"/>
            <w:vAlign w:val="center"/>
          </w:tcPr>
          <w:p w:rsidR="00BC5E15" w:rsidRDefault="00FD1A4C">
            <w:pPr>
              <w:spacing w:after="0"/>
            </w:pPr>
            <w:r>
              <w:rPr>
                <w:rFonts w:eastAsia="Times New Roman"/>
                <w:sz w:val="19"/>
              </w:rPr>
              <w:t xml:space="preserve">Bảng kết quả theo người hiển thị cho kỳ đã chọn, trong phạm vi được phép.</w:t>
            </w:r>
          </w:p>
        </w:tc>
      </w:tr>
      <w:tr w:rsidR="00BC5E15">
        <w:trPr>
          <w:cantSplit/>
          <w:jc w:val="center"/>
        </w:trPr>
        <w:tc>
          <w:tcPr>
            <w:tcW w:w="9120" w:type="dxa"/>
            <w:gridSpan w:val="2"/>
            <w:shd w:val="clear" w:color="auto" w:fill="D9EAF7"/>
            <w:vAlign w:val="center"/>
          </w:tcPr>
          <w:p w:rsidR="00BC5E15" w:rsidRDefault="00FD1A4C">
            <w:pPr>
              <w:spacing w:after="0"/>
            </w:pPr>
            <w:r>
              <w:rPr>
                <w:rFonts w:eastAsia="Times New Roman"/>
                <w:b/>
                <w:sz w:val="19"/>
              </w:rPr>
              <w:t>Luồng sự kiện chính</w:t>
            </w:r>
          </w:p>
        </w:tc>
      </w:tr>
      <w:tr w:rsidR="00BC5E15">
        <w:trPr>
          <w:cantSplit/>
          <w:jc w:val="center"/>
        </w:trPr>
        <w:tc>
          <w:tcPr>
            <w:tcW w:w="4560" w:type="dxa"/>
            <w:shd w:val="clear" w:color="auto" w:fill="EDF4FA"/>
            <w:vAlign w:val="center"/>
          </w:tcPr>
          <w:p w:rsidR="00BC5E15" w:rsidRDefault="00FD1A4C">
            <w:pPr>
              <w:spacing w:after="0"/>
            </w:pPr>
            <w:r>
              <w:rPr>
                <w:rFonts w:eastAsia="Times New Roman"/>
                <w:b/>
                <w:sz w:val="19"/>
              </w:rPr>
              <w:t>Actor</w:t>
            </w:r>
          </w:p>
        </w:tc>
        <w:tc>
          <w:tcPr>
            <w:tcW w:w="4560" w:type="dxa"/>
            <w:shd w:val="clear" w:color="auto" w:fill="EDF4FA"/>
            <w:vAlign w:val="center"/>
          </w:tcPr>
          <w:p w:rsidR="00BC5E15" w:rsidRDefault="00FD1A4C">
            <w:pPr>
              <w:spacing w:after="0"/>
            </w:pPr>
            <w:r>
              <w:rPr>
                <w:rFonts w:eastAsia="Times New Roman"/>
                <w:b/>
                <w:sz w:val="19"/>
              </w:rPr>
              <w:t>Hệ thống</w:t>
            </w:r>
          </w:p>
        </w:tc>
      </w:tr>
      <w:tr w:rsidR="00BC5E15">
        <w:trPr>
          <w:cantSplit/>
          <w:jc w:val="center"/>
        </w:trPr>
        <w:tc>
          <w:tcPr>
            <w:tcW w:w="4560" w:type="dxa"/>
            <w:vAlign w:val="center"/>
          </w:tcPr>
          <w:p w:rsidR="00BC5E15" w:rsidRDefault="00FD1A4C">
            <w:pPr>
              <w:spacing w:after="0"/>
            </w:pPr>
            <w:r>
              <w:rPr>
                <w:rFonts w:eastAsia="Times New Roman"/>
                <w:sz w:val="19"/>
              </w:rPr>
              <w:t xml:space="preserve">1. Mở Báo cáo, chọn tab Kết quả theo người.</w:t>
            </w:r>
          </w:p>
        </w:tc>
        <w:tc>
          <w:tcPr>
            <w:tcW w:w="4560" w:type="dxa"/>
            <w:vAlign w:val="center"/>
          </w:tcPr>
          <w:p w:rsidR="00BC5E15" w:rsidRDefault="00FD1A4C">
            <w:pPr>
              <w:spacing w:after="0"/>
            </w:pPr>
            <w:r>
              <w:rPr>
                <w:rFonts w:eastAsia="Times New Roman"/>
                <w:sz w:val="19"/>
              </w:rPr>
              <w:t xml:space="preserve">1. Mặc định kỳ là tháng này.</w:t>
            </w:r>
          </w:p>
        </w:tc>
      </w:tr>
      <w:tr w:rsidR="00BC5E15">
        <w:trPr>
          <w:cantSplit/>
          <w:jc w:val="center"/>
        </w:trPr>
        <w:tc>
          <w:tcPr>
            <w:tcW w:w="4560" w:type="dxa"/>
            <w:vAlign w:val="center"/>
          </w:tcPr>
          <w:p w:rsidR="00BC5E15" w:rsidRDefault="00FD1A4C">
            <w:pPr>
              <w:spacing w:after="0"/>
            </w:pPr>
            <w:r>
              <w:rPr>
                <w:rFonts w:eastAsia="Times New Roman"/>
                <w:sz w:val="19"/>
              </w:rPr>
              <w:t xml:space="preserve">2. Chọn phạm vi: của tôi, cấp dưới trực tiếp hoặc toàn công ty.</w:t>
            </w:r>
          </w:p>
        </w:tc>
        <w:tc>
          <w:tcPr>
            <w:tcW w:w="4560" w:type="dxa"/>
            <w:vAlign w:val="center"/>
          </w:tcPr>
          <w:p w:rsidR="00BC5E15" w:rsidRDefault="00FD1A4C">
            <w:pPr>
              <w:spacing w:after="0"/>
            </w:pPr>
            <w:r>
              <w:rPr>
                <w:rFonts w:eastAsia="Times New Roman"/>
                <w:sz w:val="19"/>
              </w:rPr>
              <w:t xml:space="preserve">2. Xác định tập người theo quan hệ quản lý trực tiếp; toàn công ty chỉ dành cho Owner/Admin.</w:t>
            </w:r>
          </w:p>
        </w:tc>
      </w:tr>
      <w:tr w:rsidR="00BC5E15">
        <w:trPr>
          <w:cantSplit/>
          <w:jc w:val="center"/>
        </w:trPr>
        <w:tc>
          <w:tcPr>
            <w:tcW w:w="4560" w:type="dxa"/>
            <w:vAlign w:val="center"/>
          </w:tcPr>
          <w:p w:rsidR="00BC5E15" w:rsidRDefault="00FD1A4C">
            <w:pPr>
              <w:spacing w:after="0"/>
            </w:pPr>
            <w:r>
              <w:rPr>
                <w:rFonts w:eastAsia="Times New Roman"/>
                <w:sz w:val="19"/>
              </w:rPr>
              <w:t xml:space="preserve">3. Chọn kỳ báo cáo.</w:t>
            </w:r>
          </w:p>
        </w:tc>
        <w:tc>
          <w:tcPr>
            <w:tcW w:w="4560" w:type="dxa"/>
            <w:vAlign w:val="center"/>
          </w:tcPr>
          <w:p w:rsidR="00BC5E15" w:rsidRDefault="00FD1A4C">
            <w:pPr>
              <w:spacing w:after="0"/>
            </w:pPr>
            <w:r>
              <w:rPr>
                <w:rFonts w:eastAsia="Times New Roman"/>
                <w:sz w:val="19"/>
              </w:rPr>
              <w:t xml:space="preserve">3. Lọc công việc theo deadline trong kỳ; đúng hạn đo bằng completedAt so với hạn.</w:t>
            </w:r>
          </w:p>
        </w:tc>
      </w:tr>
      <w:tr w:rsidR="00BC5E15">
        <w:trPr>
          <w:cantSplit/>
          <w:jc w:val="center"/>
        </w:trPr>
        <w:tc>
          <w:tcPr>
            <w:tcW w:w="4560" w:type="dxa"/>
            <w:vAlign w:val="center"/>
          </w:tcPr>
          <w:p w:rsidR="00BC5E15" w:rsidRDefault="00FD1A4C">
            <w:pPr>
              <w:spacing w:after="0"/>
            </w:pPr>
            <w:r>
              <w:rPr>
                <w:rFonts w:eastAsia="Times New Roman"/>
                <w:sz w:val="19"/>
              </w:rPr>
              <w:t xml:space="preserve">4. Xem bảng số liệu.</w:t>
            </w:r>
          </w:p>
        </w:tc>
        <w:tc>
          <w:tcPr>
            <w:tcW w:w="4560" w:type="dxa"/>
            <w:vAlign w:val="center"/>
          </w:tcPr>
          <w:p w:rsidR="00BC5E15" w:rsidRDefault="00FD1A4C">
            <w:pPr>
              <w:spacing w:after="0"/>
            </w:pPr>
            <w:r>
              <w:rPr>
                <w:rFonts w:eastAsia="Times New Roman"/>
                <w:sz w:val="19"/>
              </w:rPr>
              <w:t xml:space="preserve">4. Trả số liệu từng người; việc xong thiếu mốc thời gian và việc mở thiếu deadline được đếm riêng.</w:t>
            </w:r>
          </w:p>
        </w:tc>
      </w:tr>
      <w:tr w:rsidR="00BC5E15">
        <w:trPr>
          <w:cantSplit/>
          <w:jc w:val="center"/>
        </w:trPr>
        <w:tc>
          <w:tcPr>
            <w:tcW w:w="2835" w:type="dxa"/>
            <w:vAlign w:val="center"/>
          </w:tcPr>
          <w:p w:rsidR="00BC5E15" w:rsidRDefault="00FD1A4C">
            <w:pPr>
              <w:spacing w:after="0"/>
            </w:pPr>
            <w:r>
              <w:rPr>
                <w:rFonts w:eastAsia="Times New Roman"/>
                <w:b/>
                <w:sz w:val="19"/>
              </w:rPr>
              <w:t xml:space="preserve">Luồng thay thế</w:t>
            </w:r>
          </w:p>
        </w:tc>
        <w:tc>
          <w:tcPr>
            <w:tcW w:w="6180" w:type="dxa"/>
            <w:vAlign w:val="center"/>
          </w:tcPr>
          <w:p w:rsidR="00BC5E15" w:rsidRDefault="00FD1A4C">
            <w:pPr>
              <w:spacing w:after="0"/>
            </w:pPr>
            <w:r>
              <w:rPr>
                <w:rFonts w:eastAsia="Times New Roman"/>
                <w:sz w:val="19"/>
              </w:rPr>
              <w:t xml:space="preserve">Không có công việc trong kỳ: hiển thị trạng thái rỗng.</w:t>
            </w:r>
          </w:p>
        </w:tc>
      </w:tr>
      <w:tr w:rsidR="00BC5E15">
        <w:trPr>
          <w:cantSplit/>
          <w:jc w:val="center"/>
        </w:trPr>
        <w:tc>
          <w:tcPr>
            <w:tcW w:w="2835" w:type="dxa"/>
            <w:vAlign w:val="center"/>
          </w:tcPr>
          <w:p w:rsidR="00BC5E15" w:rsidRDefault="00FD1A4C">
            <w:pPr>
              <w:spacing w:after="0"/>
            </w:pPr>
            <w:r>
              <w:rPr>
                <w:rFonts w:eastAsia="Times New Roman"/>
                <w:b/>
                <w:sz w:val="19"/>
              </w:rPr>
              <w:t xml:space="preserve">Luồng ngoại lệ</w:t>
            </w:r>
          </w:p>
        </w:tc>
        <w:tc>
          <w:tcPr>
            <w:tcW w:w="6180" w:type="dxa"/>
            <w:vAlign w:val="center"/>
          </w:tcPr>
          <w:p w:rsidR="00BC5E15" w:rsidRDefault="00FD1A4C">
            <w:pPr>
              <w:spacing w:after="0"/>
            </w:pPr>
            <w:r>
              <w:rPr>
                <w:rFonts w:eastAsia="Times New Roman"/>
                <w:sz w:val="19"/>
              </w:rPr>
              <w:t xml:space="preserve">Chọn phạm vi toàn công ty khi không phải Owner/Admin: từ chối truy cập.</w:t>
            </w:r>
          </w:p>
        </w:tc>
      </w:tr>
      <w:tr w:rsidR="00BC5E15">
        <w:trPr>
          <w:cantSplit/>
          <w:jc w:val="center"/>
        </w:trPr>
        <w:tc>
          <w:tcPr>
            <w:tcW w:w="2835" w:type="dxa"/>
            <w:vAlign w:val="center"/>
          </w:tcPr>
          <w:p w:rsidR="00BC5E15" w:rsidRDefault="00FD1A4C">
            <w:pPr>
              <w:spacing w:after="0"/>
            </w:pPr>
            <w:r>
              <w:rPr>
                <w:rFonts w:eastAsia="Times New Roman"/>
                <w:b/>
                <w:sz w:val="19"/>
              </w:rPr>
              <w:t xml:space="preserve">Đối chiếu hiện thực</w:t>
            </w:r>
          </w:p>
        </w:tc>
        <w:tc>
          <w:tcPr>
            <w:tcW w:w="6180" w:type="dxa"/>
            <w:vAlign w:val="center"/>
          </w:tcPr>
          <w:p w:rsidR="00BC5E15" w:rsidRDefault="00FD1A4C">
            <w:pPr>
              <w:spacing w:after="0"/>
            </w:pPr>
            <w:r>
              <w:rPr>
                <w:rFonts w:eastAsia="Times New Roman"/>
                <w:sz w:val="19"/>
              </w:rPr>
              <w:t xml:space="preserve">analytics.routes.js, analytics.controller.js; GET /api/analytics/performance</w:t>
            </w:r>
          </w:p>
        </w:tc>
      </w:tr>
    </w:tbl>
    <w:p w:rsidR="00097A1B" w:rsidRDefault="00A21651">
      <w:pPr>
        <w:pStyle w:val="TableCaption"/>
        <w:jc w:val="center"/>
      </w:pPr>
      <w:r>
        <w:rPr>
          <w:rFonts w:eastAsia="Times New Roman"/>
        </w:rPr>
        <w:t xml:space="preserve">Bảng 3-18 Đặc tả UC-TH14 – Xem báo cáo kết quả theo người</w:t>
      </w:r>
    </w:p>
    <w:p w14:paraId="5DD0BB48" w14:textId="77777777" w:rsidR="00BC5E15" w:rsidRDefault="00FD1A4C">
      <w:pPr>
        <w:pStyle w:val="Heading2"/>
      </w:pPr>
      <w:bookmarkStart w:id="96" w:name="_Toc242094773"/>
      <w:r>
        <w:t>Sơ đ</w:t>
      </w:r>
      <w:r>
        <w:t>ồ</w:t>
      </w:r>
      <w:r>
        <w:t xml:space="preserve"> l</w:t>
      </w:r>
      <w:r>
        <w:t>ớ</w:t>
      </w:r>
      <w:r>
        <w:t>p và đ</w:t>
      </w:r>
      <w:r>
        <w:t>ố</w:t>
      </w:r>
      <w:r>
        <w:t>i chi</w:t>
      </w:r>
      <w:r>
        <w:t>ế</w:t>
      </w:r>
      <w:r>
        <w:t>u hi</w:t>
      </w:r>
      <w:r>
        <w:t>ệ</w:t>
      </w:r>
      <w:r>
        <w:t>n th</w:t>
      </w:r>
      <w:r>
        <w:t>ự</w:t>
      </w:r>
      <w:r>
        <w:t>c</w:t>
      </w:r>
      <w:bookmarkEnd w:id="96"/>
    </w:p>
    <w:p w14:paraId="2BADAFB2" w14:textId="77777777" w:rsidR="00BC5E15" w:rsidRDefault="00FD1A4C">
      <w:pPr>
        <w:jc w:val="both"/>
      </w:pPr>
      <w:r>
        <w:t>Ba góc nhìn l</w:t>
      </w:r>
      <w:r>
        <w:t>ớ</w:t>
      </w:r>
      <w:r>
        <w:t>p đư</w:t>
      </w:r>
      <w:r>
        <w:t>ợ</w:t>
      </w:r>
      <w:r>
        <w:t>c tách đ</w:t>
      </w:r>
      <w:r>
        <w:t>ể</w:t>
      </w:r>
      <w:r>
        <w:t xml:space="preserve"> ngư</w:t>
      </w:r>
      <w:r>
        <w:t>ờ</w:t>
      </w:r>
      <w:r>
        <w:t>i đ</w:t>
      </w:r>
      <w:r>
        <w:t>ọ</w:t>
      </w:r>
      <w:r>
        <w:t>c phân bi</w:t>
      </w:r>
      <w:r>
        <w:t>ệ</w:t>
      </w:r>
      <w:r>
        <w:t>t mô hình d</w:t>
      </w:r>
      <w:r>
        <w:t>ữ</w:t>
      </w:r>
      <w:r>
        <w:t xml:space="preserve"> li</w:t>
      </w:r>
      <w:r>
        <w:t>ệ</w:t>
      </w:r>
      <w:r>
        <w:t>u v</w:t>
      </w:r>
      <w:r>
        <w:t>ớ</w:t>
      </w:r>
      <w:r>
        <w:t>i c</w:t>
      </w:r>
      <w:r>
        <w:t>ấ</w:t>
      </w:r>
      <w:r>
        <w:t>u trúc backend và frontend. Sơ đ</w:t>
      </w:r>
      <w:r>
        <w:t>ồ</w:t>
      </w:r>
      <w:r>
        <w:t xml:space="preserve"> mô hình mi</w:t>
      </w:r>
      <w:r>
        <w:t>ề</w:t>
      </w:r>
      <w:r>
        <w:t>n cho th</w:t>
      </w:r>
      <w:r>
        <w:t>ấ</w:t>
      </w:r>
      <w:r>
        <w:t>y quan h</w:t>
      </w:r>
      <w:r>
        <w:t>ệ</w:t>
      </w:r>
      <w:r>
        <w:t xml:space="preserve"> d</w:t>
      </w:r>
      <w:r>
        <w:t>ữ</w:t>
      </w:r>
      <w:r>
        <w:t xml:space="preserve"> li</w:t>
      </w:r>
      <w:r>
        <w:t>ệ</w:t>
      </w:r>
      <w:r>
        <w:t>u; sơ đ</w:t>
      </w:r>
      <w:r>
        <w:t>ồ</w:t>
      </w:r>
      <w:r>
        <w:t xml:space="preserve"> backend cho th</w:t>
      </w:r>
      <w:r>
        <w:t>ấ</w:t>
      </w:r>
      <w:r>
        <w:t>y đư</w:t>
      </w:r>
      <w:r>
        <w:t>ờ</w:t>
      </w:r>
      <w:r>
        <w:t>ng đi qua đi</w:t>
      </w:r>
      <w:r>
        <w:t>ề</w:t>
      </w:r>
      <w:r>
        <w:t>u khi</w:t>
      </w:r>
      <w:r>
        <w:t>ể</w:t>
      </w:r>
      <w:r>
        <w:t>n, phân quy</w:t>
      </w:r>
      <w:r>
        <w:t>ề</w:t>
      </w:r>
      <w:r>
        <w:t>n, d</w:t>
      </w:r>
      <w:r>
        <w:t>ị</w:t>
      </w:r>
      <w:r>
        <w:t>ch v</w:t>
      </w:r>
      <w:r>
        <w:t>ụ</w:t>
      </w:r>
      <w:r>
        <w:t xml:space="preserve"> và b</w:t>
      </w:r>
      <w:r>
        <w:t>ộ</w:t>
      </w:r>
      <w:r>
        <w:t xml:space="preserve"> gi</w:t>
      </w:r>
      <w:r>
        <w:t>ả</w:t>
      </w:r>
      <w:r>
        <w:t>i; sơ đ</w:t>
      </w:r>
      <w:r>
        <w:t>ồ</w:t>
      </w:r>
      <w:r>
        <w:t xml:space="preserve"> frontend cho th</w:t>
      </w:r>
      <w:r>
        <w:t>ấ</w:t>
      </w:r>
      <w:r>
        <w:t>y các thành ph</w:t>
      </w:r>
      <w:r>
        <w:t>ầ</w:t>
      </w:r>
      <w:r>
        <w:t>n giao di</w:t>
      </w:r>
      <w:r>
        <w:t>ệ</w:t>
      </w:r>
      <w:r>
        <w:t>n và t</w:t>
      </w:r>
      <w:r>
        <w:t>ầ</w:t>
      </w:r>
      <w:r>
        <w:t>ng g</w:t>
      </w:r>
      <w:r>
        <w:t>ọ</w:t>
      </w:r>
      <w:r>
        <w:t>i API.</w:t>
      </w:r>
    </w:p>
    <w:tbl>
      <w:tblPr>
        <w:tblStyle w:val="TableGrid"/>
        <w:tblW w:w="0" w:type="auto"/>
        <w:tblLayout w:type="fixed"/>
        <w:tblLook w:val="04A0" w:firstRow="1" w:lastRow="0" w:firstColumn="1" w:lastColumn="0" w:noHBand="0" w:noVBand="1"/>
      </w:tblPr>
      <w:tblGrid>
        <w:gridCol w:w="3040"/>
        <w:gridCol w:w="3040"/>
        <w:gridCol w:w="3040"/>
      </w:tblGrid>
      <w:tr w:rsidR="00BC5E15" w14:paraId="51302035" w14:textId="77777777">
        <w:trPr>
          <w:tblHeader/>
        </w:trPr>
        <w:tc>
          <w:tcPr>
            <w:tcW w:w="3040" w:type="dxa"/>
            <w:shd w:val="clear" w:color="auto" w:fill="D9EAF7"/>
            <w:vAlign w:val="center"/>
          </w:tcPr>
          <w:p w14:paraId="413A00C7" w14:textId="77777777" w:rsidR="00BC5E15" w:rsidRDefault="00FD1A4C">
            <w:pPr>
              <w:spacing w:after="0"/>
            </w:pPr>
            <w:r>
              <w:rPr>
                <w:rFonts w:eastAsia="Times New Roman"/>
                <w:b/>
                <w:sz w:val="19"/>
              </w:rPr>
              <w:t>Sơ đồ</w:t>
            </w:r>
          </w:p>
        </w:tc>
        <w:tc>
          <w:tcPr>
            <w:tcW w:w="3040" w:type="dxa"/>
            <w:shd w:val="clear" w:color="auto" w:fill="D9EAF7"/>
            <w:vAlign w:val="center"/>
          </w:tcPr>
          <w:p w14:paraId="693CA636" w14:textId="77777777" w:rsidR="00BC5E15" w:rsidRDefault="00FD1A4C">
            <w:pPr>
              <w:spacing w:after="0"/>
            </w:pPr>
            <w:r>
              <w:rPr>
                <w:rFonts w:eastAsia="Times New Roman"/>
                <w:b/>
                <w:sz w:val="19"/>
              </w:rPr>
              <w:t>Phạm vi</w:t>
            </w:r>
          </w:p>
        </w:tc>
        <w:tc>
          <w:tcPr>
            <w:tcW w:w="3040" w:type="dxa"/>
            <w:shd w:val="clear" w:color="auto" w:fill="D9EAF7"/>
            <w:vAlign w:val="center"/>
          </w:tcPr>
          <w:p w14:paraId="56C1503D" w14:textId="77777777" w:rsidR="00BC5E15" w:rsidRDefault="00FD1A4C">
            <w:pPr>
              <w:spacing w:after="0"/>
            </w:pPr>
            <w:r>
              <w:rPr>
                <w:rFonts w:eastAsia="Times New Roman"/>
                <w:b/>
                <w:sz w:val="19"/>
              </w:rPr>
              <w:t>Nhóm lớp/quan hệ trọng tâm</w:t>
            </w:r>
          </w:p>
        </w:tc>
      </w:tr>
      <w:tr w:rsidR="00BC5E15" w14:paraId="48DE2B5D" w14:textId="77777777">
        <w:trPr>
          <w:cantSplit/>
        </w:trPr>
        <w:tc>
          <w:tcPr>
            <w:tcW w:w="3040" w:type="dxa"/>
            <w:vAlign w:val="center"/>
          </w:tcPr>
          <w:p w14:paraId="3E50683F" w14:textId="77777777" w:rsidR="00BC5E15" w:rsidRDefault="00FD1A4C">
            <w:pPr>
              <w:spacing w:after="0"/>
            </w:pPr>
            <w:r>
              <w:rPr>
                <w:rFonts w:eastAsia="Times New Roman"/>
                <w:sz w:val="19"/>
              </w:rPr>
              <w:t>CLS-01</w:t>
            </w:r>
          </w:p>
        </w:tc>
        <w:tc>
          <w:tcPr>
            <w:tcW w:w="3040" w:type="dxa"/>
            <w:vAlign w:val="center"/>
          </w:tcPr>
          <w:p w14:paraId="2DBC0E4E" w14:textId="77777777" w:rsidR="00BC5E15" w:rsidRDefault="00FD1A4C">
            <w:pPr>
              <w:spacing w:after="0"/>
            </w:pPr>
            <w:r>
              <w:rPr>
                <w:rFonts w:eastAsia="Times New Roman"/>
                <w:sz w:val="19"/>
              </w:rPr>
              <w:t>Miền và dữ liệu</w:t>
            </w:r>
          </w:p>
        </w:tc>
        <w:tc>
          <w:tcPr>
            <w:tcW w:w="3040" w:type="dxa"/>
            <w:vAlign w:val="center"/>
          </w:tcPr>
          <w:p w14:paraId="227DA2E0" w14:textId="77777777" w:rsidR="00BC5E15" w:rsidRDefault="00FD1A4C">
            <w:pPr>
              <w:spacing w:after="0"/>
            </w:pPr>
            <w:r>
              <w:rPr>
                <w:rFonts w:eastAsia="Times New Roman"/>
                <w:sz w:val="19"/>
              </w:rPr>
              <w:t>User–Project–Task–Resource; Department, TaskGroup, RecurringTask, OptimizationResult, Notification, RefreshToken, ActivityLog, CompanySetting.</w:t>
            </w:r>
          </w:p>
        </w:tc>
      </w:tr>
      <w:tr w:rsidR="00BC5E15" w14:paraId="0741B34D" w14:textId="77777777">
        <w:trPr>
          <w:cantSplit/>
        </w:trPr>
        <w:tc>
          <w:tcPr>
            <w:tcW w:w="3040" w:type="dxa"/>
            <w:vAlign w:val="center"/>
          </w:tcPr>
          <w:p w14:paraId="0E326D46" w14:textId="77777777" w:rsidR="00BC5E15" w:rsidRDefault="00FD1A4C">
            <w:pPr>
              <w:spacing w:after="0"/>
            </w:pPr>
            <w:r>
              <w:rPr>
                <w:rFonts w:eastAsia="Times New Roman"/>
                <w:sz w:val="19"/>
              </w:rPr>
              <w:t>CLS-02</w:t>
            </w:r>
          </w:p>
        </w:tc>
        <w:tc>
          <w:tcPr>
            <w:tcW w:w="3040" w:type="dxa"/>
            <w:vAlign w:val="center"/>
          </w:tcPr>
          <w:p w14:paraId="3F96CBC7" w14:textId="77777777" w:rsidR="00BC5E15" w:rsidRDefault="00FD1A4C">
            <w:pPr>
              <w:spacing w:after="0"/>
            </w:pPr>
            <w:r>
              <w:rPr>
                <w:rFonts w:eastAsia="Times New Roman"/>
                <w:sz w:val="19"/>
              </w:rPr>
              <w:t>Backend</w:t>
            </w:r>
          </w:p>
        </w:tc>
        <w:tc>
          <w:tcPr>
            <w:tcW w:w="3040" w:type="dxa"/>
            <w:vAlign w:val="center"/>
          </w:tcPr>
          <w:p w14:paraId="171477B9" w14:textId="77777777" w:rsidR="00BC5E15" w:rsidRDefault="00FD1A4C">
            <w:pPr>
              <w:spacing w:after="0"/>
            </w:pPr>
            <w:r>
              <w:rPr>
                <w:rFonts w:eastAsia="Times New Roman"/>
                <w:sz w:val="19"/>
              </w:rPr>
              <w:t>Route/controller, middleware quyền, bộ giải CSP–GA, nhập Excel, MongoDB/Mongoose, Socket.IO và nhật ký hoạt động.</w:t>
            </w:r>
          </w:p>
        </w:tc>
      </w:tr>
      <w:tr w:rsidR="00BC5E15" w14:paraId="302803C4" w14:textId="77777777">
        <w:trPr>
          <w:cantSplit/>
        </w:trPr>
        <w:tc>
          <w:tcPr>
            <w:tcW w:w="3040" w:type="dxa"/>
            <w:vAlign w:val="center"/>
          </w:tcPr>
          <w:p w14:paraId="7E884232" w14:textId="77777777" w:rsidR="00BC5E15" w:rsidRDefault="00FD1A4C">
            <w:pPr>
              <w:spacing w:after="0"/>
            </w:pPr>
            <w:r>
              <w:rPr>
                <w:rFonts w:eastAsia="Times New Roman"/>
                <w:sz w:val="19"/>
              </w:rPr>
              <w:lastRenderedPageBreak/>
              <w:t>CLS-03</w:t>
            </w:r>
          </w:p>
        </w:tc>
        <w:tc>
          <w:tcPr>
            <w:tcW w:w="3040" w:type="dxa"/>
            <w:vAlign w:val="center"/>
          </w:tcPr>
          <w:p w14:paraId="4C608554" w14:textId="77777777" w:rsidR="00BC5E15" w:rsidRDefault="00FD1A4C">
            <w:pPr>
              <w:spacing w:after="0"/>
            </w:pPr>
            <w:r>
              <w:rPr>
                <w:rFonts w:eastAsia="Times New Roman"/>
                <w:sz w:val="19"/>
              </w:rPr>
              <w:t>Frontend</w:t>
            </w:r>
          </w:p>
        </w:tc>
        <w:tc>
          <w:tcPr>
            <w:tcW w:w="3040" w:type="dxa"/>
            <w:vAlign w:val="center"/>
          </w:tcPr>
          <w:p w14:paraId="2DE7C973" w14:textId="77777777" w:rsidR="00BC5E15" w:rsidRDefault="00FD1A4C">
            <w:pPr>
              <w:spacing w:after="0"/>
            </w:pPr>
            <w:r>
              <w:rPr>
                <w:rFonts w:eastAsia="Times New Roman"/>
                <w:sz w:val="19"/>
              </w:rPr>
              <w:t>App, ProtectedRoute, context xác thực/theme/socket, các trang nghiệp vụ, API client và i18n.</w:t>
            </w:r>
          </w:p>
        </w:tc>
      </w:tr>
    </w:tbl>
    <w:p w14:paraId="0A253885" w14:textId="77777777" w:rsidR="00BC5E15" w:rsidRDefault="00FD1A4C">
      <w:pPr>
        <w:pStyle w:val="TableCaption"/>
        <w:jc w:val="center"/>
      </w:pPr>
      <w:bookmarkStart w:id="97" w:name="_Toc242094851"/>
      <w:r>
        <w:t xml:space="preserve">Bảng 3-19 Phạm vi ba sơ đồ lớp của hệ thống</w:t>
      </w:r>
      <w:bookmarkEnd w:id="97"/>
    </w:p>
    <w:p w14:paraId="50F5F047" w14:textId="77777777" w:rsidR="00BC5E15" w:rsidRDefault="00FD1A4C">
      <w:pPr>
        <w:pageBreakBefore/>
        <w:spacing w:after="60"/>
        <w:jc w:val="center"/>
      </w:pPr>
      <w:r>
        <w:rPr>
          <w:noProof/>
        </w:rPr>
        <w:lastRenderedPageBreak/>
        <w:drawing>
          <wp:inline distT="0" distB="0" distL="0" distR="0" wp14:anchorId="15E37236" wp14:editId="51A1377D">
            <wp:extent cx="5760000" cy="3893927"/>
            <wp:effectExtent l="0" t="0" r="0" b="0"/>
            <wp:docPr id="968905200" name="Picture 96890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01.png"/>
                    <pic:cNvPicPr/>
                  </pic:nvPicPr>
                  <pic:blipFill>
                    <a:blip r:embed="rId41"/>
                    <a:stretch>
                      <a:fillRect/>
                    </a:stretch>
                  </pic:blipFill>
                  <pic:spPr>
                    <a:xfrm>
                      <a:off x="0" y="0"/>
                      <a:ext cx="5760000" cy="3893927"/>
                    </a:xfrm>
                    <a:prstGeom prst="rect">
                      <a:avLst/>
                    </a:prstGeom>
                  </pic:spPr>
                </pic:pic>
              </a:graphicData>
            </a:graphic>
          </wp:inline>
        </w:drawing>
      </w:r>
    </w:p>
    <w:p w14:paraId="060FA2D9" w14:textId="77777777" w:rsidR="00BC5E15" w:rsidRDefault="00FD1A4C">
      <w:pPr>
        <w:pStyle w:val="FigureCaption"/>
        <w:jc w:val="center"/>
      </w:pPr>
      <w:bookmarkStart w:id="98" w:name="_Toc242094829"/>
      <w:r>
        <w:t>Hình 3-30 Sơ đ</w:t>
      </w:r>
      <w:r>
        <w:t>ồ</w:t>
      </w:r>
      <w:r>
        <w:t xml:space="preserve"> class CLS01 – Mô hình mi</w:t>
      </w:r>
      <w:r>
        <w:t>ề</w:t>
      </w:r>
      <w:r>
        <w:t>n và d</w:t>
      </w:r>
      <w:r>
        <w:t>ữ</w:t>
      </w:r>
      <w:r>
        <w:t xml:space="preserve"> li</w:t>
      </w:r>
      <w:r>
        <w:t>ệ</w:t>
      </w:r>
      <w:r>
        <w:t>u</w:t>
      </w:r>
      <w:bookmarkEnd w:id="98"/>
    </w:p>
    <w:p w14:paraId="20E70426" w14:textId="77777777" w:rsidR="00BC5E15" w:rsidRDefault="00FD1A4C">
      <w:pPr>
        <w:pageBreakBefore/>
        <w:spacing w:after="60"/>
        <w:jc w:val="center"/>
      </w:pPr>
      <w:r>
        <w:rPr>
          <w:noProof/>
        </w:rPr>
        <w:lastRenderedPageBreak/>
        <w:drawing>
          <wp:inline distT="0" distB="0" distL="0" distR="0" wp14:anchorId="30DAA741" wp14:editId="4F4F3138">
            <wp:extent cx="5760000" cy="2217952"/>
            <wp:effectExtent l="0" t="0" r="0" b="0"/>
            <wp:docPr id="968905201" name="Picture 96890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02.png"/>
                    <pic:cNvPicPr/>
                  </pic:nvPicPr>
                  <pic:blipFill>
                    <a:blip r:embed="rId42"/>
                    <a:stretch>
                      <a:fillRect/>
                    </a:stretch>
                  </pic:blipFill>
                  <pic:spPr>
                    <a:xfrm>
                      <a:off x="0" y="0"/>
                      <a:ext cx="5760000" cy="2217952"/>
                    </a:xfrm>
                    <a:prstGeom prst="rect">
                      <a:avLst/>
                    </a:prstGeom>
                  </pic:spPr>
                </pic:pic>
              </a:graphicData>
            </a:graphic>
          </wp:inline>
        </w:drawing>
      </w:r>
    </w:p>
    <w:p w14:paraId="5996EAD0" w14:textId="77777777" w:rsidR="00BC5E15" w:rsidRDefault="00FD1A4C">
      <w:pPr>
        <w:pStyle w:val="FigureCaption"/>
        <w:jc w:val="center"/>
      </w:pPr>
      <w:bookmarkStart w:id="99" w:name="_Toc242094830"/>
      <w:r>
        <w:t>Hình 3-31 Sơ đ</w:t>
      </w:r>
      <w:r>
        <w:t>ồ</w:t>
      </w:r>
      <w:r>
        <w:t xml:space="preserve"> class CLS02 – Ki</w:t>
      </w:r>
      <w:r>
        <w:t>ế</w:t>
      </w:r>
      <w:r>
        <w:t>n trúc l</w:t>
      </w:r>
      <w:r>
        <w:t>ớ</w:t>
      </w:r>
      <w:r>
        <w:t>p backend</w:t>
      </w:r>
      <w:bookmarkEnd w:id="99"/>
    </w:p>
    <w:p w14:paraId="0DBB1292" w14:textId="77777777" w:rsidR="00BC5E15" w:rsidRDefault="00FD1A4C">
      <w:pPr>
        <w:pageBreakBefore/>
        <w:spacing w:after="60"/>
        <w:jc w:val="center"/>
      </w:pPr>
      <w:r>
        <w:rPr>
          <w:noProof/>
        </w:rPr>
        <w:lastRenderedPageBreak/>
        <w:drawing>
          <wp:inline distT="0" distB="0" distL="0" distR="0" wp14:anchorId="2C200B8F" wp14:editId="64683B19">
            <wp:extent cx="5760000" cy="5185641"/>
            <wp:effectExtent l="0" t="0" r="0" b="0"/>
            <wp:docPr id="968905202" name="Picture 96890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03.png"/>
                    <pic:cNvPicPr/>
                  </pic:nvPicPr>
                  <pic:blipFill>
                    <a:blip r:embed="rId43"/>
                    <a:stretch>
                      <a:fillRect/>
                    </a:stretch>
                  </pic:blipFill>
                  <pic:spPr>
                    <a:xfrm>
                      <a:off x="0" y="0"/>
                      <a:ext cx="5760000" cy="5185641"/>
                    </a:xfrm>
                    <a:prstGeom prst="rect">
                      <a:avLst/>
                    </a:prstGeom>
                  </pic:spPr>
                </pic:pic>
              </a:graphicData>
            </a:graphic>
          </wp:inline>
        </w:drawing>
      </w:r>
    </w:p>
    <w:p w14:paraId="5CC418D2" w14:textId="77777777" w:rsidR="00BC5E15" w:rsidRDefault="00FD1A4C">
      <w:pPr>
        <w:pStyle w:val="FigureCaption"/>
        <w:jc w:val="center"/>
      </w:pPr>
      <w:bookmarkStart w:id="100" w:name="_Toc242094831"/>
      <w:r>
        <w:t>Hình 3-32 Sơ đ</w:t>
      </w:r>
      <w:r>
        <w:t>ồ</w:t>
      </w:r>
      <w:r>
        <w:t xml:space="preserve"> class CLS03 – Ki</w:t>
      </w:r>
      <w:r>
        <w:t>ế</w:t>
      </w:r>
      <w:r>
        <w:t>n trúc l</w:t>
      </w:r>
      <w:r>
        <w:t>ớ</w:t>
      </w:r>
      <w:r>
        <w:t>p frontend</w:t>
      </w:r>
      <w:bookmarkEnd w:id="100"/>
    </w:p>
    <w:p w14:paraId="69F90974" w14:textId="77777777" w:rsidR="00BC5E15" w:rsidRDefault="00FD1A4C">
      <w:pPr>
        <w:jc w:val="both"/>
      </w:pPr>
      <w:r>
        <w:t>Các sơ đ</w:t>
      </w:r>
      <w:r>
        <w:t>ồ</w:t>
      </w:r>
      <w:r>
        <w:t xml:space="preserve"> trong chương này đư</w:t>
      </w:r>
      <w:r>
        <w:t>ợ</w:t>
      </w:r>
      <w:r>
        <w:t>c xu</w:t>
      </w:r>
      <w:r>
        <w:t>ấ</w:t>
      </w:r>
      <w:r>
        <w:t>t t</w:t>
      </w:r>
      <w:r>
        <w:t>ừ</w:t>
      </w:r>
      <w:r>
        <w:t xml:space="preserve"> d</w:t>
      </w:r>
      <w:r>
        <w:t>ự</w:t>
      </w:r>
      <w:r>
        <w:t xml:space="preserve"> án Visual Paradigm 10.0 ResourceAllocation_UML_MotKhung.vpp. Khi đ</w:t>
      </w:r>
      <w:r>
        <w:t>ọ</w:t>
      </w:r>
      <w:r>
        <w:t>c b</w:t>
      </w:r>
      <w:r>
        <w:t>ả</w:t>
      </w:r>
      <w:r>
        <w:t>n đi</w:t>
      </w:r>
      <w:r>
        <w:t>ệ</w:t>
      </w:r>
      <w:r>
        <w:t>n t</w:t>
      </w:r>
      <w:r>
        <w:t>ử</w:t>
      </w:r>
      <w:r>
        <w:t xml:space="preserve"> có th</w:t>
      </w:r>
      <w:r>
        <w:t>ể</w:t>
      </w:r>
      <w:r>
        <w:t xml:space="preserve"> phóng to hình đ</w:t>
      </w:r>
      <w:r>
        <w:t>ể</w:t>
      </w:r>
      <w:r>
        <w:t xml:space="preserve"> ki</w:t>
      </w:r>
      <w:r>
        <w:t>ể</w:t>
      </w:r>
      <w:r>
        <w:t>m tra thu</w:t>
      </w:r>
      <w:r>
        <w:t>ộ</w:t>
      </w:r>
      <w:r>
        <w:t>c tính, thông đi</w:t>
      </w:r>
      <w:r>
        <w:t>ệ</w:t>
      </w:r>
      <w:r>
        <w:t>p và quan h</w:t>
      </w:r>
      <w:r>
        <w:t>ệ</w:t>
      </w:r>
      <w:r>
        <w:t>; file .vpp đi kèm cho phép ch</w:t>
      </w:r>
      <w:r>
        <w:t>ỉ</w:t>
      </w:r>
      <w:r>
        <w:t>nh s</w:t>
      </w:r>
      <w:r>
        <w:t>ử</w:t>
      </w:r>
      <w:r>
        <w:t>a tr</w:t>
      </w:r>
      <w:r>
        <w:t>ự</w:t>
      </w:r>
      <w:r>
        <w:t>c ti</w:t>
      </w:r>
      <w:r>
        <w:t>ế</w:t>
      </w:r>
      <w:r>
        <w:t>p t</w:t>
      </w:r>
      <w:r>
        <w:t>ừ</w:t>
      </w:r>
      <w:r>
        <w:t>ng ph</w:t>
      </w:r>
      <w:r>
        <w:t>ầ</w:t>
      </w:r>
      <w:r>
        <w:t>n t</w:t>
      </w:r>
      <w:r>
        <w:t>ử</w:t>
      </w:r>
      <w:r>
        <w:t>.</w:t>
      </w:r>
    </w:p>
    <w:p w:rsidR="00097A1B" w:rsidRDefault="00A21651">
      <w:pPr>
        <w:jc w:val="both"/>
      </w:pPr>
      <w:r>
        <w:rPr>
          <w:rFonts w:eastAsia="Times New Roman"/>
        </w:rPr>
        <w:t xml:space="preserve">Sơ đồ CLS-01 được lập khi hệ thống có 12 mô hình. Ba mô hình WorkloadSnapshot, JobRun và Attachment bổ sung sau đó được thể hiện ở mô hình dữ liệu khái quát và danh mục collection của mục Thiết kế dữ liệu.</w:t>
      </w:r>
    </w:p>
    <w:p w14:paraId="11EC86D4" w14:textId="77777777" w:rsidR="00097A1B" w:rsidRDefault="00A21651">
      <w:pPr>
        <w:pStyle w:val="Heading1"/>
        <w:numPr>
          <w:ilvl w:val="0"/>
          <w:numId w:val="1"/>
        </w:numPr>
      </w:pPr>
      <w:bookmarkStart w:id="101" w:name="_Toc242094774"/>
      <w:r>
        <w:rPr>
          <w:rFonts w:eastAsia="Times New Roman"/>
        </w:rPr>
        <w:lastRenderedPageBreak/>
        <w:t>: HIỆN THỰC – KIỂM THỬ</w:t>
      </w:r>
      <w:bookmarkEnd w:id="101"/>
    </w:p>
    <w:p w14:paraId="39FD24C5" w14:textId="77777777" w:rsidR="00097A1B" w:rsidRDefault="00A21651">
      <w:pPr>
        <w:pStyle w:val="Heading2"/>
      </w:pPr>
      <w:bookmarkStart w:id="102" w:name="_Toc242094775"/>
      <w:r>
        <w:rPr>
          <w:rFonts w:eastAsia="Times New Roman"/>
        </w:rPr>
        <w:t>Môi trường và cấu trúc hiện thực</w:t>
      </w:r>
      <w:bookmarkEnd w:id="102"/>
    </w:p>
    <w:tbl>
      <w:tblPr>
        <w:tblStyle w:val="TableGrid"/>
        <w:tblW w:w="0" w:type="auto"/>
        <w:jc w:val="center"/>
        <w:tblLook w:val="04A0" w:firstRow="1" w:lastRow="0" w:firstColumn="1" w:lastColumn="0" w:noHBand="0" w:noVBand="1"/>
      </w:tblPr>
      <w:tblGrid>
        <w:gridCol w:w="2268"/>
        <w:gridCol w:w="3969"/>
        <w:gridCol w:w="2835"/>
      </w:tblGrid>
      <w:tr w:rsidR="00097A1B" w14:paraId="18CA1415" w14:textId="77777777">
        <w:trPr>
          <w:tblHeader/>
          <w:jc w:val="center"/>
        </w:trPr>
        <w:tc>
          <w:tcPr>
            <w:tcW w:w="2268" w:type="dxa"/>
            <w:shd w:val="clear" w:color="auto" w:fill="D9EAF7"/>
            <w:vAlign w:val="center"/>
          </w:tcPr>
          <w:p w14:paraId="3F78646C" w14:textId="77777777" w:rsidR="00097A1B" w:rsidRDefault="00A21651">
            <w:pPr>
              <w:jc w:val="center"/>
            </w:pPr>
            <w:r>
              <w:rPr>
                <w:rFonts w:eastAsia="Times New Roman"/>
                <w:b/>
                <w:sz w:val="21"/>
              </w:rPr>
              <w:t>Thành phần</w:t>
            </w:r>
          </w:p>
        </w:tc>
        <w:tc>
          <w:tcPr>
            <w:tcW w:w="3969" w:type="dxa"/>
            <w:shd w:val="clear" w:color="auto" w:fill="D9EAF7"/>
            <w:vAlign w:val="center"/>
          </w:tcPr>
          <w:p w14:paraId="08B14852" w14:textId="77777777" w:rsidR="00097A1B" w:rsidRDefault="00A21651">
            <w:pPr>
              <w:jc w:val="center"/>
            </w:pPr>
            <w:r>
              <w:rPr>
                <w:rFonts w:eastAsia="Times New Roman"/>
                <w:b/>
                <w:sz w:val="21"/>
              </w:rPr>
              <w:t>Công nghệ</w:t>
            </w:r>
          </w:p>
        </w:tc>
        <w:tc>
          <w:tcPr>
            <w:tcW w:w="2835" w:type="dxa"/>
            <w:shd w:val="clear" w:color="auto" w:fill="D9EAF7"/>
            <w:vAlign w:val="center"/>
          </w:tcPr>
          <w:p w14:paraId="14303767" w14:textId="77777777" w:rsidR="00097A1B" w:rsidRDefault="00A21651">
            <w:pPr>
              <w:jc w:val="center"/>
            </w:pPr>
            <w:r>
              <w:rPr>
                <w:rFonts w:eastAsia="Times New Roman"/>
                <w:b/>
                <w:sz w:val="21"/>
              </w:rPr>
              <w:t>Phiên bản trong project</w:t>
            </w:r>
          </w:p>
        </w:tc>
      </w:tr>
      <w:tr w:rsidR="00097A1B" w14:paraId="722FA450" w14:textId="77777777">
        <w:trPr>
          <w:jc w:val="center"/>
        </w:trPr>
        <w:tc>
          <w:tcPr>
            <w:tcW w:w="2268" w:type="dxa"/>
            <w:vAlign w:val="center"/>
          </w:tcPr>
          <w:p w14:paraId="1B711CCF" w14:textId="77777777" w:rsidR="00097A1B" w:rsidRDefault="00A21651">
            <w:r>
              <w:rPr>
                <w:rFonts w:eastAsia="Times New Roman"/>
                <w:sz w:val="21"/>
              </w:rPr>
              <w:t>Web frontend</w:t>
            </w:r>
          </w:p>
        </w:tc>
        <w:tc>
          <w:tcPr>
            <w:tcW w:w="3969" w:type="dxa"/>
            <w:vAlign w:val="center"/>
          </w:tcPr>
          <w:p w14:paraId="5D6AE6FF" w14:textId="77777777" w:rsidR="00097A1B" w:rsidRDefault="00A21651">
            <w:r>
              <w:rPr>
                <w:rFonts w:eastAsia="Times New Roman"/>
                <w:sz w:val="21"/>
              </w:rPr>
              <w:t xml:space="preserve">React, Vite, Ant Design, Axios, React Router</w:t>
            </w:r>
          </w:p>
        </w:tc>
        <w:tc>
          <w:tcPr>
            <w:tcW w:w="2835" w:type="dxa"/>
            <w:vAlign w:val="center"/>
          </w:tcPr>
          <w:p w14:paraId="692CAE82" w14:textId="77777777" w:rsidR="00097A1B" w:rsidRDefault="00A21651">
            <w:r>
              <w:rPr>
                <w:rFonts w:eastAsia="Times New Roman"/>
                <w:sz w:val="21"/>
              </w:rPr>
              <w:t xml:space="preserve">18.3; 5.4; 6.6; 1.20; 6.26</w:t>
            </w:r>
          </w:p>
        </w:tc>
      </w:tr>
      <w:tr w:rsidR="00097A1B" w14:paraId="24BA9BD2" w14:textId="77777777">
        <w:trPr>
          <w:jc w:val="center"/>
        </w:trPr>
        <w:tc>
          <w:tcPr>
            <w:tcW w:w="2268" w:type="dxa"/>
            <w:vAlign w:val="center"/>
          </w:tcPr>
          <w:p w14:paraId="28BF9144" w14:textId="77777777" w:rsidR="00097A1B" w:rsidRDefault="00A21651">
            <w:r>
              <w:rPr>
                <w:rFonts w:eastAsia="Times New Roman"/>
                <w:sz w:val="21"/>
              </w:rPr>
              <w:t>Backend</w:t>
            </w:r>
          </w:p>
        </w:tc>
        <w:tc>
          <w:tcPr>
            <w:tcW w:w="3969" w:type="dxa"/>
            <w:vAlign w:val="center"/>
          </w:tcPr>
          <w:p w14:paraId="5834AF73" w14:textId="77777777" w:rsidR="00097A1B" w:rsidRDefault="00A21651">
            <w:r>
              <w:rPr>
                <w:rFonts w:eastAsia="Times New Roman"/>
                <w:sz w:val="21"/>
              </w:rPr>
              <w:t>Node.js, Express, Socket.IO</w:t>
            </w:r>
          </w:p>
        </w:tc>
        <w:tc>
          <w:tcPr>
            <w:tcW w:w="2835" w:type="dxa"/>
            <w:vAlign w:val="center"/>
          </w:tcPr>
          <w:p w14:paraId="783BAF22" w14:textId="77777777" w:rsidR="00097A1B" w:rsidRDefault="00A21651">
            <w:r>
              <w:rPr>
                <w:rFonts w:eastAsia="Times New Roman"/>
                <w:sz w:val="21"/>
              </w:rPr>
              <w:t xml:space="preserve">Node ≥ 20; 4.x; 4.8</w:t>
            </w:r>
          </w:p>
        </w:tc>
      </w:tr>
      <w:tr w:rsidR="00097A1B" w14:paraId="53DC2457" w14:textId="77777777">
        <w:trPr>
          <w:jc w:val="center"/>
        </w:trPr>
        <w:tc>
          <w:tcPr>
            <w:tcW w:w="2268" w:type="dxa"/>
            <w:vAlign w:val="center"/>
          </w:tcPr>
          <w:p w14:paraId="25F8937E" w14:textId="77777777" w:rsidR="00097A1B" w:rsidRDefault="00A21651">
            <w:r>
              <w:rPr>
                <w:rFonts w:eastAsia="Times New Roman"/>
                <w:sz w:val="21"/>
              </w:rPr>
              <w:t>Dữ liệu</w:t>
            </w:r>
          </w:p>
        </w:tc>
        <w:tc>
          <w:tcPr>
            <w:tcW w:w="3969" w:type="dxa"/>
            <w:vAlign w:val="center"/>
          </w:tcPr>
          <w:p w14:paraId="4C3F1832" w14:textId="77777777" w:rsidR="00097A1B" w:rsidRDefault="00A21651">
            <w:r>
              <w:rPr>
                <w:rFonts w:eastAsia="Times New Roman"/>
                <w:sz w:val="21"/>
              </w:rPr>
              <w:t>MongoDB, Mongoose</w:t>
            </w:r>
          </w:p>
        </w:tc>
        <w:tc>
          <w:tcPr>
            <w:tcW w:w="2835" w:type="dxa"/>
            <w:vAlign w:val="center"/>
          </w:tcPr>
          <w:p w14:paraId="2B9024AF" w14:textId="77777777" w:rsidR="00097A1B" w:rsidRDefault="00A21651">
            <w:r>
              <w:rPr>
                <w:rFonts w:eastAsia="Times New Roman"/>
                <w:sz w:val="21"/>
              </w:rPr>
              <w:t>7.x; 8.5</w:t>
            </w:r>
          </w:p>
        </w:tc>
      </w:tr>
      <w:tr w:rsidR="00097A1B" w14:paraId="2D69A41C" w14:textId="77777777">
        <w:trPr>
          <w:jc w:val="center"/>
        </w:trPr>
        <w:tc>
          <w:tcPr>
            <w:tcW w:w="2268" w:type="dxa"/>
            <w:vAlign w:val="center"/>
          </w:tcPr>
          <w:p w14:paraId="3F6B047B" w14:textId="77777777" w:rsidR="00097A1B" w:rsidRDefault="00A21651">
            <w:r>
              <w:rPr>
                <w:rFonts w:eastAsia="Times New Roman"/>
                <w:sz w:val="21"/>
              </w:rPr>
              <w:t>Bảo mật</w:t>
            </w:r>
          </w:p>
        </w:tc>
        <w:tc>
          <w:tcPr>
            <w:tcW w:w="3969" w:type="dxa"/>
            <w:vAlign w:val="center"/>
          </w:tcPr>
          <w:p w14:paraId="0797CB96" w14:textId="77777777" w:rsidR="00097A1B" w:rsidRDefault="00A21651">
            <w:r>
              <w:rPr>
                <w:rFonts w:eastAsia="Times New Roman"/>
                <w:sz w:val="21"/>
              </w:rPr>
              <w:t>JWT, bcryptjs, Helmet, rate-limit</w:t>
            </w:r>
          </w:p>
        </w:tc>
        <w:tc>
          <w:tcPr>
            <w:tcW w:w="2835" w:type="dxa"/>
            <w:vAlign w:val="center"/>
          </w:tcPr>
          <w:p w14:paraId="6569F85B" w14:textId="77777777" w:rsidR="00097A1B" w:rsidRDefault="00A21651">
            <w:r>
              <w:rPr>
                <w:rFonts w:eastAsia="Times New Roman"/>
                <w:sz w:val="21"/>
              </w:rPr>
              <w:t>9.0; 2.4; 8.3; 8.6</w:t>
            </w:r>
          </w:p>
        </w:tc>
      </w:tr>
      <w:tr w:rsidR="00097A1B">
        <w:trPr>
          <w:jc w:val="center"/>
        </w:trPr>
        <w:tc>
          <w:tcPr>
            <w:tcW w:w="2268" w:type="dxa"/>
            <w:vAlign w:val="center"/>
          </w:tcPr>
          <w:p w:rsidR="00097A1B" w:rsidRDefault="00A21651">
            <w:r>
              <w:rPr>
                <w:rFonts w:eastAsia="Times New Roman"/>
                <w:sz w:val="21"/>
              </w:rPr>
              <w:t xml:space="preserve">Tệp và Excel</w:t>
            </w:r>
          </w:p>
        </w:tc>
        <w:tc>
          <w:tcPr>
            <w:tcW w:w="3969" w:type="dxa"/>
            <w:vAlign w:val="center"/>
          </w:tcPr>
          <w:p w:rsidR="00097A1B" w:rsidRDefault="00A21651">
            <w:r>
              <w:rPr>
                <w:rFonts w:eastAsia="Times New Roman"/>
                <w:sz w:val="21"/>
              </w:rPr>
              <w:t xml:space="preserve">multer, SheetJS xlsx</w:t>
            </w:r>
          </w:p>
        </w:tc>
        <w:tc>
          <w:tcPr>
            <w:tcW w:w="2835" w:type="dxa"/>
            <w:vAlign w:val="center"/>
          </w:tcPr>
          <w:p w:rsidR="00097A1B" w:rsidRDefault="00A21651">
            <w:r>
              <w:rPr>
                <w:rFonts w:eastAsia="Times New Roman"/>
                <w:sz w:val="21"/>
              </w:rPr>
              <w:t xml:space="preserve">2.3; 0.20.3</w:t>
            </w:r>
          </w:p>
        </w:tc>
      </w:tr>
      <w:tr w:rsidR="00097A1B" w14:paraId="0FBA3075" w14:textId="77777777">
        <w:trPr>
          <w:jc w:val="center"/>
        </w:trPr>
        <w:tc>
          <w:tcPr>
            <w:tcW w:w="2268" w:type="dxa"/>
            <w:vAlign w:val="center"/>
          </w:tcPr>
          <w:p w14:paraId="48C992F9" w14:textId="77777777" w:rsidR="00097A1B" w:rsidRDefault="00A21651">
            <w:r>
              <w:rPr>
                <w:rFonts w:eastAsia="Times New Roman"/>
                <w:sz w:val="21"/>
              </w:rPr>
              <w:t xml:space="preserve">Mobile (client thứ hai)</w:t>
            </w:r>
          </w:p>
        </w:tc>
        <w:tc>
          <w:tcPr>
            <w:tcW w:w="3969" w:type="dxa"/>
            <w:vAlign w:val="center"/>
          </w:tcPr>
          <w:p w14:paraId="78183B43" w14:textId="77777777" w:rsidR="00097A1B" w:rsidRDefault="00A21651">
            <w:r>
              <w:rPr>
                <w:rFonts w:eastAsia="Times New Roman"/>
                <w:sz w:val="21"/>
              </w:rPr>
              <w:t xml:space="preserve">React Native, Expo, React</w:t>
            </w:r>
          </w:p>
        </w:tc>
        <w:tc>
          <w:tcPr>
            <w:tcW w:w="2835" w:type="dxa"/>
            <w:vAlign w:val="center"/>
          </w:tcPr>
          <w:p w14:paraId="54A66D41" w14:textId="77777777" w:rsidR="00097A1B" w:rsidRDefault="00A21651">
            <w:r>
              <w:rPr>
                <w:rFonts w:eastAsia="Times New Roman"/>
                <w:sz w:val="21"/>
              </w:rPr>
              <w:t xml:space="preserve">0.86; 57; 19.2</w:t>
            </w:r>
          </w:p>
        </w:tc>
      </w:tr>
      <w:tr w:rsidR="00097A1B" w14:paraId="09576946" w14:textId="77777777">
        <w:trPr>
          <w:jc w:val="center"/>
        </w:trPr>
        <w:tc>
          <w:tcPr>
            <w:tcW w:w="2268" w:type="dxa"/>
            <w:vAlign w:val="center"/>
          </w:tcPr>
          <w:p w14:paraId="74E1A3CF" w14:textId="77777777" w:rsidR="00097A1B" w:rsidRDefault="00A21651">
            <w:r>
              <w:rPr>
                <w:rFonts w:eastAsia="Times New Roman"/>
                <w:sz w:val="21"/>
              </w:rPr>
              <w:t>Kiểm thử</w:t>
            </w:r>
          </w:p>
        </w:tc>
        <w:tc>
          <w:tcPr>
            <w:tcW w:w="3969" w:type="dxa"/>
            <w:vAlign w:val="center"/>
          </w:tcPr>
          <w:p w14:paraId="0F563BF5" w14:textId="77777777" w:rsidR="00097A1B" w:rsidRDefault="00A21651">
            <w:r>
              <w:rPr>
                <w:rFonts w:eastAsia="Times New Roman"/>
                <w:sz w:val="21"/>
              </w:rPr>
              <w:t xml:space="preserve">node:assert, Vitest, Testing Library, jest-expo, Playwright</w:t>
            </w:r>
          </w:p>
        </w:tc>
        <w:tc>
          <w:tcPr>
            <w:tcW w:w="2835" w:type="dxa"/>
            <w:vAlign w:val="center"/>
          </w:tcPr>
          <w:p w14:paraId="7A46CDF0" w14:textId="77777777" w:rsidR="00097A1B" w:rsidRDefault="00A21651">
            <w:r>
              <w:rPr>
                <w:rFonts w:eastAsia="Times New Roman"/>
                <w:sz w:val="21"/>
              </w:rPr>
              <w:t xml:space="preserve">Vitest 2.1; jest-expo 57; Playwright 1.63</w:t>
            </w:r>
          </w:p>
        </w:tc>
      </w:tr>
    </w:tbl>
    <w:p w14:paraId="796E6A48" w14:textId="77777777" w:rsidR="00097A1B" w:rsidRDefault="00A21651">
      <w:pPr>
        <w:pStyle w:val="TableCaption"/>
        <w:jc w:val="center"/>
      </w:pPr>
      <w:bookmarkStart w:id="103" w:name="_Toc242094852"/>
      <w:r>
        <w:rPr>
          <w:rFonts w:eastAsia="Times New Roman"/>
        </w:rPr>
        <w:t>Bảng 4-1 Môi trường công nghệ</w:t>
      </w:r>
      <w:bookmarkEnd w:id="103"/>
    </w:p>
    <w:p w14:paraId="1BF053C7" w14:textId="77777777" w:rsidR="00097A1B" w:rsidRDefault="00A21651">
      <w:pPr>
        <w:jc w:val="both"/>
      </w:pPr>
      <w:r>
        <w:rPr>
          <w:rFonts w:eastAsia="Times New Roman"/>
        </w:rPr>
        <w:t xml:space="preserve">Repository được tổ chức theo mô hình monorepo gồm client, server, mobile, e2e và docs. Frontend chia page, component, context, service, i18n và utility. Backend chia route, controller, model, middleware, service, algorithm, analytics, config và utility. Thư mục e2e chứa bộ kiểm thử Playwright chạy trên database và cổng riêng. Cấu trúc này làm rõ ranh giới giữa giao diện, truy cập API, nghiệp vụ server và thuật toán.</w:t>
      </w:r>
    </w:p>
    <w:p w14:paraId="6DCACA70" w14:textId="77777777" w:rsidR="00097A1B" w:rsidRDefault="00A21651">
      <w:pPr>
        <w:pStyle w:val="Heading2"/>
      </w:pPr>
      <w:bookmarkStart w:id="104" w:name="_Toc242094776"/>
      <w:r>
        <w:rPr>
          <w:rFonts w:eastAsia="Times New Roman"/>
        </w:rPr>
        <w:t>Hiện thực các mô-đun nghiệp vụ</w:t>
      </w:r>
      <w:bookmarkEnd w:id="104"/>
    </w:p>
    <w:p w14:paraId="17C52007" w14:textId="77777777" w:rsidR="00097A1B" w:rsidRDefault="00A21651">
      <w:pPr>
        <w:pStyle w:val="Heading3"/>
      </w:pPr>
      <w:bookmarkStart w:id="105" w:name="_Toc242094777"/>
      <w:r>
        <w:rPr>
          <w:rFonts w:eastAsia="Times New Roman"/>
        </w:rPr>
        <w:t>Xác thực, tài khoản và phiên đăng nhập</w:t>
      </w:r>
      <w:bookmarkEnd w:id="105"/>
    </w:p>
    <w:p w14:paraId="006A7168" w14:textId="77777777" w:rsidR="00097A1B" w:rsidRDefault="00A21651">
      <w:pPr>
        <w:jc w:val="both"/>
      </w:pPr>
      <w:r>
        <w:rPr>
          <w:rFonts w:eastAsia="Times New Roman"/>
        </w:rPr>
        <w:t xml:space="preserve">Người dùng có thể đăng ký, đăng nhập, đổi mật khẩu, cập nhật hồ sơ, xem phiên đang hoạt động, thu hồi một phiên hoặc đăng xuất mọi thiết bị. Quản trị viên quản lý trạng thái, vai trò, email, quản lý trực tiếp, quyền ứng dụng, quyền đặc biệt và đặt lại mật khẩu. Access token có thời hạn ngắn; refresh token httpOnly giảm nguy cơ bị đọc bởi mã JavaScript độc hại. Chủ sở hữu công ty (Owner) có thêm các thao tác dành riêng: phong quản trị viên, cấp quyền quản trị ứng dụng, tắt xác thực hai lớp và đổi email.</w:t>
      </w:r>
    </w:p>
    <w:p w14:paraId="0E8D537D" w14:textId="77777777" w:rsidR="00097A1B" w:rsidRDefault="00A21651">
      <w:pPr>
        <w:pStyle w:val="Heading3"/>
      </w:pPr>
      <w:bookmarkStart w:id="106" w:name="_Toc242094778"/>
      <w:r>
        <w:rPr>
          <w:rFonts w:eastAsia="Times New Roman"/>
        </w:rPr>
        <w:t>Dự án, công việc và cộng tác</w:t>
      </w:r>
      <w:bookmarkEnd w:id="106"/>
    </w:p>
    <w:p w14:paraId="5EC8986F" w14:textId="77777777" w:rsidR="00097A1B" w:rsidRDefault="00A21651">
      <w:pPr>
        <w:jc w:val="both"/>
      </w:pPr>
      <w:r>
        <w:rPr>
          <w:rFonts w:eastAsia="Times New Roman"/>
        </w:rPr>
        <w:t xml:space="preserve">Mô-đun dự án hỗ trợ lọc, tìm kiếm, thành viên, allocation và chi tiết theo tab. Công việc hỗ trợ bảng/Kanban, Excel import, nhóm, công việc con, phụ thuộc chống chu trình, nhắc việc, nhân bản, di chuyển giữa nhóm/dự án, cập nhật hạn, bình luận, checklist, follower và báo cáo kết quả. Tiến độ dự án được tính lại khi dữ liệu công việc thay đổi. Dự án có vòng đời đầy đủ: lưu trữ (chỉ đọc, chỉ khi không còn việc mở và việc lặp đang bật), nhân bản với mọi ngày dời theo ngày bắt đầu mới, lưu thành mẫu và tạo dự án từ mẫu. Danh sách dự án trả kèm số việc mở để màn Tối ưu hóa chọn sẵn dự án phù hợp.</w:t>
      </w:r>
    </w:p>
    <w:p w:rsidR="00097A1B" w:rsidRDefault="00A21651">
      <w:pPr>
        <w:pStyle w:val="Heading3"/>
      </w:pPr>
      <w:r>
        <w:rPr>
          <w:rFonts w:eastAsia="Times New Roman"/>
        </w:rPr>
        <w:t xml:space="preserve">Trường dữ liệu tùy chỉnh và tệp đính kèm</w:t>
      </w:r>
    </w:p>
    <w:p w:rsidR="00097A1B" w:rsidRDefault="00A21651">
      <w:pPr>
        <w:jc w:val="both"/>
      </w:pPr>
      <w:r>
        <w:rPr>
          <w:rFonts w:eastAsia="Times New Roman"/>
        </w:rPr>
        <w:t xml:space="preserve">Mỗi dự án khai được các trường tùy chỉnh kiểu văn bản, số, ngày và chọn một. Giá trị bám theo khóa cố định (key) nên đổi tên trường không mất dữ liệu. Trường xuất hiện trong form tạo/sửa việc, chi tiết việc, bộ lọc (với kiểu chọn một), cột CSV, mẫu Excel theo dự án và được đọc khi nhập. Nhân bản dự án chép cả định nghĩa lẫn giá trị; chuyển việc sang dự án khác thì bỏ giá trị.</w:t>
      </w:r>
    </w:p>
    <w:p w:rsidR="00097A1B" w:rsidRDefault="00A21651">
      <w:pPr>
        <w:jc w:val="both"/>
      </w:pPr>
      <w:r>
        <w:rPr>
          <w:rFonts w:eastAsia="Times New Roman"/>
        </w:rPr>
        <w:t xml:space="preserve">Tệp đính kèm được tải lên tab Tệp của chi tiết công việc, tối đa 10 MB mỗi tệp và 20 tệp mỗi việc, chỉ nhận tài liệu, PDF, văn bản, ảnh và tệp nén. Nội dung lưu trên đĩa qua lớp fileStorage để có thể chuyển sang S3 mà không phải sửa controller; database chỉ giữ siêu dữ liệu. Quyền tải lên theo quyền bình luận; quyền xóa thuộc người tải lên, quản lý dự án hoặc quản trị viên. Khi ghi bản ghi lỗi, tệp vừa ghi được xóa để không thành tệp mồ côi. Ứng dụng mobile có cùng tab Tệp.</w:t>
      </w:r>
    </w:p>
    <w:p w14:paraId="508CBE3E" w14:textId="77777777" w:rsidR="00097A1B" w:rsidRDefault="00A21651">
      <w:pPr>
        <w:pStyle w:val="Heading3"/>
      </w:pPr>
      <w:bookmarkStart w:id="107" w:name="_Toc242094779"/>
      <w:r>
        <w:rPr>
          <w:rFonts w:eastAsia="Times New Roman"/>
        </w:rPr>
        <w:t xml:space="preserve">Nhân sự, đánh giá năng lực và phân tích tải</w:t>
      </w:r>
      <w:bookmarkEnd w:id="107"/>
    </w:p>
    <w:p w14:paraId="426B1F7F" w14:textId="77777777" w:rsidR="00097A1B" w:rsidRDefault="00A21651">
      <w:pPr>
        <w:jc w:val="both"/>
      </w:pPr>
      <w:r>
        <w:rPr>
          <w:rFonts w:eastAsia="Times New Roman"/>
        </w:rPr>
        <w:t xml:space="preserve">Hồ sơ Resource liên kết với User, chứa mã nhân viên tự sinh, phòng ban, chức danh, kỹ năng mức 1–4, năng lực tuần, FTE, đơn giá, trạng thái và các kỳ nghỉ. Người dùng tự quản lý lịch nghỉ của mình; quản lý có thể cập nhật dữ liệu trong phạm vi quyền. Workload trend trải số giờ theo ngày làm việc, xét FTE và lịch nghỉ rồi gộp theo tuần để phát hiện quá tải. Kỹ năng được cập nhật qua luồng đánh giá hai chiều: PUT /resources/:id từ chối trường skills, còn PUT /resources/:id/skills là một lần duyệt; số phiên bản đánh giá chặn hai lần duyệt ghi đè lên nhau. Tab Năng suất &amp; Cân bằng tải tính tải theo kỳ do người dùng chọn (tối đa 366 ngày, theo giờ Việt Nam) và cho xem từng việc đóng góp bao nhiêu giờ. Khi capacity bằng 0 mà nhân sự vẫn có việc, utilizationRate trả 101 để người đó được xếp vào nhóm quá tải thay vì 0.</w:t>
      </w:r>
    </w:p>
    <w:p w14:paraId="22A43636" w14:textId="77777777" w:rsidR="00097A1B" w:rsidRDefault="00A21651">
      <w:pPr>
        <w:pStyle w:val="Heading3"/>
      </w:pPr>
      <w:bookmarkStart w:id="108" w:name="_Toc242094780"/>
      <w:r>
        <w:rPr>
          <w:rFonts w:eastAsia="Times New Roman"/>
        </w:rPr>
        <w:t>Lịch, Gantt, báo cáo và thông báo</w:t>
      </w:r>
      <w:bookmarkEnd w:id="108"/>
    </w:p>
    <w:p w14:paraId="10C07EC0" w14:textId="77777777" w:rsidR="00097A1B" w:rsidRDefault="00A21651">
      <w:pPr>
        <w:jc w:val="both"/>
      </w:pPr>
      <w:r>
        <w:rPr>
          <w:rFonts w:eastAsia="Times New Roman"/>
        </w:rPr>
        <w:t xml:space="preserve">Lịch hỗ trợ ba chế độ ngày, tuần và tháng. Gantt tính thời lượng, mốc, đồ thị phụ thuộc, chu trình và đường găng. Báo cáo tổng hợp utilization, burnout risk, phân bố trạng thái, số giờ và cho phép xuất dữ liệu. Khi giao việc hoặc thay đổi liên quan, server lưu Notification rồi phát sự kiện Socket.IO đến đúng phòng người dùng; giao hàng loạt được gộp thông báo theo người nhận để tránh spam. Màn Công việc xuất CSV theo đúng bộ lọc đang áp dụng và đi hết mọi trang; tiện ích CSV bọc mọi ô trong ngoặc kép, chặn ô bắt đầu bằng = + - @ để không thành công thức Excel và thêm BOM UTF-8. Bản in Gantt giữ trọn trục thời gian và màu thanh. Hệ thống gửi thêm thông báo khi công việc bị đánh Thất bại (kèm lý do) và khi đổi deadline (ngày cũ sang ngày mới) cho người thực hiện và người theo dõi.</w:t>
      </w:r>
    </w:p>
    <w:p w:rsidR="00097A1B" w:rsidRDefault="00A21651">
      <w:pPr>
        <w:pStyle w:val="Heading3"/>
      </w:pPr>
      <w:r>
        <w:rPr>
          <w:rFonts w:eastAsia="Times New Roman"/>
        </w:rPr>
        <w:t xml:space="preserve">Báo cáo kết quả theo người</w:t>
      </w:r>
    </w:p>
    <w:p w:rsidR="00097A1B" w:rsidRDefault="00A21651">
      <w:pPr>
        <w:jc w:val="both"/>
      </w:pPr>
      <w:r>
        <w:rPr>
          <w:rFonts w:eastAsia="Times New Roman"/>
        </w:rPr>
        <w:t xml:space="preserve">Endpoint GET /analytics/performance trả cho từng người số việc đúng hạn, trễ hạn, thất bại, quá hạn, chờ duyệt và số lần gia hạn deadline trong kỳ (mặc định tháng này, lọc theo deadline). Đúng hạn đo bằng completedAt chứ không bằng thời điểm duyệt. Có ba phạm vi: của tôi, cấp dưới trực tiếp theo quan hệ quản lý và toàn công ty (chỉ Owner/Admin). Vì báo cáo dựa vào completedAt, mọi đường đổi trạng thái sang Hoàn thành, kể cả kéo thẻ Kanban, đều ghi mốc này; dữ liệu cũ được khôi phục bằng script migrate:completed-at.</w:t>
      </w:r>
    </w:p>
    <w:p w14:paraId="43CB4A04" w14:textId="77777777" w:rsidR="00097A1B" w:rsidRDefault="00A21651">
      <w:pPr>
        <w:pStyle w:val="Heading3"/>
      </w:pPr>
      <w:bookmarkStart w:id="109" w:name="_Toc242094781"/>
      <w:r>
        <w:rPr>
          <w:rFonts w:eastAsia="Times New Roman"/>
        </w:rPr>
        <w:t xml:space="preserve">Công việc lặp, job định kỳ và cấu hình công ty</w:t>
      </w:r>
      <w:bookmarkEnd w:id="109"/>
    </w:p>
    <w:p w14:paraId="68E3531E" w14:textId="77777777" w:rsidR="00097A1B" w:rsidRDefault="00A21651">
      <w:pPr>
        <w:jc w:val="both"/>
      </w:pPr>
      <w:r>
        <w:rPr>
          <w:rFonts w:eastAsia="Times New Roman"/>
        </w:rPr>
        <w:t xml:space="preserve">RecurringTask lưu mẫu công việc và quy tắc lặp, hỗ trợ xem trước lịch sinh, kích hoạt ngay và quản lý vòng đời. Server không tự hẹn giờ: hai job recurring-tasks (mỗi giờ) và workload-snapshot (mỗi ngày) được một cron bên ngoài gọi qua endpoint nội bộ khóa bằng JOB_SECRET. Một lần gọi sinh bù mọi lượt đến hạn (tối đa 31 lượt mỗi cấu hình) và gọi song song không sinh việc trùng. Ảnh chụp tải hằng ngày được đọc qua GET /api/analytics/workload-history; đây là tải đã ghi nhận, khác với xu hướng tải suy ra từ lịch hiện tại. Mỗi lần chạy ghi một JobRun; GET /api/jobs/status đánh dấu stale khi job chưa từng chạy hoặc quá hạn và Dashboard cảnh báo Owner/Admin. CompanySetting tập trung cấu hình tổ chức và ngày làm việc.</w:t>
      </w:r>
    </w:p>
    <w:p w14:paraId="73F893AA" w14:textId="77777777" w:rsidR="00097A1B" w:rsidRDefault="00A21651">
      <w:pPr>
        <w:pStyle w:val="Heading2"/>
      </w:pPr>
      <w:bookmarkStart w:id="110" w:name="_Toc242094782"/>
      <w:r>
        <w:rPr>
          <w:rFonts w:eastAsia="Times New Roman"/>
        </w:rPr>
        <w:t>Hiện thực bộ máy tối ưu hóa</w:t>
      </w:r>
      <w:bookmarkEnd w:id="110"/>
    </w:p>
    <w:p w14:paraId="2245E4EF" w14:textId="77777777" w:rsidR="00097A1B" w:rsidRDefault="00A21651">
      <w:pPr>
        <w:pStyle w:val="Heading3"/>
      </w:pPr>
      <w:bookmarkStart w:id="111" w:name="_Toc242094783"/>
      <w:r>
        <w:rPr>
          <w:rFonts w:eastAsia="Times New Roman"/>
        </w:rPr>
        <w:t>Genetic Algorithm</w:t>
      </w:r>
      <w:bookmarkEnd w:id="111"/>
    </w:p>
    <w:p w14:paraId="6E6C682F" w14:textId="77777777" w:rsidR="00097A1B" w:rsidRDefault="00A21651">
      <w:pPr>
        <w:jc w:val="both"/>
      </w:pPr>
      <w:r>
        <w:rPr>
          <w:rFonts w:eastAsia="Times New Roman"/>
        </w:rPr>
        <w:t xml:space="preserve">Lớp GeneticAlgorithm nhận danh sách task/resource và cấu hình. Quần thể được sinh trong miền hợp lệ nếu có; mỗi vòng lặp đánh giá fitness, sắp xếp, giữ elite, chọn cha mẹ theo tournament, lai ghép uniform và đột biến. Lịch sử hội tụ được lấy mẫu để hiển thị; kết quả cuối bao gồm assignments, fitness, workload variance, utilization, skill match, overallocation, total cost và execution time. Kết quả lưu thêm convergenceGeneration (thế hệ hội tụ 90%) và contextSwitches. Số thế hệ báo cáo là thế hệ dừng thật; trước bản sửa ngày 08/10/2026, trường này lấy mốc ghi lịch sử cuối (bội số của 10), làm sai số thế hệ trong các so sánh cũ.</w:t>
      </w:r>
    </w:p>
    <w:p w14:paraId="4FE5B83A" w14:textId="77777777" w:rsidR="00097A1B" w:rsidRDefault="00A21651">
      <w:pPr>
        <w:pStyle w:val="Heading3"/>
      </w:pPr>
      <w:bookmarkStart w:id="112" w:name="_Toc242094784"/>
      <w:r>
        <w:rPr>
          <w:rFonts w:eastAsia="Times New Roman"/>
        </w:rPr>
        <w:t>CSP Solver</w:t>
      </w:r>
      <w:bookmarkEnd w:id="112"/>
    </w:p>
    <w:p w14:paraId="3AD96B4D" w14:textId="77777777" w:rsidR="00097A1B" w:rsidRDefault="00A21651">
      <w:pPr>
        <w:jc w:val="both"/>
      </w:pPr>
      <w:r>
        <w:rPr>
          <w:rFonts w:eastAsia="Times New Roman"/>
        </w:rPr>
        <w:t xml:space="preserve">CSPSolver xây đồ thị xung đột từ các cặp công việc phụ thuộc và chồng lịch. Miền được lọc bởi kỹ năng và lịch nghỉ, sau đó node consistency loại lựa chọn không đủ năng lực cho riêng công việc. AC-3 lan truyền trên đồ thị ràng buộc; backtracking dùng MRV để chọn biến và điểm ràng buộc mềm S1–S3 để xếp thứ tự ứng viên, kiểm H1 theo tuần, cập nhật workload tạm thời và hoàn tác khi nhánh thất bại. Bộ giải giới hạn 10 000 bước hoặc 30 giây; kết quả thất bại ghi rõ stopReason và exhaustive để phân biệt vô nghiệm với hết ngân sách. Trước bản sửa, chạm trần xong các tầng trên vẫn thử tiếp nên một lượt “10 000 bước” thực tế dừng ở khoảng 10 250 bước.</w:t>
      </w:r>
    </w:p>
    <w:p w14:paraId="41F647D5" w14:textId="77777777" w:rsidR="00097A1B" w:rsidRDefault="00A21651">
      <w:pPr>
        <w:pStyle w:val="Heading3"/>
      </w:pPr>
      <w:bookmarkStart w:id="113" w:name="_Toc242094785"/>
      <w:r>
        <w:rPr>
          <w:rFonts w:eastAsia="Times New Roman"/>
        </w:rPr>
        <w:lastRenderedPageBreak/>
        <w:t>Hybrid và vòng đời kết quả</w:t>
      </w:r>
      <w:bookmarkEnd w:id="113"/>
    </w:p>
    <w:p w14:paraId="202E8E92" w14:textId="77777777" w:rsidR="00097A1B" w:rsidRDefault="00A21651">
      <w:pPr>
        <w:jc w:val="both"/>
      </w:pPr>
      <w:r>
        <w:rPr>
          <w:rFonts w:eastAsia="Times New Roman"/>
        </w:rPr>
        <w:t xml:space="preserve">Ở chế độ Hybrid, miền khả thi do CSP tạo được truyền vào GA. Kết quả ghi số cặp task–resource trước/sau lọc và số task phải mở lại miền. OptimizationResult trải qua các trạng thái running, completed hoặc failed; phương án hoàn thành có thể so sánh, áp dụng và rollback. Khi áp dụng, hệ thống gán assignee theo resource.user, gửi thông báo và ghi nhật ký. Quản lý dự án chạy, xem lịch sử, so sánh, áp dụng và hoàn tác trong phạm vi dự án mình quản lý; mọi lối vào đều kiểm dự án.</w:t>
      </w:r>
    </w:p>
    <w:p w14:paraId="352048DD" w14:textId="77777777" w:rsidR="00097A1B" w:rsidRDefault="00A21651">
      <w:pPr>
        <w:pStyle w:val="Heading2"/>
      </w:pPr>
      <w:bookmarkStart w:id="114" w:name="_Toc242094786"/>
      <w:r>
        <w:rPr>
          <w:rFonts w:eastAsia="Times New Roman"/>
        </w:rPr>
        <w:t>Chiến lược kiểm thử</w:t>
      </w:r>
      <w:bookmarkEnd w:id="114"/>
    </w:p>
    <w:p w14:paraId="32980740" w14:textId="77777777" w:rsidR="00097A1B" w:rsidRDefault="00A21651">
      <w:pPr>
        <w:jc w:val="both"/>
      </w:pPr>
      <w:r>
        <w:rPr>
          <w:rFonts w:eastAsia="Times New Roman"/>
        </w:rPr>
        <w:t xml:space="preserve">Project sử dụng bốn lớp kiểm thử, mỗi lớp trả lời một câu hỏi khác nhau: kiểm thử đơn vị và API của server, kiểm thử logic và component của web, kiểm thử logic và giao diện của mobile, và kiểm thử end-to-end bằng trình duyệt Chromium thật. Bộ test server tạo database kiểm thử riêng, seed lại trước mỗi bộ và chạy server trên cổng riêng; bộ e2e dùng database resource_allocation_e2e và cổng 5098/5174, nên cả hai không làm thay đổi dữ liệu phát triển.</w:t>
      </w:r>
    </w:p>
    <w:tbl>
      <w:tblPr>
        <w:tblStyle w:val="TableGrid"/>
        <w:tblW w:w="0" w:type="auto"/>
        <w:jc w:val="center"/>
        <w:tblLook w:val="04A0" w:firstRow="1" w:lastRow="0" w:firstColumn="1" w:lastColumn="0" w:noHBand="0" w:noVBand="1"/>
      </w:tblPr>
      <w:tblGrid>
        <w:gridCol w:w="1814"/>
        <w:gridCol w:w="4535"/>
        <w:gridCol w:w="2721"/>
      </w:tblGrid>
      <w:tr>
        <w:trPr>
          <w:tblHeader/>
          <w:jc w:val="center"/>
        </w:trPr>
        <w:tc>
          <w:tcPr>
            <w:tcW w:w="1814" w:type="dxa"/>
            <w:shd w:val="clear" w:color="auto" w:fill="D9EAF7"/>
            <w:vAlign w:val="center"/>
          </w:tcPr>
          <w:p>
            <w:pPr>
              <w:spacing w:before="40" w:after="40" w:line="264" w:lineRule="auto"/>
              <w:ind w:firstLine="0"/>
              <w:jc w:val="center"/>
            </w:pPr>
            <w:r>
              <w:rPr>
                <w:rFonts w:eastAsia="Times New Roman"/>
                <w:b/>
                <w:sz w:val="21"/>
              </w:rPr>
              <w:t xml:space="preserve">Lớp</w:t>
            </w:r>
          </w:p>
        </w:tc>
        <w:tc>
          <w:tcPr>
            <w:tcW w:w="4535" w:type="dxa"/>
            <w:shd w:val="clear" w:color="auto" w:fill="D9EAF7"/>
            <w:vAlign w:val="center"/>
          </w:tcPr>
          <w:p>
            <w:pPr>
              <w:spacing w:before="40" w:after="40" w:line="264" w:lineRule="auto"/>
              <w:ind w:firstLine="0"/>
              <w:jc w:val="center"/>
            </w:pPr>
            <w:r>
              <w:rPr>
                <w:rFonts w:eastAsia="Times New Roman"/>
                <w:b/>
                <w:sz w:val="21"/>
              </w:rPr>
              <w:t xml:space="preserve">Phạm vi</w:t>
            </w:r>
          </w:p>
        </w:tc>
        <w:tc>
          <w:tcPr>
            <w:tcW w:w="2721" w:type="dxa"/>
            <w:shd w:val="clear" w:color="auto" w:fill="D9EAF7"/>
            <w:vAlign w:val="center"/>
          </w:tcPr>
          <w:p>
            <w:pPr>
              <w:spacing w:before="40" w:after="40" w:line="264" w:lineRule="auto"/>
              <w:ind w:firstLine="0"/>
              <w:jc w:val="center"/>
            </w:pPr>
            <w:r>
              <w:rPr>
                <w:rFonts w:eastAsia="Times New Roman"/>
                <w:b/>
                <w:sz w:val="21"/>
              </w:rPr>
              <w:t xml:space="preserve">Quy mô và kết quả (chạy lại 19/10/2026)</w:t>
            </w:r>
          </w:p>
        </w:tc>
      </w:tr>
      <w:tr>
        <w:trPr>
          <w:cantSplit/>
          <w:jc w:val="center"/>
        </w:trPr>
        <w:tc>
          <w:tcPr>
            <w:tcW w:w="1814" w:type="dxa"/>
            <w:vAlign w:val="center"/>
          </w:tcPr>
          <w:p>
            <w:pPr>
              <w:spacing w:before="40" w:after="40" w:line="264" w:lineRule="auto"/>
              <w:ind w:firstLine="0"/>
              <w:jc w:val="left"/>
            </w:pPr>
            <w:r>
              <w:rPr>
                <w:rFonts w:eastAsia="Times New Roman"/>
                <w:sz w:val="21"/>
              </w:rPr>
              <w:t xml:space="preserve">Server: đơn vị + API</w:t>
            </w:r>
          </w:p>
        </w:tc>
        <w:tc>
          <w:tcPr>
            <w:tcW w:w="4535" w:type="dxa"/>
            <w:vAlign w:val="center"/>
          </w:tcPr>
          <w:p>
            <w:pPr>
              <w:spacing w:before="40" w:after="40" w:line="264" w:lineRule="auto"/>
              <w:ind w:firstLine="0"/>
              <w:jc w:val="left"/>
            </w:pPr>
            <w:r>
              <w:rPr>
                <w:rFonts w:eastAsia="Times New Roman"/>
                <w:sz w:val="21"/>
              </w:rPr>
              <w:t xml:space="preserve">GA, CSP, Hybrid, scoring, API, phân quyền, phân lập công ty, Socket.IO, job</w:t>
            </w:r>
          </w:p>
        </w:tc>
        <w:tc>
          <w:tcPr>
            <w:tcW w:w="2721" w:type="dxa"/>
            <w:vAlign w:val="center"/>
          </w:tcPr>
          <w:p>
            <w:pPr>
              <w:spacing w:before="40" w:after="40" w:line="264" w:lineRule="auto"/>
              <w:ind w:firstLine="0"/>
              <w:jc w:val="left"/>
            </w:pPr>
            <w:r>
              <w:rPr>
                <w:rFonts w:eastAsia="Times New Roman"/>
                <w:sz w:val="21"/>
              </w:rPr>
              <w:t xml:space="preserve">39/39 bộ đạt, 1.381 ca kiểm tra</w:t>
            </w:r>
          </w:p>
        </w:tc>
      </w:tr>
      <w:tr>
        <w:trPr>
          <w:cantSplit/>
          <w:jc w:val="center"/>
        </w:trPr>
        <w:tc>
          <w:tcPr>
            <w:tcW w:w="1814" w:type="dxa"/>
            <w:vAlign w:val="center"/>
          </w:tcPr>
          <w:p>
            <w:pPr>
              <w:spacing w:before="40" w:after="40" w:line="264" w:lineRule="auto"/>
              <w:ind w:firstLine="0"/>
              <w:jc w:val="left"/>
            </w:pPr>
            <w:r>
              <w:rPr>
                <w:rFonts w:eastAsia="Times New Roman"/>
                <w:sz w:val="21"/>
              </w:rPr>
              <w:t xml:space="preserve">Web: logic + component</w:t>
            </w:r>
          </w:p>
        </w:tc>
        <w:tc>
          <w:tcPr>
            <w:tcW w:w="4535" w:type="dxa"/>
            <w:vAlign w:val="center"/>
          </w:tcPr>
          <w:p>
            <w:pPr>
              <w:spacing w:before="40" w:after="40" w:line="264" w:lineRule="auto"/>
              <w:ind w:firstLine="0"/>
              <w:jc w:val="left"/>
            </w:pPr>
            <w:r>
              <w:rPr>
                <w:rFonts w:eastAsia="Times New Roman"/>
                <w:sz w:val="21"/>
              </w:rPr>
              <w:t xml:space="preserve">Gantt/CPM, i18n, CSV, quy tắc quyền; component bằng Vitest và Testing Library</w:t>
            </w:r>
          </w:p>
        </w:tc>
        <w:tc>
          <w:tcPr>
            <w:tcW w:w="2721" w:type="dxa"/>
            <w:vAlign w:val="center"/>
          </w:tcPr>
          <w:p>
            <w:pPr>
              <w:spacing w:before="40" w:after="40" w:line="264" w:lineRule="auto"/>
              <w:ind w:firstLine="0"/>
              <w:jc w:val="left"/>
            </w:pPr>
            <w:r>
              <w:rPr>
                <w:rFonts w:eastAsia="Times New Roman"/>
                <w:sz w:val="21"/>
              </w:rPr>
              <w:t xml:space="preserve">7 bộ logic (123 ca) và 92/92 ca component trong 18 file đạt</w:t>
            </w:r>
          </w:p>
        </w:tc>
      </w:tr>
      <w:tr>
        <w:trPr>
          <w:cantSplit/>
          <w:jc w:val="center"/>
        </w:trPr>
        <w:tc>
          <w:tcPr>
            <w:tcW w:w="1814" w:type="dxa"/>
            <w:vAlign w:val="center"/>
          </w:tcPr>
          <w:p>
            <w:pPr>
              <w:spacing w:before="40" w:after="40" w:line="264" w:lineRule="auto"/>
              <w:ind w:firstLine="0"/>
              <w:jc w:val="left"/>
            </w:pPr>
            <w:r>
              <w:rPr>
                <w:rFonts w:eastAsia="Times New Roman"/>
                <w:sz w:val="21"/>
              </w:rPr>
              <w:t xml:space="preserve">Mobile: logic + giao diện</w:t>
            </w:r>
          </w:p>
        </w:tc>
        <w:tc>
          <w:tcPr>
            <w:tcW w:w="4535" w:type="dxa"/>
            <w:vAlign w:val="center"/>
          </w:tcPr>
          <w:p>
            <w:pPr>
              <w:spacing w:before="40" w:after="40" w:line="264" w:lineRule="auto"/>
              <w:ind w:firstLine="0"/>
              <w:jc w:val="left"/>
            </w:pPr>
            <w:r>
              <w:rPr>
                <w:rFonts w:eastAsia="Times New Roman"/>
                <w:sz w:val="21"/>
              </w:rPr>
              <w:t xml:space="preserve">Quy tắc quyền, Gantt, phạm vi tối ưu; giao diện bằng jest-expo</w:t>
            </w:r>
          </w:p>
        </w:tc>
        <w:tc>
          <w:tcPr>
            <w:tcW w:w="2721" w:type="dxa"/>
            <w:vAlign w:val="center"/>
          </w:tcPr>
          <w:p>
            <w:pPr>
              <w:spacing w:before="40" w:after="40" w:line="264" w:lineRule="auto"/>
              <w:ind w:firstLine="0"/>
              <w:jc w:val="left"/>
            </w:pPr>
            <w:r>
              <w:rPr>
                <w:rFonts w:eastAsia="Times New Roman"/>
                <w:sz w:val="21"/>
              </w:rPr>
              <w:t xml:space="preserve">68 ca logic (38 + 14 + 3 + 13) và 40/40 ca jest trong 7 file đạt</w:t>
            </w:r>
          </w:p>
        </w:tc>
      </w:tr>
      <w:tr>
        <w:trPr>
          <w:cantSplit/>
          <w:jc w:val="center"/>
        </w:trPr>
        <w:tc>
          <w:tcPr>
            <w:tcW w:w="1814" w:type="dxa"/>
            <w:vAlign w:val="center"/>
          </w:tcPr>
          <w:p>
            <w:pPr>
              <w:spacing w:before="40" w:after="40" w:line="264" w:lineRule="auto"/>
              <w:ind w:firstLine="0"/>
              <w:jc w:val="left"/>
            </w:pPr>
            <w:r>
              <w:rPr>
                <w:rFonts w:eastAsia="Times New Roman"/>
                <w:sz w:val="21"/>
              </w:rPr>
              <w:t xml:space="preserve">End-to-end</w:t>
            </w:r>
          </w:p>
        </w:tc>
        <w:tc>
          <w:tcPr>
            <w:tcW w:w="4535" w:type="dxa"/>
            <w:vAlign w:val="center"/>
          </w:tcPr>
          <w:p>
            <w:pPr>
              <w:spacing w:before="40" w:after="40" w:line="264" w:lineRule="auto"/>
              <w:ind w:firstLine="0"/>
              <w:jc w:val="left"/>
            </w:pPr>
            <w:r>
              <w:rPr>
                <w:rFonts w:eastAsia="Times New Roman"/>
                <w:sz w:val="21"/>
              </w:rPr>
              <w:t xml:space="preserve">12 file Playwright điều khiển Chromium trên hệ thống thật</w:t>
            </w:r>
          </w:p>
        </w:tc>
        <w:tc>
          <w:tcPr>
            <w:tcW w:w="2721" w:type="dxa"/>
            <w:vAlign w:val="center"/>
          </w:tcPr>
          <w:p>
            <w:pPr>
              <w:spacing w:before="40" w:after="40" w:line="264" w:lineRule="auto"/>
              <w:ind w:firstLine="0"/>
              <w:jc w:val="left"/>
            </w:pPr>
            <w:r>
              <w:rPr>
                <w:rFonts w:eastAsia="Times New Roman"/>
                <w:sz w:val="21"/>
              </w:rPr>
              <w:t xml:space="preserve">93/93 bài đạt, khoảng 12 phút với 1 worker</w:t>
            </w:r>
          </w:p>
        </w:tc>
      </w:tr>
    </w:tbl>
    <w:p w14:paraId="56D12FBE" w14:textId="77777777" w:rsidR="00097A1B" w:rsidRDefault="00A21651">
      <w:pPr>
        <w:pStyle w:val="TableCaption"/>
        <w:jc w:val="center"/>
      </w:pPr>
      <w:bookmarkStart w:id="115" w:name="_Toc242094853"/>
      <w:r>
        <w:rPr>
          <w:rFonts w:eastAsia="Times New Roman"/>
        </w:rPr>
        <w:t>Bảng 4-2 Kết quả kiểm chứng</w:t>
      </w:r>
      <w:bookmarkEnd w:id="115"/>
    </w:p>
    <w:p w14:paraId="75D8D0F5" w14:textId="77777777" w:rsidR="00097A1B" w:rsidRDefault="00A21651">
      <w:pPr>
        <w:jc w:val="both"/>
      </w:pPr>
      <w:r>
        <w:rPr>
          <w:rFonts w:eastAsia="Times New Roman"/>
        </w:rPr>
        <w:t xml:space="preserve">Số liệu trong bảng là lần chạy lại trọn bộ ngày 19/10/2026, sau lần gộp nhánh đưa vào đánh giá năng lực hai chiều và tải theo kỳ. Lần gộp thêm hai bộ server resource-workflows và workload-period, hai file web overview-panels và resource-evaluation-workflow; năm file e2e (02, 03, 05, 07, 12) được sửa theo giao diện mới: trang Nhân sự mở sẵn tab Năng suất &amp; Cân bằng tải, và trang Dự án có thêm khung tổng quan. Build production cũng đạt: 4.248 module trong 20,66 giây, còn cảnh báo chunk lớn hơn 500 kB.</w:t>
      </w:r>
    </w:p>
    <w:p w:rsidR="00097A1B" w:rsidRDefault="00A21651">
      <w:pPr>
        <w:jc w:val="both"/>
      </w:pPr>
      <w:r>
        <w:rPr>
          <w:rFonts w:eastAsia="Times New Roman"/>
        </w:rPr>
        <w:t xml:space="preserve">Kiểm thử không chỉ xác nhận chức năng mà còn tìm ra những lỗi không làm request nào báo đỏ. Bảng dưới đây liệt kê một số lỗi tiêu biểu; mỗi lỗi được tái hiện bằng test trước khi sửa và test đó được giữ lại để lỗi không tái phát.</w:t>
      </w:r>
    </w:p>
    <w:tbl>
      <w:tblPr>
        <w:tblStyle w:val="TableGrid"/>
        <w:tblW w:w="0" w:type="auto"/>
        <w:jc w:val="center"/>
        <w:tblLook w:val="04A0" w:firstRow="1" w:lastRow="0" w:firstColumn="1" w:lastColumn="0" w:noHBand="0" w:noVBand="1"/>
      </w:tblPr>
      <w:tblGrid>
        <w:gridCol w:w="3628"/>
        <w:gridCol w:w="4082"/>
        <w:gridCol w:w="1360"/>
      </w:tblGrid>
      <w:tr>
        <w:trPr>
          <w:tblHeader/>
          <w:jc w:val="center"/>
        </w:trPr>
        <w:tc>
          <w:tcPr>
            <w:tcW w:w="3628" w:type="dxa"/>
            <w:shd w:val="clear" w:color="auto" w:fill="D9EAF7"/>
            <w:vAlign w:val="center"/>
          </w:tcPr>
          <w:p>
            <w:pPr>
              <w:spacing w:before="40" w:after="40" w:line="264" w:lineRule="auto"/>
              <w:ind w:firstLine="0"/>
              <w:jc w:val="center"/>
            </w:pPr>
            <w:r>
              <w:rPr>
                <w:rFonts w:eastAsia="Times New Roman"/>
                <w:b/>
                <w:sz w:val="21"/>
              </w:rPr>
              <w:t xml:space="preserve">Lỗi</w:t>
            </w:r>
          </w:p>
        </w:tc>
        <w:tc>
          <w:tcPr>
            <w:tcW w:w="4082" w:type="dxa"/>
            <w:shd w:val="clear" w:color="auto" w:fill="D9EAF7"/>
            <w:vAlign w:val="center"/>
          </w:tcPr>
          <w:p>
            <w:pPr>
              <w:spacing w:before="40" w:after="40" w:line="264" w:lineRule="auto"/>
              <w:ind w:firstLine="0"/>
              <w:jc w:val="center"/>
            </w:pPr>
            <w:r>
              <w:rPr>
                <w:rFonts w:eastAsia="Times New Roman"/>
                <w:b/>
                <w:sz w:val="21"/>
              </w:rPr>
              <w:t xml:space="preserve">Hậu quả</w:t>
            </w:r>
          </w:p>
        </w:tc>
        <w:tc>
          <w:tcPr>
            <w:tcW w:w="1360" w:type="dxa"/>
            <w:shd w:val="clear" w:color="auto" w:fill="D9EAF7"/>
            <w:vAlign w:val="center"/>
          </w:tcPr>
          <w:p>
            <w:pPr>
              <w:spacing w:before="40" w:after="40" w:line="264" w:lineRule="auto"/>
              <w:ind w:firstLine="0"/>
              <w:jc w:val="center"/>
            </w:pPr>
            <w:r>
              <w:rPr>
                <w:rFonts w:eastAsia="Times New Roman"/>
                <w:b/>
                <w:sz w:val="21"/>
              </w:rPr>
              <w:t xml:space="preserve">Commit sửa</w:t>
            </w:r>
          </w:p>
        </w:tc>
      </w:tr>
      <w:tr>
        <w:trPr>
          <w:cantSplit/>
          <w:jc w:val="center"/>
        </w:trPr>
        <w:tc>
          <w:tcPr>
            <w:tcW w:w="3628" w:type="dxa"/>
            <w:vAlign w:val="center"/>
          </w:tcPr>
          <w:p>
            <w:pPr>
              <w:spacing w:before="40" w:after="40" w:line="264" w:lineRule="auto"/>
              <w:ind w:firstLine="0"/>
              <w:jc w:val="left"/>
            </w:pPr>
            <w:r>
              <w:rPr>
                <w:rFonts w:eastAsia="Times New Roman"/>
                <w:sz w:val="21"/>
              </w:rPr>
              <w:t xml:space="preserve">Cột Hybrid của Benchmark Studio truyền miền CSP vào constructor của GA, nơi không ai đọc</w:t>
            </w:r>
          </w:p>
        </w:tc>
        <w:tc>
          <w:tcPr>
            <w:tcW w:w="4082" w:type="dxa"/>
            <w:vAlign w:val="center"/>
          </w:tcPr>
          <w:p>
            <w:pPr>
              <w:spacing w:before="40" w:after="40" w:line="264" w:lineRule="auto"/>
              <w:ind w:firstLine="0"/>
              <w:jc w:val="left"/>
            </w:pPr>
            <w:r>
              <w:rPr>
                <w:rFonts w:eastAsia="Times New Roman"/>
                <w:sz w:val="21"/>
              </w:rPr>
              <w:t xml:space="preserve">Cột Hybrid thực chất là GA; kết luận so sánh trên trang này trước 08/10 không có cơ sở</w:t>
            </w:r>
          </w:p>
        </w:tc>
        <w:tc>
          <w:tcPr>
            <w:tcW w:w="1360" w:type="dxa"/>
            <w:vAlign w:val="center"/>
          </w:tcPr>
          <w:p>
            <w:pPr>
              <w:spacing w:before="40" w:after="40" w:line="264" w:lineRule="auto"/>
              <w:ind w:firstLine="0"/>
              <w:jc w:val="center"/>
            </w:pPr>
            <w:r>
              <w:rPr>
                <w:rFonts w:eastAsia="Times New Roman"/>
                <w:sz w:val="21"/>
              </w:rPr>
              <w:t xml:space="preserve">1c73ee0</w:t>
            </w:r>
          </w:p>
        </w:tc>
      </w:tr>
      <w:tr>
        <w:trPr>
          <w:cantSplit/>
          <w:jc w:val="center"/>
        </w:trPr>
        <w:tc>
          <w:tcPr>
            <w:tcW w:w="3628" w:type="dxa"/>
            <w:vAlign w:val="center"/>
          </w:tcPr>
          <w:p>
            <w:pPr>
              <w:spacing w:before="40" w:after="40" w:line="264" w:lineRule="auto"/>
              <w:ind w:firstLine="0"/>
              <w:jc w:val="left"/>
            </w:pPr>
            <w:r>
              <w:rPr>
                <w:rFonts w:eastAsia="Times New Roman"/>
                <w:sz w:val="21"/>
              </w:rPr>
              <w:t xml:space="preserve">GA báo số thế hệ theo mốc ghi lịch sử (bội số của 10)</w:t>
            </w:r>
          </w:p>
        </w:tc>
        <w:tc>
          <w:tcPr>
            <w:tcW w:w="4082" w:type="dxa"/>
            <w:vAlign w:val="center"/>
          </w:tcPr>
          <w:p>
            <w:pPr>
              <w:spacing w:before="40" w:after="40" w:line="264" w:lineRule="auto"/>
              <w:ind w:firstLine="0"/>
              <w:jc w:val="left"/>
            </w:pPr>
            <w:r>
              <w:rPr>
                <w:rFonts w:eastAsia="Times New Roman"/>
                <w:sz w:val="21"/>
              </w:rPr>
              <w:t xml:space="preserve">Số thế hệ trong bảng so sánh cũ (119 và 90) không đúng</w:t>
            </w:r>
          </w:p>
        </w:tc>
        <w:tc>
          <w:tcPr>
            <w:tcW w:w="1360" w:type="dxa"/>
            <w:vAlign w:val="center"/>
          </w:tcPr>
          <w:p>
            <w:pPr>
              <w:spacing w:before="40" w:after="40" w:line="264" w:lineRule="auto"/>
              <w:ind w:firstLine="0"/>
              <w:jc w:val="center"/>
            </w:pPr>
            <w:r>
              <w:rPr>
                <w:rFonts w:eastAsia="Times New Roman"/>
                <w:sz w:val="21"/>
              </w:rPr>
              <w:t xml:space="preserve">1c73ee0</w:t>
            </w:r>
          </w:p>
        </w:tc>
      </w:tr>
      <w:tr>
        <w:trPr>
          <w:cantSplit/>
          <w:jc w:val="center"/>
        </w:trPr>
        <w:tc>
          <w:tcPr>
            <w:tcW w:w="3628" w:type="dxa"/>
            <w:vAlign w:val="center"/>
          </w:tcPr>
          <w:p>
            <w:pPr>
              <w:spacing w:before="40" w:after="40" w:line="264" w:lineRule="auto"/>
              <w:ind w:firstLine="0"/>
              <w:jc w:val="left"/>
            </w:pPr>
            <w:r>
              <w:rPr>
                <w:rFonts w:eastAsia="Times New Roman"/>
                <w:sz w:val="21"/>
              </w:rPr>
              <w:t xml:space="preserve">CSP báo vô nghiệm khi chỉ chạm maxIterations hoặc timeout</w:t>
            </w:r>
          </w:p>
        </w:tc>
        <w:tc>
          <w:tcPr>
            <w:tcW w:w="4082" w:type="dxa"/>
            <w:vAlign w:val="center"/>
          </w:tcPr>
          <w:p>
            <w:pPr>
              <w:spacing w:before="40" w:after="40" w:line="264" w:lineRule="auto"/>
              <w:ind w:firstLine="0"/>
              <w:jc w:val="left"/>
            </w:pPr>
            <w:r>
              <w:rPr>
                <w:rFonts w:eastAsia="Times New Roman"/>
                <w:sz w:val="21"/>
              </w:rPr>
              <w:t xml:space="preserve">Không phân biệt được bài toán vô nghiệm với hết ngân sách tìm kiếm</w:t>
            </w:r>
          </w:p>
        </w:tc>
        <w:tc>
          <w:tcPr>
            <w:tcW w:w="1360" w:type="dxa"/>
            <w:vAlign w:val="center"/>
          </w:tcPr>
          <w:p>
            <w:pPr>
              <w:spacing w:before="40" w:after="40" w:line="264" w:lineRule="auto"/>
              <w:ind w:firstLine="0"/>
              <w:jc w:val="center"/>
            </w:pPr>
            <w:r>
              <w:rPr>
                <w:rFonts w:eastAsia="Times New Roman"/>
                <w:sz w:val="21"/>
              </w:rPr>
              <w:t xml:space="preserve">72d31a4</w:t>
            </w:r>
          </w:p>
        </w:tc>
      </w:tr>
      <w:tr>
        <w:trPr>
          <w:cantSplit/>
          <w:jc w:val="center"/>
        </w:trPr>
        <w:tc>
          <w:tcPr>
            <w:tcW w:w="3628" w:type="dxa"/>
            <w:vAlign w:val="center"/>
          </w:tcPr>
          <w:p>
            <w:pPr>
              <w:spacing w:before="40" w:after="40" w:line="264" w:lineRule="auto"/>
              <w:ind w:firstLine="0"/>
              <w:jc w:val="left"/>
            </w:pPr>
            <w:r>
              <w:rPr>
                <w:rFonts w:eastAsia="Times New Roman"/>
                <w:sz w:val="21"/>
              </w:rPr>
              <w:t xml:space="preserve">Bộ sinh dữ liệu Benchmark bốc kỹ năng của việc độc lập với kỹ năng của người</w:t>
            </w:r>
          </w:p>
        </w:tc>
        <w:tc>
          <w:tcPr>
            <w:tcW w:w="4082" w:type="dxa"/>
            <w:vAlign w:val="center"/>
          </w:tcPr>
          <w:p>
            <w:pPr>
              <w:spacing w:before="40" w:after="40" w:line="264" w:lineRule="auto"/>
              <w:ind w:firstLine="0"/>
              <w:jc w:val="left"/>
            </w:pPr>
            <w:r>
              <w:rPr>
                <w:rFonts w:eastAsia="Times New Roman"/>
                <w:sz w:val="21"/>
              </w:rPr>
              <w:t xml:space="preserve">26% việc ở cỡ small không ai đạt ngưỡng H2; CSP giải được 0/30 bộ</w:t>
            </w:r>
          </w:p>
        </w:tc>
        <w:tc>
          <w:tcPr>
            <w:tcW w:w="1360" w:type="dxa"/>
            <w:vAlign w:val="center"/>
          </w:tcPr>
          <w:p>
            <w:pPr>
              <w:spacing w:before="40" w:after="40" w:line="264" w:lineRule="auto"/>
              <w:ind w:firstLine="0"/>
              <w:jc w:val="center"/>
            </w:pPr>
            <w:r>
              <w:rPr>
                <w:rFonts w:eastAsia="Times New Roman"/>
                <w:sz w:val="21"/>
              </w:rPr>
              <w:t xml:space="preserve">edd9847</w:t>
            </w:r>
          </w:p>
        </w:tc>
      </w:tr>
      <w:tr>
        <w:trPr>
          <w:cantSplit/>
          <w:jc w:val="center"/>
        </w:trPr>
        <w:tc>
          <w:tcPr>
            <w:tcW w:w="3628" w:type="dxa"/>
            <w:vAlign w:val="center"/>
          </w:tcPr>
          <w:p>
            <w:pPr>
              <w:spacing w:before="40" w:after="40" w:line="264" w:lineRule="auto"/>
              <w:ind w:firstLine="0"/>
              <w:jc w:val="left"/>
            </w:pPr>
            <w:r>
              <w:rPr>
                <w:rFonts w:eastAsia="Times New Roman"/>
                <w:sz w:val="21"/>
              </w:rPr>
              <w:t xml:space="preserve">Việc lặp lại chưa từng tự sinh việc và sinh trùng khi gọi song song</w:t>
            </w:r>
          </w:p>
        </w:tc>
        <w:tc>
          <w:tcPr>
            <w:tcW w:w="4082" w:type="dxa"/>
            <w:vAlign w:val="center"/>
          </w:tcPr>
          <w:p>
            <w:pPr>
              <w:spacing w:before="40" w:after="40" w:line="264" w:lineRule="auto"/>
              <w:ind w:firstLine="0"/>
              <w:jc w:val="left"/>
            </w:pPr>
            <w:r>
              <w:rPr>
                <w:rFonts w:eastAsia="Times New Roman"/>
                <w:sz w:val="21"/>
              </w:rPr>
              <w:t xml:space="preserve">Tính năng không hoạt động trên môi trường thật</w:t>
            </w:r>
          </w:p>
        </w:tc>
        <w:tc>
          <w:tcPr>
            <w:tcW w:w="1360" w:type="dxa"/>
            <w:vAlign w:val="center"/>
          </w:tcPr>
          <w:p>
            <w:pPr>
              <w:spacing w:before="40" w:after="40" w:line="264" w:lineRule="auto"/>
              <w:ind w:firstLine="0"/>
              <w:jc w:val="center"/>
            </w:pPr>
            <w:r>
              <w:rPr>
                <w:rFonts w:eastAsia="Times New Roman"/>
                <w:sz w:val="21"/>
              </w:rPr>
              <w:t xml:space="preserve">0bae0f4</w:t>
            </w:r>
          </w:p>
        </w:tc>
      </w:tr>
      <w:tr>
        <w:trPr>
          <w:cantSplit/>
          <w:jc w:val="center"/>
        </w:trPr>
        <w:tc>
          <w:tcPr>
            <w:tcW w:w="3628" w:type="dxa"/>
            <w:vAlign w:val="center"/>
          </w:tcPr>
          <w:p>
            <w:pPr>
              <w:spacing w:before="40" w:after="40" w:line="264" w:lineRule="auto"/>
              <w:ind w:firstLine="0"/>
              <w:jc w:val="left"/>
            </w:pPr>
            <w:r>
              <w:rPr>
                <w:rFonts w:eastAsia="Times New Roman"/>
                <w:sz w:val="21"/>
              </w:rPr>
              <w:t xml:space="preserve">Kéo thẻ Kanban sang Hoàn thành không ghi completedAt</w:t>
            </w:r>
          </w:p>
        </w:tc>
        <w:tc>
          <w:tcPr>
            <w:tcW w:w="4082" w:type="dxa"/>
            <w:vAlign w:val="center"/>
          </w:tcPr>
          <w:p>
            <w:pPr>
              <w:spacing w:before="40" w:after="40" w:line="264" w:lineRule="auto"/>
              <w:ind w:firstLine="0"/>
              <w:jc w:val="left"/>
            </w:pPr>
            <w:r>
              <w:rPr>
                <w:rFonts w:eastAsia="Times New Roman"/>
                <w:sz w:val="21"/>
              </w:rPr>
              <w:t xml:space="preserve">Sai báo cáo kết quả theo người</w:t>
            </w:r>
          </w:p>
        </w:tc>
        <w:tc>
          <w:tcPr>
            <w:tcW w:w="1360" w:type="dxa"/>
            <w:vAlign w:val="center"/>
          </w:tcPr>
          <w:p>
            <w:pPr>
              <w:spacing w:before="40" w:after="40" w:line="264" w:lineRule="auto"/>
              <w:ind w:firstLine="0"/>
              <w:jc w:val="center"/>
            </w:pPr>
            <w:r>
              <w:rPr>
                <w:rFonts w:eastAsia="Times New Roman"/>
                <w:sz w:val="21"/>
              </w:rPr>
              <w:t xml:space="preserve">152df0e</w:t>
            </w:r>
          </w:p>
        </w:tc>
      </w:tr>
      <w:tr>
        <w:trPr>
          <w:cantSplit/>
          <w:jc w:val="center"/>
        </w:trPr>
        <w:tc>
          <w:tcPr>
            <w:tcW w:w="3628" w:type="dxa"/>
            <w:vAlign w:val="center"/>
          </w:tcPr>
          <w:p>
            <w:pPr>
              <w:spacing w:before="40" w:after="40" w:line="264" w:lineRule="auto"/>
              <w:ind w:firstLine="0"/>
              <w:jc w:val="left"/>
            </w:pPr>
            <w:r>
              <w:rPr>
                <w:rFonts w:eastAsia="Times New Roman"/>
                <w:sz w:val="21"/>
              </w:rPr>
              <w:t xml:space="preserve">Công việc, Lịch, Gantt chỉ tải trang đầu (50–100 việc)</w:t>
            </w:r>
          </w:p>
        </w:tc>
        <w:tc>
          <w:tcPr>
            <w:tcW w:w="4082" w:type="dxa"/>
            <w:vAlign w:val="center"/>
          </w:tcPr>
          <w:p>
            <w:pPr>
              <w:spacing w:before="40" w:after="40" w:line="264" w:lineRule="auto"/>
              <w:ind w:firstLine="0"/>
              <w:jc w:val="left"/>
            </w:pPr>
            <w:r>
              <w:rPr>
                <w:rFonts w:eastAsia="Times New Roman"/>
                <w:sz w:val="21"/>
              </w:rPr>
              <w:t xml:space="preserve">Thiếu dữ liệu khi dự án lớn; chip Bị chặn luôn bằng 0</w:t>
            </w:r>
          </w:p>
        </w:tc>
        <w:tc>
          <w:tcPr>
            <w:tcW w:w="1360" w:type="dxa"/>
            <w:vAlign w:val="center"/>
          </w:tcPr>
          <w:p>
            <w:pPr>
              <w:spacing w:before="40" w:after="40" w:line="264" w:lineRule="auto"/>
              <w:ind w:firstLine="0"/>
              <w:jc w:val="center"/>
            </w:pPr>
            <w:r>
              <w:rPr>
                <w:rFonts w:eastAsia="Times New Roman"/>
                <w:sz w:val="21"/>
              </w:rPr>
              <w:t xml:space="preserve">51f0d5f</w:t>
            </w:r>
          </w:p>
        </w:tc>
      </w:tr>
      <w:tr>
        <w:trPr>
          <w:cantSplit/>
          <w:jc w:val="center"/>
        </w:trPr>
        <w:tc>
          <w:tcPr>
            <w:tcW w:w="3628" w:type="dxa"/>
            <w:vAlign w:val="center"/>
          </w:tcPr>
          <w:p>
            <w:pPr>
              <w:spacing w:before="40" w:after="40" w:line="264" w:lineRule="auto"/>
              <w:ind w:firstLine="0"/>
              <w:jc w:val="left"/>
            </w:pPr>
            <w:r>
              <w:rPr>
                <w:rFonts w:eastAsia="Times New Roman"/>
                <w:sz w:val="21"/>
              </w:rPr>
              <w:t xml:space="preserve">Màn Tối ưu hóa trên mobile gọi route không tồn tại</w:t>
            </w:r>
          </w:p>
        </w:tc>
        <w:tc>
          <w:tcPr>
            <w:tcW w:w="4082" w:type="dxa"/>
            <w:vAlign w:val="center"/>
          </w:tcPr>
          <w:p>
            <w:pPr>
              <w:spacing w:before="40" w:after="40" w:line="264" w:lineRule="auto"/>
              <w:ind w:firstLine="0"/>
              <w:jc w:val="left"/>
            </w:pPr>
            <w:r>
              <w:rPr>
                <w:rFonts w:eastAsia="Times New Roman"/>
                <w:sz w:val="21"/>
              </w:rPr>
              <w:t xml:space="preserve">Chức năng chưa từng chạy được trên mobile</w:t>
            </w:r>
          </w:p>
        </w:tc>
        <w:tc>
          <w:tcPr>
            <w:tcW w:w="1360" w:type="dxa"/>
            <w:vAlign w:val="center"/>
          </w:tcPr>
          <w:p>
            <w:pPr>
              <w:spacing w:before="40" w:after="40" w:line="264" w:lineRule="auto"/>
              <w:ind w:firstLine="0"/>
              <w:jc w:val="center"/>
            </w:pPr>
            <w:r>
              <w:rPr>
                <w:rFonts w:eastAsia="Times New Roman"/>
                <w:sz w:val="21"/>
              </w:rPr>
              <w:t xml:space="preserve">86ae1db</w:t>
            </w:r>
          </w:p>
        </w:tc>
      </w:tr>
    </w:tbl>
    <w:p w:rsidR="00097A1B" w:rsidRDefault="00A21651">
      <w:pPr>
        <w:pStyle w:val="TableCaption"/>
        <w:jc w:val="center"/>
      </w:pPr>
      <w:r>
        <w:rPr>
          <w:rFonts w:eastAsia="Times New Roman"/>
        </w:rPr>
        <w:t xml:space="preserve">Bảng 4-3 Một số lỗi phát hiện nhờ kiểm thử và đã sửa</w:t>
      </w:r>
    </w:p>
    <w:p w14:paraId="19D52EB5" w14:textId="77777777" w:rsidR="00097A1B" w:rsidRDefault="00A21651">
      <w:pPr>
        <w:pStyle w:val="Heading2"/>
      </w:pPr>
      <w:bookmarkStart w:id="117" w:name="_Toc242094787"/>
      <w:r>
        <w:rPr>
          <w:rFonts w:eastAsia="Times New Roman"/>
        </w:rPr>
        <w:t>Thực nghiệm thuật toán</w:t>
      </w:r>
      <w:bookmarkEnd w:id="117"/>
    </w:p>
    <w:p w14:paraId="226D9838" w14:textId="77777777" w:rsidR="00097A1B" w:rsidRDefault="00A21651">
      <w:pPr>
        <w:jc w:val="both"/>
      </w:pPr>
      <w:r>
        <w:rPr>
          <w:rFonts w:eastAsia="Times New Roman"/>
        </w:rPr>
        <w:t xml:space="preserve">Thực nghiệm thứ nhất dùng bộ dữ liệu 20 công việc × 12 nhân sự, mỗi người chỉ thạo một kỹ năng. CSP giảm số cặp có thể gán từ 240 xuống 48, tương đương giảm 80% không gian miền. Bảng dưới đây là kết quả trung bình 40 lần chạy mỗi chế độ, đo lại ngày 08/10/2026 sau khi sửa lỗi đếm thế hệ.</w:t>
      </w:r>
    </w:p>
    <w:tbl>
      <w:tblPr>
        <w:tblStyle w:val="TableGrid"/>
        <w:tblW w:w="0" w:type="auto"/>
        <w:jc w:val="center"/>
        <w:tblLook w:val="04A0" w:firstRow="1" w:lastRow="0" w:firstColumn="1" w:lastColumn="0" w:noHBand="0" w:noVBand="1"/>
      </w:tblPr>
      <w:tblGrid>
        <w:gridCol w:w="1247"/>
        <w:gridCol w:w="1361"/>
        <w:gridCol w:w="1247"/>
        <w:gridCol w:w="1474"/>
        <w:gridCol w:w="3741"/>
      </w:tblGrid>
      <w:tr>
        <w:trPr>
          <w:tblHeader/>
          <w:jc w:val="center"/>
        </w:trPr>
        <w:tc>
          <w:tcPr>
            <w:tcW w:w="1247" w:type="dxa"/>
            <w:shd w:val="clear" w:color="auto" w:fill="D9EAF7"/>
            <w:vAlign w:val="center"/>
          </w:tcPr>
          <w:p>
            <w:pPr>
              <w:spacing w:before="40" w:after="40" w:line="264" w:lineRule="auto"/>
              <w:ind w:firstLine="0"/>
              <w:jc w:val="center"/>
            </w:pPr>
            <w:r>
              <w:rPr>
                <w:rFonts w:eastAsia="Times New Roman"/>
                <w:b/>
                <w:sz w:val="21"/>
              </w:rPr>
              <w:t xml:space="preserve">Phương pháp</w:t>
            </w:r>
          </w:p>
        </w:tc>
        <w:tc>
          <w:tcPr>
            <w:tcW w:w="1361" w:type="dxa"/>
            <w:shd w:val="clear" w:color="auto" w:fill="D9EAF7"/>
            <w:vAlign w:val="center"/>
          </w:tcPr>
          <w:p>
            <w:pPr>
              <w:spacing w:before="40" w:after="40" w:line="264" w:lineRule="auto"/>
              <w:ind w:firstLine="0"/>
              <w:jc w:val="center"/>
            </w:pPr>
            <w:r>
              <w:rPr>
                <w:rFonts w:eastAsia="Times New Roman"/>
                <w:b/>
                <w:sz w:val="21"/>
              </w:rPr>
              <w:t xml:space="preserve">Fitness trung bình</w:t>
            </w:r>
          </w:p>
        </w:tc>
        <w:tc>
          <w:tcPr>
            <w:tcW w:w="1247" w:type="dxa"/>
            <w:shd w:val="clear" w:color="auto" w:fill="D9EAF7"/>
            <w:vAlign w:val="center"/>
          </w:tcPr>
          <w:p>
            <w:pPr>
              <w:spacing w:before="40" w:after="40" w:line="264" w:lineRule="auto"/>
              <w:ind w:firstLine="0"/>
              <w:jc w:val="center"/>
            </w:pPr>
            <w:r>
              <w:rPr>
                <w:rFonts w:eastAsia="Times New Roman"/>
                <w:b/>
                <w:sz w:val="21"/>
              </w:rPr>
              <w:t xml:space="preserve">Thế hệ dừng</w:t>
            </w:r>
          </w:p>
        </w:tc>
        <w:tc>
          <w:tcPr>
            <w:tcW w:w="1474" w:type="dxa"/>
            <w:shd w:val="clear" w:color="auto" w:fill="D9EAF7"/>
            <w:vAlign w:val="center"/>
          </w:tcPr>
          <w:p>
            <w:pPr>
              <w:spacing w:before="40" w:after="40" w:line="264" w:lineRule="auto"/>
              <w:ind w:firstLine="0"/>
              <w:jc w:val="center"/>
            </w:pPr>
            <w:r>
              <w:rPr>
                <w:rFonts w:eastAsia="Times New Roman"/>
                <w:b/>
                <w:sz w:val="21"/>
              </w:rPr>
              <w:t xml:space="preserve">Hội tụ 90% (thế hệ)</w:t>
            </w:r>
          </w:p>
        </w:tc>
        <w:tc>
          <w:tcPr>
            <w:tcW w:w="3741" w:type="dxa"/>
            <w:shd w:val="clear" w:color="auto" w:fill="D9EAF7"/>
            <w:vAlign w:val="center"/>
          </w:tcPr>
          <w:p>
            <w:pPr>
              <w:spacing w:before="40" w:after="40" w:line="264" w:lineRule="auto"/>
              <w:ind w:firstLine="0"/>
              <w:jc w:val="center"/>
            </w:pPr>
            <w:r>
              <w:rPr>
                <w:rFonts w:eastAsia="Times New Roman"/>
                <w:b/>
                <w:sz w:val="21"/>
              </w:rPr>
              <w:t xml:space="preserve">Nhận xét</w:t>
            </w:r>
          </w:p>
        </w:tc>
      </w:tr>
      <w:tr>
        <w:trPr>
          <w:cantSplit/>
          <w:jc w:val="center"/>
        </w:trPr>
        <w:tc>
          <w:tcPr>
            <w:tcW w:w="1247" w:type="dxa"/>
            <w:vAlign w:val="center"/>
          </w:tcPr>
          <w:p>
            <w:pPr>
              <w:spacing w:before="40" w:after="40" w:line="264" w:lineRule="auto"/>
              <w:ind w:firstLine="0"/>
              <w:jc w:val="left"/>
            </w:pPr>
            <w:r>
              <w:rPr>
                <w:rFonts w:eastAsia="Times New Roman"/>
                <w:sz w:val="21"/>
              </w:rPr>
              <w:t xml:space="preserve">GA</w:t>
            </w:r>
          </w:p>
        </w:tc>
        <w:tc>
          <w:tcPr>
            <w:tcW w:w="1361" w:type="dxa"/>
            <w:vAlign w:val="center"/>
          </w:tcPr>
          <w:p>
            <w:pPr>
              <w:spacing w:before="40" w:after="40" w:line="264" w:lineRule="auto"/>
              <w:ind w:firstLine="0"/>
              <w:jc w:val="center"/>
            </w:pPr>
            <w:r>
              <w:rPr>
                <w:rFonts w:eastAsia="Times New Roman"/>
                <w:sz w:val="21"/>
              </w:rPr>
              <w:t xml:space="preserve">0,8530</w:t>
            </w:r>
          </w:p>
        </w:tc>
        <w:tc>
          <w:tcPr>
            <w:tcW w:w="1247" w:type="dxa"/>
            <w:vAlign w:val="center"/>
          </w:tcPr>
          <w:p>
            <w:pPr>
              <w:spacing w:before="40" w:after="40" w:line="264" w:lineRule="auto"/>
              <w:ind w:firstLine="0"/>
              <w:jc w:val="center"/>
            </w:pPr>
            <w:r>
              <w:rPr>
                <w:rFonts w:eastAsia="Times New Roman"/>
                <w:sz w:val="21"/>
              </w:rPr>
              <w:t xml:space="preserve">76,3</w:t>
            </w:r>
          </w:p>
        </w:tc>
        <w:tc>
          <w:tcPr>
            <w:tcW w:w="1474" w:type="dxa"/>
            <w:vAlign w:val="center"/>
          </w:tcPr>
          <w:p>
            <w:pPr>
              <w:spacing w:before="40" w:after="40" w:line="264" w:lineRule="auto"/>
              <w:ind w:firstLine="0"/>
              <w:jc w:val="center"/>
            </w:pPr>
            <w:r>
              <w:rPr>
                <w:rFonts w:eastAsia="Times New Roman"/>
                <w:sz w:val="21"/>
              </w:rPr>
              <w:t xml:space="preserve">13,9</w:t>
            </w:r>
          </w:p>
        </w:tc>
        <w:tc>
          <w:tcPr>
            <w:tcW w:w="3741" w:type="dxa"/>
            <w:vAlign w:val="center"/>
          </w:tcPr>
          <w:p>
            <w:pPr>
              <w:spacing w:before="40" w:after="40" w:line="264" w:lineRule="auto"/>
              <w:ind w:firstLine="0"/>
              <w:jc w:val="left"/>
            </w:pPr>
            <w:r>
              <w:rPr>
                <w:rFonts w:eastAsia="Times New Roman"/>
                <w:sz w:val="21"/>
              </w:rPr>
              <w:t xml:space="preserve">Tự học tránh nhân sự thiếu kỹ năng nhưng tốn nhiều thế hệ</w:t>
            </w:r>
          </w:p>
        </w:tc>
      </w:tr>
      <w:tr>
        <w:trPr>
          <w:cantSplit/>
          <w:jc w:val="center"/>
        </w:trPr>
        <w:tc>
          <w:tcPr>
            <w:tcW w:w="1247" w:type="dxa"/>
            <w:vAlign w:val="center"/>
          </w:tcPr>
          <w:p>
            <w:pPr>
              <w:spacing w:before="40" w:after="40" w:line="264" w:lineRule="auto"/>
              <w:ind w:firstLine="0"/>
              <w:jc w:val="left"/>
            </w:pPr>
            <w:r>
              <w:rPr>
                <w:rFonts w:eastAsia="Times New Roman"/>
                <w:sz w:val="21"/>
              </w:rPr>
              <w:t xml:space="preserve">Hybrid</w:t>
            </w:r>
          </w:p>
        </w:tc>
        <w:tc>
          <w:tcPr>
            <w:tcW w:w="1361" w:type="dxa"/>
            <w:vAlign w:val="center"/>
          </w:tcPr>
          <w:p>
            <w:pPr>
              <w:spacing w:before="40" w:after="40" w:line="264" w:lineRule="auto"/>
              <w:ind w:firstLine="0"/>
              <w:jc w:val="center"/>
            </w:pPr>
            <w:r>
              <w:rPr>
                <w:rFonts w:eastAsia="Times New Roman"/>
                <w:sz w:val="21"/>
              </w:rPr>
              <w:t xml:space="preserve">0,8530</w:t>
            </w:r>
          </w:p>
        </w:tc>
        <w:tc>
          <w:tcPr>
            <w:tcW w:w="1247" w:type="dxa"/>
            <w:vAlign w:val="center"/>
          </w:tcPr>
          <w:p>
            <w:pPr>
              <w:spacing w:before="40" w:after="40" w:line="264" w:lineRule="auto"/>
              <w:ind w:firstLine="0"/>
              <w:jc w:val="center"/>
            </w:pPr>
            <w:r>
              <w:rPr>
                <w:rFonts w:eastAsia="Times New Roman"/>
                <w:sz w:val="21"/>
              </w:rPr>
              <w:t xml:space="preserve">51,8</w:t>
            </w:r>
          </w:p>
        </w:tc>
        <w:tc>
          <w:tcPr>
            <w:tcW w:w="1474" w:type="dxa"/>
            <w:vAlign w:val="center"/>
          </w:tcPr>
          <w:p>
            <w:pPr>
              <w:spacing w:before="40" w:after="40" w:line="264" w:lineRule="auto"/>
              <w:ind w:firstLine="0"/>
              <w:jc w:val="center"/>
            </w:pPr>
            <w:r>
              <w:rPr>
                <w:rFonts w:eastAsia="Times New Roman"/>
                <w:sz w:val="21"/>
              </w:rPr>
              <w:t xml:space="preserve">1,8</w:t>
            </w:r>
          </w:p>
        </w:tc>
        <w:tc>
          <w:tcPr>
            <w:tcW w:w="3741" w:type="dxa"/>
            <w:vAlign w:val="center"/>
          </w:tcPr>
          <w:p>
            <w:pPr>
              <w:spacing w:before="40" w:after="40" w:line="264" w:lineRule="auto"/>
              <w:ind w:firstLine="0"/>
              <w:jc w:val="left"/>
            </w:pPr>
            <w:r>
              <w:rPr>
                <w:rFonts w:eastAsia="Times New Roman"/>
                <w:sz w:val="21"/>
              </w:rPr>
              <w:t xml:space="preserve">Fitness như GA; dừng sớm hơn khoảng 32%, hội tụ gần như ngay từ đầu</w:t>
            </w:r>
          </w:p>
        </w:tc>
      </w:tr>
    </w:tbl>
    <w:p w14:paraId="6124A0DC" w14:textId="77777777" w:rsidR="00097A1B" w:rsidRDefault="00A21651">
      <w:pPr>
        <w:pStyle w:val="TableCaption"/>
        <w:jc w:val="center"/>
      </w:pPr>
      <w:bookmarkStart w:id="118" w:name="_Toc242094854"/>
      <w:r>
        <w:rPr>
          <w:rFonts w:eastAsia="Times New Roman"/>
        </w:rPr>
        <w:t xml:space="preserve">Bảng 4-4 So sánh GA và Hybrid</w:t>
      </w:r>
      <w:bookmarkEnd w:id="118"/>
    </w:p>
    <w:p w14:paraId="553C079A" w14:textId="77777777" w:rsidR="00097A1B" w:rsidRDefault="00A21651">
      <w:pPr>
        <w:jc w:val="both"/>
      </w:pPr>
      <w:r>
        <w:rPr>
          <w:rFonts w:eastAsia="Times New Roman"/>
        </w:rPr>
        <w:t xml:space="preserve">Kết quả cho thấy đóng góp của Hybrid là tốc độ hội tụ, không phải mức tăng fitness: hai chế độ đạt cùng fitness 0,8530, nhưng Hybrid dừng sớm hơn khoảng 32% (51,8 so với 76,3 thế hệ) và đạt 90% mức cải thiện ngay ở thế hệ 1,8 thay vì 13,9. GA có thể tự học cách tránh nhân sự thiếu kỹ năng, nhưng phải trả giá bằng nhiều thế hệ; CSP loại các giá trị chắc chắn không phù hợp ngay trước khi tiến hóa. Bảng so sánh ở phiên bản báo cáo trước (119 và 90 thế hệ, giảm khoảng 24%) được đo khi trường số thế hệ còn lỗi, nên được thay bằng số đo này.</w:t>
      </w:r>
    </w:p>
    <w:p w:rsidR="00097A1B" w:rsidRDefault="00A21651">
      <w:pPr>
        <w:jc w:val="both"/>
      </w:pPr>
      <w:r>
        <w:rPr>
          <w:rFonts w:eastAsia="Times New Roman"/>
        </w:rPr>
        <w:t xml:space="preserve">Thực nghiệm thứ hai đo tác dụng của ràng buộc mềm S1/S3 trong CSP. Ba mươi bộ dữ liệu mỗi cỡ được sinh một lần với seed cố định bằng bộ sinh gắn kỹ năng theo vai trò (lệnh npm run measure:csp-soft), chạy cả bản cũ (chỉ xét chỗ trống) và bản mới trên cùng dữ liệu, rồi lấy trung bình trên những bộ mà cả hai bản cùng giải được.</w:t>
      </w:r>
    </w:p>
    <w:tbl>
      <w:tblPr>
        <w:tblStyle w:val="TableGrid"/>
        <w:tblW w:w="0" w:type="auto"/>
        <w:jc w:val="center"/>
        <w:tblLook w:val="04A0" w:firstRow="1" w:lastRow="0" w:firstColumn="1" w:lastColumn="0" w:noHBand="0" w:noVBand="1"/>
      </w:tblPr>
      <w:tblGrid>
        <w:gridCol w:w="1871"/>
        <w:gridCol w:w="1361"/>
        <w:gridCol w:w="1531"/>
        <w:gridCol w:w="1588"/>
        <w:gridCol w:w="1418"/>
        <w:gridCol w:w="1301"/>
      </w:tblGrid>
      <w:tr>
        <w:trPr>
          <w:tblHeader/>
          <w:jc w:val="center"/>
        </w:trPr>
        <w:tc>
          <w:tcPr>
            <w:tcW w:w="1871" w:type="dxa"/>
            <w:shd w:val="clear" w:color="auto" w:fill="D9EAF7"/>
            <w:vAlign w:val="center"/>
          </w:tcPr>
          <w:p>
            <w:pPr>
              <w:spacing w:before="40" w:after="40" w:line="264" w:lineRule="auto"/>
              <w:ind w:firstLine="0"/>
              <w:jc w:val="center"/>
            </w:pPr>
            <w:r>
              <w:rPr>
                <w:rFonts w:eastAsia="Times New Roman"/>
                <w:b/>
                <w:sz w:val="21"/>
              </w:rPr>
              <w:t xml:space="preserve">Cấu hình</w:t>
            </w:r>
          </w:p>
        </w:tc>
        <w:tc>
          <w:tcPr>
            <w:tcW w:w="1361" w:type="dxa"/>
            <w:shd w:val="clear" w:color="auto" w:fill="D9EAF7"/>
            <w:vAlign w:val="center"/>
          </w:tcPr>
          <w:p>
            <w:pPr>
              <w:spacing w:before="40" w:after="40" w:line="264" w:lineRule="auto"/>
              <w:ind w:firstLine="0"/>
              <w:jc w:val="center"/>
            </w:pPr>
            <w:r>
              <w:rPr>
                <w:rFonts w:eastAsia="Times New Roman"/>
                <w:b/>
                <w:sz w:val="21"/>
              </w:rPr>
              <w:t xml:space="preserve">Khớp kỹ năng (%)</w:t>
            </w:r>
          </w:p>
        </w:tc>
        <w:tc>
          <w:tcPr>
            <w:tcW w:w="1531" w:type="dxa"/>
            <w:shd w:val="clear" w:color="auto" w:fill="D9EAF7"/>
            <w:vAlign w:val="center"/>
          </w:tcPr>
          <w:p>
            <w:pPr>
              <w:spacing w:before="40" w:after="40" w:line="264" w:lineRule="auto"/>
              <w:ind w:firstLine="0"/>
              <w:jc w:val="center"/>
            </w:pPr>
            <w:r>
              <w:rPr>
                <w:rFonts w:eastAsia="Times New Roman"/>
                <w:b/>
                <w:sz w:val="21"/>
              </w:rPr>
              <w:t xml:space="preserve">Chuyển ngữ cảnh</w:t>
            </w:r>
          </w:p>
        </w:tc>
        <w:tc>
          <w:tcPr>
            <w:tcW w:w="1588" w:type="dxa"/>
            <w:shd w:val="clear" w:color="auto" w:fill="D9EAF7"/>
            <w:vAlign w:val="center"/>
          </w:tcPr>
          <w:p>
            <w:pPr>
              <w:spacing w:before="40" w:after="40" w:line="264" w:lineRule="auto"/>
              <w:ind w:firstLine="0"/>
              <w:jc w:val="center"/>
            </w:pPr>
            <w:r>
              <w:rPr>
                <w:rFonts w:eastAsia="Times New Roman"/>
                <w:b/>
                <w:sz w:val="21"/>
              </w:rPr>
              <w:t xml:space="preserve">Fitness</w:t>
            </w:r>
          </w:p>
        </w:tc>
        <w:tc>
          <w:tcPr>
            <w:tcW w:w="1418" w:type="dxa"/>
            <w:shd w:val="clear" w:color="auto" w:fill="D9EAF7"/>
            <w:vAlign w:val="center"/>
          </w:tcPr>
          <w:p>
            <w:pPr>
              <w:spacing w:before="40" w:after="40" w:line="264" w:lineRule="auto"/>
              <w:ind w:firstLine="0"/>
              <w:jc w:val="center"/>
            </w:pPr>
            <w:r>
              <w:rPr>
                <w:rFonts w:eastAsia="Times New Roman"/>
                <w:b/>
                <w:sz w:val="21"/>
              </w:rPr>
              <w:t xml:space="preserve">σ tải (giờ)</w:t>
            </w:r>
          </w:p>
        </w:tc>
        <w:tc>
          <w:tcPr>
            <w:tcW w:w="1301" w:type="dxa"/>
            <w:shd w:val="clear" w:color="auto" w:fill="D9EAF7"/>
            <w:vAlign w:val="center"/>
          </w:tcPr>
          <w:p>
            <w:pPr>
              <w:spacing w:before="40" w:after="40" w:line="264" w:lineRule="auto"/>
              <w:ind w:firstLine="0"/>
              <w:jc w:val="center"/>
            </w:pPr>
            <w:r>
              <w:rPr>
                <w:rFonts w:eastAsia="Times New Roman"/>
                <w:b/>
                <w:sz w:val="21"/>
              </w:rPr>
              <w:t xml:space="preserve">Giải được</w:t>
            </w:r>
          </w:p>
        </w:tc>
      </w:tr>
      <w:tr>
        <w:trPr>
          <w:cantSplit/>
          <w:jc w:val="center"/>
        </w:trPr>
        <w:tc>
          <w:tcPr>
            <w:tcW w:w="1871" w:type="dxa"/>
            <w:vAlign w:val="center"/>
          </w:tcPr>
          <w:p>
            <w:pPr>
              <w:spacing w:before="40" w:after="40" w:line="264" w:lineRule="auto"/>
              <w:ind w:firstLine="0"/>
              <w:jc w:val="left"/>
            </w:pPr>
            <w:r>
              <w:rPr>
                <w:rFonts w:eastAsia="Times New Roman"/>
                <w:sz w:val="21"/>
              </w:rPr>
              <w:t xml:space="preserve">medium, ngưỡng 0,5</w:t>
            </w:r>
          </w:p>
        </w:tc>
        <w:tc>
          <w:tcPr>
            <w:tcW w:w="1361" w:type="dxa"/>
            <w:vAlign w:val="center"/>
          </w:tcPr>
          <w:p>
            <w:pPr>
              <w:spacing w:before="40" w:after="40" w:line="264" w:lineRule="auto"/>
              <w:ind w:firstLine="0"/>
              <w:jc w:val="center"/>
            </w:pPr>
            <w:r>
              <w:rPr>
                <w:rFonts w:eastAsia="Times New Roman"/>
                <w:sz w:val="21"/>
              </w:rPr>
              <w:t xml:space="preserve">85 → 94</w:t>
            </w:r>
          </w:p>
        </w:tc>
        <w:tc>
          <w:tcPr>
            <w:tcW w:w="1531" w:type="dxa"/>
            <w:vAlign w:val="center"/>
          </w:tcPr>
          <w:p>
            <w:pPr>
              <w:spacing w:before="40" w:after="40" w:line="264" w:lineRule="auto"/>
              <w:ind w:firstLine="0"/>
              <w:jc w:val="center"/>
            </w:pPr>
            <w:r>
              <w:rPr>
                <w:rFonts w:eastAsia="Times New Roman"/>
                <w:sz w:val="21"/>
              </w:rPr>
              <w:t xml:space="preserve">60,6 → 33,8</w:t>
            </w:r>
          </w:p>
        </w:tc>
        <w:tc>
          <w:tcPr>
            <w:tcW w:w="1588" w:type="dxa"/>
            <w:vAlign w:val="center"/>
          </w:tcPr>
          <w:p>
            <w:pPr>
              <w:spacing w:before="40" w:after="40" w:line="264" w:lineRule="auto"/>
              <w:ind w:firstLine="0"/>
              <w:jc w:val="center"/>
            </w:pPr>
            <w:r>
              <w:rPr>
                <w:rFonts w:eastAsia="Times New Roman"/>
                <w:sz w:val="21"/>
              </w:rPr>
              <w:t xml:space="preserve">0,796 → 0,820</w:t>
            </w:r>
          </w:p>
        </w:tc>
        <w:tc>
          <w:tcPr>
            <w:tcW w:w="1418" w:type="dxa"/>
            <w:vAlign w:val="center"/>
          </w:tcPr>
          <w:p>
            <w:pPr>
              <w:spacing w:before="40" w:after="40" w:line="264" w:lineRule="auto"/>
              <w:ind w:firstLine="0"/>
              <w:jc w:val="center"/>
            </w:pPr>
            <w:r>
              <w:rPr>
                <w:rFonts w:eastAsia="Times New Roman"/>
                <w:sz w:val="21"/>
              </w:rPr>
              <w:t xml:space="preserve">16,4 → 18,3</w:t>
            </w:r>
          </w:p>
        </w:tc>
        <w:tc>
          <w:tcPr>
            <w:tcW w:w="1301" w:type="dxa"/>
            <w:vAlign w:val="center"/>
          </w:tcPr>
          <w:p>
            <w:pPr>
              <w:spacing w:before="40" w:after="40" w:line="264" w:lineRule="auto"/>
              <w:ind w:firstLine="0"/>
              <w:jc w:val="center"/>
            </w:pPr>
            <w:r>
              <w:rPr>
                <w:rFonts w:eastAsia="Times New Roman"/>
                <w:sz w:val="21"/>
              </w:rPr>
              <w:t xml:space="preserve">15 → 18/30</w:t>
            </w:r>
          </w:p>
        </w:tc>
      </w:tr>
      <w:tr>
        <w:trPr>
          <w:cantSplit/>
          <w:jc w:val="center"/>
        </w:trPr>
        <w:tc>
          <w:tcPr>
            <w:tcW w:w="1871" w:type="dxa"/>
            <w:vAlign w:val="center"/>
          </w:tcPr>
          <w:p>
            <w:pPr>
              <w:spacing w:before="40" w:after="40" w:line="264" w:lineRule="auto"/>
              <w:ind w:firstLine="0"/>
              <w:jc w:val="left"/>
            </w:pPr>
            <w:r>
              <w:rPr>
                <w:rFonts w:eastAsia="Times New Roman"/>
                <w:sz w:val="21"/>
              </w:rPr>
              <w:t xml:space="preserve">small, ngưỡng 0,5</w:t>
            </w:r>
          </w:p>
        </w:tc>
        <w:tc>
          <w:tcPr>
            <w:tcW w:w="1361" w:type="dxa"/>
            <w:vAlign w:val="center"/>
          </w:tcPr>
          <w:p>
            <w:pPr>
              <w:spacing w:before="40" w:after="40" w:line="264" w:lineRule="auto"/>
              <w:ind w:firstLine="0"/>
              <w:jc w:val="center"/>
            </w:pPr>
            <w:r>
              <w:rPr>
                <w:rFonts w:eastAsia="Times New Roman"/>
                <w:sz w:val="21"/>
              </w:rPr>
              <w:t xml:space="preserve">92 → 95</w:t>
            </w:r>
          </w:p>
        </w:tc>
        <w:tc>
          <w:tcPr>
            <w:tcW w:w="1531" w:type="dxa"/>
            <w:vAlign w:val="center"/>
          </w:tcPr>
          <w:p>
            <w:pPr>
              <w:spacing w:before="40" w:after="40" w:line="264" w:lineRule="auto"/>
              <w:ind w:firstLine="0"/>
              <w:jc w:val="center"/>
            </w:pPr>
            <w:r>
              <w:rPr>
                <w:rFonts w:eastAsia="Times New Roman"/>
                <w:sz w:val="21"/>
              </w:rPr>
              <w:t xml:space="preserve">3,9 → 2,9</w:t>
            </w:r>
          </w:p>
        </w:tc>
        <w:tc>
          <w:tcPr>
            <w:tcW w:w="1588" w:type="dxa"/>
            <w:vAlign w:val="center"/>
          </w:tcPr>
          <w:p>
            <w:pPr>
              <w:spacing w:before="40" w:after="40" w:line="264" w:lineRule="auto"/>
              <w:ind w:firstLine="0"/>
              <w:jc w:val="center"/>
            </w:pPr>
            <w:r>
              <w:rPr>
                <w:rFonts w:eastAsia="Times New Roman"/>
                <w:sz w:val="21"/>
              </w:rPr>
              <w:t xml:space="preserve">0,793 → 0,796</w:t>
            </w:r>
          </w:p>
        </w:tc>
        <w:tc>
          <w:tcPr>
            <w:tcW w:w="1418" w:type="dxa"/>
            <w:vAlign w:val="center"/>
          </w:tcPr>
          <w:p>
            <w:pPr>
              <w:spacing w:before="40" w:after="40" w:line="264" w:lineRule="auto"/>
              <w:ind w:firstLine="0"/>
              <w:jc w:val="center"/>
            </w:pPr>
            <w:r>
              <w:rPr>
                <w:rFonts w:eastAsia="Times New Roman"/>
                <w:sz w:val="21"/>
              </w:rPr>
              <w:t xml:space="preserve">14,8 → 18,0</w:t>
            </w:r>
          </w:p>
        </w:tc>
        <w:tc>
          <w:tcPr>
            <w:tcW w:w="1301" w:type="dxa"/>
            <w:vAlign w:val="center"/>
          </w:tcPr>
          <w:p>
            <w:pPr>
              <w:spacing w:before="40" w:after="40" w:line="264" w:lineRule="auto"/>
              <w:ind w:firstLine="0"/>
              <w:jc w:val="center"/>
            </w:pPr>
            <w:r>
              <w:rPr>
                <w:rFonts w:eastAsia="Times New Roman"/>
                <w:sz w:val="21"/>
              </w:rPr>
              <w:t xml:space="preserve">15 → 15/30</w:t>
            </w:r>
          </w:p>
        </w:tc>
      </w:tr>
      <w:tr>
        <w:trPr>
          <w:cantSplit/>
          <w:jc w:val="center"/>
        </w:trPr>
        <w:tc>
          <w:tcPr>
            <w:tcW w:w="1871" w:type="dxa"/>
            <w:vAlign w:val="center"/>
          </w:tcPr>
          <w:p>
            <w:pPr>
              <w:spacing w:before="40" w:after="40" w:line="264" w:lineRule="auto"/>
              <w:ind w:firstLine="0"/>
              <w:jc w:val="left"/>
            </w:pPr>
            <w:r>
              <w:rPr>
                <w:rFonts w:eastAsia="Times New Roman"/>
                <w:sz w:val="21"/>
              </w:rPr>
              <w:t xml:space="preserve">medium, ngưỡng 0</w:t>
            </w:r>
          </w:p>
        </w:tc>
        <w:tc>
          <w:tcPr>
            <w:tcW w:w="1361" w:type="dxa"/>
            <w:vAlign w:val="center"/>
          </w:tcPr>
          <w:p>
            <w:pPr>
              <w:spacing w:before="40" w:after="40" w:line="264" w:lineRule="auto"/>
              <w:ind w:firstLine="0"/>
              <w:jc w:val="center"/>
            </w:pPr>
            <w:r>
              <w:rPr>
                <w:rFonts w:eastAsia="Times New Roman"/>
                <w:sz w:val="21"/>
              </w:rPr>
              <w:t xml:space="preserve">30 → 93</w:t>
            </w:r>
          </w:p>
        </w:tc>
        <w:tc>
          <w:tcPr>
            <w:tcW w:w="1531" w:type="dxa"/>
            <w:vAlign w:val="center"/>
          </w:tcPr>
          <w:p>
            <w:pPr>
              <w:spacing w:before="40" w:after="40" w:line="264" w:lineRule="auto"/>
              <w:ind w:firstLine="0"/>
              <w:jc w:val="center"/>
            </w:pPr>
            <w:r>
              <w:rPr>
                <w:rFonts w:eastAsia="Times New Roman"/>
                <w:sz w:val="21"/>
              </w:rPr>
              <w:t xml:space="preserve">60,6 → 34,4</w:t>
            </w:r>
          </w:p>
        </w:tc>
        <w:tc>
          <w:tcPr>
            <w:tcW w:w="1588" w:type="dxa"/>
            <w:vAlign w:val="center"/>
          </w:tcPr>
          <w:p>
            <w:pPr>
              <w:spacing w:before="40" w:after="40" w:line="264" w:lineRule="auto"/>
              <w:ind w:firstLine="0"/>
              <w:jc w:val="center"/>
            </w:pPr>
            <w:r>
              <w:rPr>
                <w:rFonts w:eastAsia="Times New Roman"/>
                <w:sz w:val="21"/>
              </w:rPr>
              <w:t xml:space="preserve">0,604 → 0,820</w:t>
            </w:r>
          </w:p>
        </w:tc>
        <w:tc>
          <w:tcPr>
            <w:tcW w:w="1418" w:type="dxa"/>
            <w:vAlign w:val="center"/>
          </w:tcPr>
          <w:p>
            <w:pPr>
              <w:spacing w:before="40" w:after="40" w:line="264" w:lineRule="auto"/>
              <w:ind w:firstLine="0"/>
              <w:jc w:val="center"/>
            </w:pPr>
            <w:r>
              <w:rPr>
                <w:rFonts w:eastAsia="Times New Roman"/>
                <w:sz w:val="21"/>
              </w:rPr>
              <w:t xml:space="preserve">15,7 → 16,5</w:t>
            </w:r>
          </w:p>
        </w:tc>
        <w:tc>
          <w:tcPr>
            <w:tcW w:w="1301" w:type="dxa"/>
            <w:vAlign w:val="center"/>
          </w:tcPr>
          <w:p>
            <w:pPr>
              <w:spacing w:before="40" w:after="40" w:line="264" w:lineRule="auto"/>
              <w:ind w:firstLine="0"/>
              <w:jc w:val="center"/>
            </w:pPr>
            <w:r>
              <w:rPr>
                <w:rFonts w:eastAsia="Times New Roman"/>
                <w:sz w:val="21"/>
              </w:rPr>
              <w:t xml:space="preserve">25 → 30/30</w:t>
            </w:r>
          </w:p>
        </w:tc>
      </w:tr>
      <w:tr>
        <w:trPr>
          <w:cantSplit/>
          <w:jc w:val="center"/>
        </w:trPr>
        <w:tc>
          <w:tcPr>
            <w:tcW w:w="1871" w:type="dxa"/>
            <w:vAlign w:val="center"/>
          </w:tcPr>
          <w:p>
            <w:pPr>
              <w:spacing w:before="40" w:after="40" w:line="264" w:lineRule="auto"/>
              <w:ind w:firstLine="0"/>
              <w:jc w:val="left"/>
            </w:pPr>
            <w:r>
              <w:rPr>
                <w:rFonts w:eastAsia="Times New Roman"/>
                <w:sz w:val="21"/>
              </w:rPr>
              <w:t xml:space="preserve">small, ngưỡng 0</w:t>
            </w:r>
          </w:p>
        </w:tc>
        <w:tc>
          <w:tcPr>
            <w:tcW w:w="1361" w:type="dxa"/>
            <w:vAlign w:val="center"/>
          </w:tcPr>
          <w:p>
            <w:pPr>
              <w:spacing w:before="40" w:after="40" w:line="264" w:lineRule="auto"/>
              <w:ind w:firstLine="0"/>
              <w:jc w:val="center"/>
            </w:pPr>
            <w:r>
              <w:rPr>
                <w:rFonts w:eastAsia="Times New Roman"/>
                <w:sz w:val="21"/>
              </w:rPr>
              <w:t xml:space="preserve">38 → 87</w:t>
            </w:r>
          </w:p>
        </w:tc>
        <w:tc>
          <w:tcPr>
            <w:tcW w:w="1531" w:type="dxa"/>
            <w:vAlign w:val="center"/>
          </w:tcPr>
          <w:p>
            <w:pPr>
              <w:spacing w:before="40" w:after="40" w:line="264" w:lineRule="auto"/>
              <w:ind w:firstLine="0"/>
              <w:jc w:val="center"/>
            </w:pPr>
            <w:r>
              <w:rPr>
                <w:rFonts w:eastAsia="Times New Roman"/>
                <w:sz w:val="21"/>
              </w:rPr>
              <w:t xml:space="preserve">4,3 → 3,4</w:t>
            </w:r>
          </w:p>
        </w:tc>
        <w:tc>
          <w:tcPr>
            <w:tcW w:w="1588" w:type="dxa"/>
            <w:vAlign w:val="center"/>
          </w:tcPr>
          <w:p>
            <w:pPr>
              <w:spacing w:before="40" w:after="40" w:line="264" w:lineRule="auto"/>
              <w:ind w:firstLine="0"/>
              <w:jc w:val="center"/>
            </w:pPr>
            <w:r>
              <w:rPr>
                <w:rFonts w:eastAsia="Times New Roman"/>
                <w:sz w:val="21"/>
              </w:rPr>
              <w:t xml:space="preserve">0,619 → 0,784</w:t>
            </w:r>
          </w:p>
        </w:tc>
        <w:tc>
          <w:tcPr>
            <w:tcW w:w="1418" w:type="dxa"/>
            <w:vAlign w:val="center"/>
          </w:tcPr>
          <w:p>
            <w:pPr>
              <w:spacing w:before="40" w:after="40" w:line="264" w:lineRule="auto"/>
              <w:ind w:firstLine="0"/>
              <w:jc w:val="center"/>
            </w:pPr>
            <w:r>
              <w:rPr>
                <w:rFonts w:eastAsia="Times New Roman"/>
                <w:sz w:val="21"/>
              </w:rPr>
              <w:t xml:space="preserve">12,5 → 14,4</w:t>
            </w:r>
          </w:p>
        </w:tc>
        <w:tc>
          <w:tcPr>
            <w:tcW w:w="1301" w:type="dxa"/>
            <w:vAlign w:val="center"/>
          </w:tcPr>
          <w:p>
            <w:pPr>
              <w:spacing w:before="40" w:after="40" w:line="264" w:lineRule="auto"/>
              <w:ind w:firstLine="0"/>
              <w:jc w:val="center"/>
            </w:pPr>
            <w:r>
              <w:rPr>
                <w:rFonts w:eastAsia="Times New Roman"/>
                <w:sz w:val="21"/>
              </w:rPr>
              <w:t xml:space="preserve">29 → 30/30</w:t>
            </w:r>
          </w:p>
        </w:tc>
      </w:tr>
    </w:tbl>
    <w:p w:rsidR="00097A1B" w:rsidRDefault="00A21651">
      <w:pPr>
        <w:pStyle w:val="TableCaption"/>
        <w:jc w:val="center"/>
      </w:pPr>
      <w:r>
        <w:rPr>
          <w:rFonts w:eastAsia="Times New Roman"/>
        </w:rPr>
        <w:t xml:space="preserve">Bảng 4-5 Tác dụng của ràng buộc mềm S1/S3 trong CSP (trước → sau)</w:t>
      </w:r>
    </w:p>
    <w:p w:rsidR="00097A1B" w:rsidRDefault="00A21651">
      <w:pPr>
        <w:jc w:val="both"/>
      </w:pPr>
      <w:r>
        <w:rPr>
          <w:rFonts w:eastAsia="Times New Roman"/>
        </w:rPr>
        <w:t xml:space="preserve">Ràng buộc mềm nâng khớp kỹ năng và giảm gần một nửa số lần chuyển ngữ cảnh ở cỡ medium; fitness tăng ở cả bốn cấu hình. Cái giá là tải kém cân hơn (σ tăng 0,8–3,2 giờ), hệ quả trực tiếp của việc cân bằng tải không còn là tiêu chí duy nhất. Độ lệch tăng không gây quá tải vì H1 vẫn chặn vượt capacity theo tuần, và trọng số chỉ tác động khi chạy CSP riêng: Hybrid lấy miền của CSP chứ không lấy thứ tự, nên khi cần cân tải người dùng chọn GA hoặc Hybrid. Nhóm quyết định giữ nguyên trọng số.</w:t>
      </w:r>
    </w:p>
    <w:p w:rsidR="00097A1B" w:rsidRDefault="00A21651">
      <w:pPr>
        <w:jc w:val="both"/>
      </w:pPr>
      <w:r>
        <w:rPr>
          <w:rFonts w:eastAsia="Times New Roman"/>
        </w:rPr>
        <w:t xml:space="preserve">Bộ sinh dữ liệu cũ bốc kỹ năng của người và của việc độc lập trong 15 kỹ năng, khiến 26% việc ở cỡ small không ai đạt ngưỡng H2 và CSP giải được 0/30 bộ ở ngưỡng 0,5. Bộ sinh mới gắn kỹ năng vào vai trò, mỗi việc thuộc vai trò của một người có thật trong đội, nên luôn có ít nhất một người khớp từ 2/3 trở lên; số bộ CSP giải được ở ngưỡng 0,5 tăng lên 16/30 (small) và 19/30 (medium). Các bộ còn lại thất bại vì vô nghiệm thật do capacity (small) hoặc chạm trần 10 000 bước (medium).</w:t>
      </w:r>
    </w:p>
    <w:p w14:paraId="7AFC81D9" w14:textId="77777777" w:rsidR="00097A1B" w:rsidRDefault="00A21651">
      <w:pPr>
        <w:pStyle w:val="Heading2"/>
      </w:pPr>
      <w:bookmarkStart w:id="119" w:name="_Toc242094788"/>
      <w:r>
        <w:rPr>
          <w:rFonts w:eastAsia="Times New Roman"/>
        </w:rPr>
        <w:t>Đánh giá kết quả và rủi ro kỹ thuật</w:t>
      </w:r>
      <w:bookmarkEnd w:id="119"/>
    </w:p>
    <w:tbl>
      <w:tblPr>
        <w:tblStyle w:val="TableGrid"/>
        <w:tblW w:w="0" w:type="auto"/>
        <w:jc w:val="center"/>
        <w:tblLook w:val="04A0" w:firstRow="1" w:lastRow="0" w:firstColumn="1" w:lastColumn="0" w:noHBand="0" w:noVBand="1"/>
      </w:tblPr>
      <w:tblGrid>
        <w:gridCol w:w="2268"/>
        <w:gridCol w:w="6803"/>
      </w:tblGrid>
      <w:tr w:rsidR="00097A1B" w14:paraId="043867EF" w14:textId="77777777">
        <w:trPr>
          <w:tblHeader/>
          <w:jc w:val="center"/>
        </w:trPr>
        <w:tc>
          <w:tcPr>
            <w:tcW w:w="2268" w:type="dxa"/>
            <w:shd w:val="clear" w:color="auto" w:fill="D9EAF7"/>
            <w:vAlign w:val="center"/>
          </w:tcPr>
          <w:p w14:paraId="440E590B" w14:textId="77777777" w:rsidR="00097A1B" w:rsidRDefault="00A21651">
            <w:pPr>
              <w:jc w:val="center"/>
            </w:pPr>
            <w:r>
              <w:rPr>
                <w:rFonts w:eastAsia="Times New Roman"/>
                <w:b/>
                <w:sz w:val="21"/>
              </w:rPr>
              <w:t>Nội dung</w:t>
            </w:r>
          </w:p>
        </w:tc>
        <w:tc>
          <w:tcPr>
            <w:tcW w:w="6803" w:type="dxa"/>
            <w:shd w:val="clear" w:color="auto" w:fill="D9EAF7"/>
            <w:vAlign w:val="center"/>
          </w:tcPr>
          <w:p w14:paraId="757AD488" w14:textId="77777777" w:rsidR="00097A1B" w:rsidRDefault="00A21651">
            <w:pPr>
              <w:jc w:val="center"/>
            </w:pPr>
            <w:r>
              <w:rPr>
                <w:rFonts w:eastAsia="Times New Roman"/>
                <w:b/>
                <w:sz w:val="21"/>
              </w:rPr>
              <w:t>Đánh giá</w:t>
            </w:r>
          </w:p>
        </w:tc>
      </w:tr>
      <w:tr w:rsidR="00097A1B" w14:paraId="4D07A1B7" w14:textId="77777777">
        <w:trPr>
          <w:jc w:val="center"/>
        </w:trPr>
        <w:tc>
          <w:tcPr>
            <w:tcW w:w="2268" w:type="dxa"/>
            <w:vAlign w:val="center"/>
          </w:tcPr>
          <w:p w14:paraId="02F7FF7D" w14:textId="77777777" w:rsidR="00097A1B" w:rsidRDefault="00A21651">
            <w:r>
              <w:rPr>
                <w:rFonts w:eastAsia="Times New Roman"/>
                <w:sz w:val="21"/>
              </w:rPr>
              <w:t>Độ bao phủ nghiệp vụ</w:t>
            </w:r>
          </w:p>
        </w:tc>
        <w:tc>
          <w:tcPr>
            <w:tcW w:w="6803" w:type="dxa"/>
            <w:vAlign w:val="center"/>
          </w:tcPr>
          <w:p w14:paraId="7F1112B5" w14:textId="77777777" w:rsidR="00097A1B" w:rsidRDefault="00A21651">
            <w:r>
              <w:rPr>
                <w:rFonts w:eastAsia="Times New Roman"/>
                <w:sz w:val="21"/>
              </w:rPr>
              <w:t>Bao phủ chu trình từ lập dự án, công việc, nhân sự đến tối ưu, báo cáo và truy vết.</w:t>
            </w:r>
          </w:p>
        </w:tc>
      </w:tr>
      <w:tr w:rsidR="00097A1B" w14:paraId="38B07B84" w14:textId="77777777">
        <w:trPr>
          <w:jc w:val="center"/>
        </w:trPr>
        <w:tc>
          <w:tcPr>
            <w:tcW w:w="2268" w:type="dxa"/>
            <w:vAlign w:val="center"/>
          </w:tcPr>
          <w:p w14:paraId="38D3D2E8" w14:textId="77777777" w:rsidR="00097A1B" w:rsidRDefault="00A21651">
            <w:r>
              <w:rPr>
                <w:rFonts w:eastAsia="Times New Roman"/>
                <w:sz w:val="21"/>
              </w:rPr>
              <w:t>Tính giải thích</w:t>
            </w:r>
          </w:p>
        </w:tc>
        <w:tc>
          <w:tcPr>
            <w:tcW w:w="6803" w:type="dxa"/>
            <w:vAlign w:val="center"/>
          </w:tcPr>
          <w:p w14:paraId="314ED790" w14:textId="77777777" w:rsidR="00097A1B" w:rsidRDefault="00A21651">
            <w:r>
              <w:rPr>
                <w:rFonts w:eastAsia="Times New Roman"/>
                <w:sz w:val="21"/>
              </w:rPr>
              <w:t>Phương án kèm skill match, tải, chi phí, quá tải và báo cáo ràng buộc.</w:t>
            </w:r>
          </w:p>
        </w:tc>
      </w:tr>
      <w:tr w:rsidR="00097A1B" w14:paraId="63AA5C75" w14:textId="77777777">
        <w:trPr>
          <w:jc w:val="center"/>
        </w:trPr>
        <w:tc>
          <w:tcPr>
            <w:tcW w:w="2268" w:type="dxa"/>
            <w:vAlign w:val="center"/>
          </w:tcPr>
          <w:p w14:paraId="657F4660" w14:textId="77777777" w:rsidR="00097A1B" w:rsidRDefault="00A21651">
            <w:r>
              <w:rPr>
                <w:rFonts w:eastAsia="Times New Roman"/>
                <w:sz w:val="21"/>
              </w:rPr>
              <w:t>Khả năng mở rộng</w:t>
            </w:r>
          </w:p>
        </w:tc>
        <w:tc>
          <w:tcPr>
            <w:tcW w:w="6803" w:type="dxa"/>
            <w:vAlign w:val="center"/>
          </w:tcPr>
          <w:p w14:paraId="5EBBBF65" w14:textId="77777777" w:rsidR="00097A1B" w:rsidRDefault="00A21651">
            <w:r>
              <w:rPr>
                <w:rFonts w:eastAsia="Times New Roman"/>
                <w:sz w:val="21"/>
              </w:rPr>
              <w:t xml:space="preserve">Route-level lazy loading và module hóa tốt; controller còn gọi model trực tiếp; tệp lưu trên đĩa cục bộ và job cần cron bên ngoài.</w:t>
            </w:r>
          </w:p>
        </w:tc>
      </w:tr>
      <w:tr w:rsidR="00097A1B" w14:paraId="790280F1" w14:textId="77777777">
        <w:trPr>
          <w:jc w:val="center"/>
        </w:trPr>
        <w:tc>
          <w:tcPr>
            <w:tcW w:w="2268" w:type="dxa"/>
            <w:vAlign w:val="center"/>
          </w:tcPr>
          <w:p w14:paraId="19A9DB62" w14:textId="77777777" w:rsidR="00097A1B" w:rsidRDefault="00A21651">
            <w:r>
              <w:rPr>
                <w:rFonts w:eastAsia="Times New Roman"/>
                <w:sz w:val="21"/>
              </w:rPr>
              <w:t>Bảo mật</w:t>
            </w:r>
          </w:p>
        </w:tc>
        <w:tc>
          <w:tcPr>
            <w:tcW w:w="6803" w:type="dxa"/>
            <w:vAlign w:val="center"/>
          </w:tcPr>
          <w:p w14:paraId="24520124" w14:textId="77777777" w:rsidR="00097A1B" w:rsidRDefault="00A21651">
            <w:r>
              <w:rPr>
                <w:rFonts w:eastAsia="Times New Roman"/>
                <w:sz w:val="21"/>
              </w:rPr>
              <w:t>Có token rotation, httpOnly cookie, Helmet, CORS, rate limit, validation và activity log.</w:t>
            </w:r>
          </w:p>
        </w:tc>
      </w:tr>
      <w:tr w:rsidR="00097A1B" w14:paraId="206FD603" w14:textId="77777777">
        <w:trPr>
          <w:jc w:val="center"/>
        </w:trPr>
        <w:tc>
          <w:tcPr>
            <w:tcW w:w="2268" w:type="dxa"/>
            <w:vAlign w:val="center"/>
          </w:tcPr>
          <w:p w14:paraId="70198699" w14:textId="77777777" w:rsidR="00097A1B" w:rsidRDefault="00A21651">
            <w:r>
              <w:rPr>
                <w:rFonts w:eastAsia="Times New Roman"/>
                <w:sz w:val="21"/>
              </w:rPr>
              <w:t>Chất lượng</w:t>
            </w:r>
          </w:p>
        </w:tc>
        <w:tc>
          <w:tcPr>
            <w:tcW w:w="6803" w:type="dxa"/>
            <w:vAlign w:val="center"/>
          </w:tcPr>
          <w:p w14:paraId="1E4D8EE6" w14:textId="77777777" w:rsidR="00097A1B" w:rsidRDefault="00A21651">
            <w:r>
              <w:rPr>
                <w:rFonts w:eastAsia="Times New Roman"/>
                <w:sz w:val="21"/>
              </w:rPr>
              <w:t xml:space="preserve">Bốn lớp kiểm thử (server, web, mobile, e2e) đạt trọn bộ khi chạy lại ngày 19/10/2026, sau lần gộp nhánh.</w:t>
            </w:r>
          </w:p>
        </w:tc>
      </w:tr>
      <w:tr w:rsidR="00097A1B" w14:paraId="5C39F99B" w14:textId="77777777">
        <w:trPr>
          <w:jc w:val="center"/>
        </w:trPr>
        <w:tc>
          <w:tcPr>
            <w:tcW w:w="2268" w:type="dxa"/>
            <w:vAlign w:val="center"/>
          </w:tcPr>
          <w:p w14:paraId="7D71FD5D" w14:textId="77777777" w:rsidR="00097A1B" w:rsidRDefault="00A21651">
            <w:r>
              <w:rPr>
                <w:rFonts w:eastAsia="Times New Roman"/>
                <w:sz w:val="21"/>
              </w:rPr>
              <w:t>Thuật toán</w:t>
            </w:r>
          </w:p>
        </w:tc>
        <w:tc>
          <w:tcPr>
            <w:tcW w:w="6803" w:type="dxa"/>
            <w:vAlign w:val="center"/>
          </w:tcPr>
          <w:p w14:paraId="1911D58B" w14:textId="77777777" w:rsidR="00097A1B" w:rsidRDefault="00A21651">
            <w:r>
              <w:rPr>
                <w:rFonts w:eastAsia="Times New Roman"/>
                <w:sz w:val="21"/>
              </w:rPr>
              <w:t xml:space="preserve">Giải gần đúng phù hợp quy mô đồ án; Hybrid hội tụ nhanh hơn GA, ràng buộc mềm cải thiện CSP; chưa chứng minh tối ưu toàn cục.</w:t>
            </w:r>
          </w:p>
        </w:tc>
      </w:tr>
      <w:tr w:rsidR="00097A1B">
        <w:trPr>
          <w:jc w:val="center"/>
        </w:trPr>
        <w:tc>
          <w:tcPr>
            <w:tcW w:w="2268" w:type="dxa"/>
            <w:vAlign w:val="center"/>
          </w:tcPr>
          <w:p w:rsidR="00097A1B" w:rsidRDefault="00A21651">
            <w:r>
              <w:rPr>
                <w:rFonts w:eastAsia="Times New Roman"/>
                <w:sz w:val="21"/>
              </w:rPr>
              <w:t xml:space="preserve">Khả năng tái lập</w:t>
            </w:r>
          </w:p>
        </w:tc>
        <w:tc>
          <w:tcPr>
            <w:tcW w:w="6803" w:type="dxa"/>
            <w:vAlign w:val="center"/>
          </w:tcPr>
          <w:p w:rsidR="00097A1B" w:rsidRDefault="00A21651">
            <w:r>
              <w:rPr>
                <w:rFonts w:eastAsia="Times New Roman"/>
                <w:sz w:val="21"/>
              </w:rPr>
              <w:t xml:space="preserve">Số đo thuật toán dùng seed cố định và script đo riêng; chạy lại cho ra cùng kết quả.</w:t>
            </w:r>
          </w:p>
        </w:tc>
      </w:tr>
    </w:tbl>
    <w:p w14:paraId="37298D6B" w14:textId="77777777" w:rsidR="00097A1B" w:rsidRDefault="00A21651">
      <w:pPr>
        <w:pStyle w:val="TableCaption"/>
        <w:jc w:val="center"/>
      </w:pPr>
      <w:bookmarkStart w:id="120" w:name="_Toc242094855"/>
      <w:r>
        <w:rPr>
          <w:rFonts w:eastAsia="Times New Roman"/>
        </w:rPr>
        <w:t xml:space="preserve">Bảng 4-6 Đánh giá hệ thống</w:t>
      </w:r>
      <w:bookmarkEnd w:id="120"/>
    </w:p>
    <w:p w14:paraId="5023211B" w14:textId="77777777" w:rsidR="00097A1B" w:rsidRDefault="00A21651">
      <w:pPr>
        <w:pStyle w:val="Heading1"/>
        <w:numPr>
          <w:ilvl w:val="0"/>
          <w:numId w:val="1"/>
        </w:numPr>
      </w:pPr>
      <w:bookmarkStart w:id="121" w:name="_Toc242094789"/>
      <w:r>
        <w:rPr>
          <w:rFonts w:eastAsia="Times New Roman"/>
        </w:rPr>
        <w:t>: KẾT LUẬN</w:t>
      </w:r>
      <w:bookmarkEnd w:id="121"/>
    </w:p>
    <w:p w14:paraId="6EB9DD7A" w14:textId="77777777" w:rsidR="00097A1B" w:rsidRDefault="00A21651">
      <w:pPr>
        <w:pStyle w:val="Heading2"/>
      </w:pPr>
      <w:bookmarkStart w:id="122" w:name="_Toc242094790"/>
      <w:r>
        <w:rPr>
          <w:rFonts w:eastAsia="Times New Roman"/>
        </w:rPr>
        <w:t>Kết quả đạt được</w:t>
      </w:r>
      <w:bookmarkEnd w:id="122"/>
    </w:p>
    <w:p w14:paraId="6B7274E6" w14:textId="77777777" w:rsidR="00097A1B" w:rsidRDefault="00A21651">
      <w:pPr>
        <w:jc w:val="both"/>
      </w:pPr>
      <w:r>
        <w:rPr>
          <w:rFonts w:eastAsia="Times New Roman"/>
        </w:rPr>
        <w:t xml:space="preserve">Đồ án đã xây dựng được hệ thống quản lý luồng công việc đa dự án có khả năng tập trung dữ liệu dự án, công việc, nhân sự, kỹ năng, lịch nghỉ và mức sử dụng nguồn lực. Hệ thống cung cấp nhiều góc nhìn gồm dashboard, bảng, Kanban, lịch, Gantt và báo </w:t>
      </w:r>
      <w:r>
        <w:rPr>
          <w:rFonts w:eastAsia="Times New Roman"/>
        </w:rPr>
        <w:lastRenderedPageBreak/>
        <w:t>cáo; hỗ trợ phân quyền, thông báo thời gian thực, nhật ký hoạt động, đa ngôn ngữ và giao diện sáng/tối.</w:t>
      </w:r>
    </w:p>
    <w:p w14:paraId="20FB84D5" w14:textId="77777777" w:rsidR="00097A1B" w:rsidRDefault="00A21651">
      <w:pPr>
        <w:jc w:val="both"/>
      </w:pPr>
      <w:r>
        <w:rPr>
          <w:rFonts w:eastAsia="Times New Roman"/>
        </w:rPr>
        <w:t xml:space="preserve">Đóng góp nổi bật là tích hợp ba phương pháp phân bổ nhân sự trong cùng quy trình nghiệp vụ. GA tối ưu đa mục tiêu, CSP xử lý ràng buộc cứng và Hybrid dùng CSP thu hẹp miền trước khi tiến hóa. Phương án không chỉ đưa ra người được giao mà còn kèm các chỉ số, lịch sử, so sánh, cảnh báo nới ràng buộc, thao tác áp dụng và hoàn tác. Thực nghiệm cho thấy Hybrid giữ nguyên fitness (0,8530) nhưng dừng sớm hơn khoảng 32% số thế hệ và đạt 90% mức cải thiện ở thế hệ 1,8 thay vì 13,9; ràng buộc mềm S1/S3 nâng khớp kỹ năng của CSP từ 85% lên 94% và giảm gần một nửa số lần chuyển ngữ cảnh ở cỡ medium.</w:t>
      </w:r>
    </w:p>
    <w:p w:rsidR="00097A1B" w:rsidRDefault="00A21651">
      <w:pPr>
        <w:jc w:val="both"/>
      </w:pPr>
      <w:r>
        <w:rPr>
          <w:rFonts w:eastAsia="Times New Roman"/>
        </w:rPr>
        <w:t xml:space="preserve">So với phiên bản báo cáo trước, hệ thống được hoàn thiện thêm chín giai đoạn: dự án loại team cho việc thường ngày của phòng ban, báo cáo kết quả theo người, xuất CSV và in Gantt, thông báo khi thất bại hoặc đổi deadline, vòng đời dự án (lưu trữ, nhân bản, mẫu), ràng buộc mềm và chỉ số hội tụ, job định kỳ với ảnh chụp tải, trường dữ liệu tùy chỉnh, đính kèm tệp, Gantt và kiểm thử giao diện trên mobile; cùng với đó là luồng đánh giá năng lực hai chiều và tải theo kỳ.</w:t>
      </w:r>
    </w:p>
    <w:p w14:paraId="6C239ACB" w14:textId="77777777" w:rsidR="00097A1B" w:rsidRDefault="00A21651">
      <w:pPr>
        <w:jc w:val="both"/>
      </w:pPr>
      <w:r>
        <w:rPr>
          <w:rFonts w:eastAsia="Times New Roman"/>
        </w:rPr>
        <w:t>Về kỹ thuật phần mềm, project có cấu trúc client/server/mobile rõ ràng, API theo REST, mô hình dữ liệu Mongoose, refresh token có thể thu hồi, kiểm tra quyền theo vai trò và bản ghi, bộ test nhiều lớp và quy trình build production. Báo cáo đã được cập nhật dựa trực tiếp trên trạng thái mã nguồn hiện tại, khắc phục nhiều mô tả cũ không còn đúng.</w:t>
      </w:r>
    </w:p>
    <w:p w14:paraId="2CF65F86" w14:textId="77777777" w:rsidR="00097A1B" w:rsidRDefault="00A21651">
      <w:pPr>
        <w:pStyle w:val="Heading2"/>
      </w:pPr>
      <w:bookmarkStart w:id="123" w:name="_Toc242094791"/>
      <w:r>
        <w:rPr>
          <w:rFonts w:eastAsia="Times New Roman"/>
        </w:rPr>
        <w:t>Hạn chế của đồ án</w:t>
      </w:r>
      <w:bookmarkEnd w:id="123"/>
    </w:p>
    <w:p w14:paraId="02BB623D" w14:textId="77777777" w:rsidR="00097A1B" w:rsidRDefault="00A21651">
      <w:pPr>
        <w:pStyle w:val="ListBullet"/>
        <w:jc w:val="both"/>
      </w:pPr>
      <w:r>
        <w:rPr>
          <w:rFonts w:eastAsia="Times New Roman"/>
        </w:rPr>
        <w:t>Kết quả tối ưu là nghiệm gần đúng; GA không bảo đảm tối ưu toàn cục và nhạy với tham số/quy mô dữ liệu.</w:t>
      </w:r>
    </w:p>
    <w:p w14:paraId="69B4675E" w14:textId="77777777" w:rsidR="00097A1B" w:rsidRDefault="00A21651">
      <w:pPr>
        <w:pStyle w:val="ListBullet"/>
        <w:jc w:val="both"/>
      </w:pPr>
      <w:r>
        <w:rPr>
          <w:rFonts w:eastAsia="Times New Roman"/>
        </w:rPr>
        <w:t>Ràng buộc kỹ năng CSP dùng điểm tổng hợp ≥ 0,5, nên có thể chấp nhận nhân sự thiếu một kỹ năng nếu các kỹ năng khác bù điểm.</w:t>
      </w:r>
    </w:p>
    <w:p w14:paraId="48EE7D9B" w14:textId="77777777" w:rsidR="00097A1B" w:rsidRDefault="00A21651">
      <w:pPr>
        <w:pStyle w:val="ListBullet"/>
        <w:jc w:val="both"/>
      </w:pPr>
      <w:r>
        <w:rPr>
          <w:rFonts w:eastAsia="Times New Roman"/>
        </w:rPr>
        <w:t xml:space="preserve">AC-3 trên ràng buộc ≠ không phát hiện được mọi trường hợp vô nghiệm kiểu chuồng bồ câu; trên dữ liệu hiện tại all-different không lọc thêm được gì nên chưa được hiện thực. Lịch của công việc là dữ liệu cố định, thuật toán chưa đồng thời tối ưu thời gian.</w:t>
      </w:r>
    </w:p>
    <w:p w14:paraId="005588D7" w14:textId="77777777" w:rsidR="00097A1B" w:rsidRDefault="00A21651">
      <w:pPr>
        <w:pStyle w:val="ListBullet"/>
        <w:jc w:val="both"/>
      </w:pPr>
      <w:r>
        <w:rPr>
          <w:rFonts w:eastAsia="Times New Roman"/>
        </w:rPr>
        <w:t>Chất lượng phương án phụ thuộc dữ liệu kỹ năng, effort, capacity và lịch nghỉ do người dùng nhập.</w:t>
      </w:r>
    </w:p>
    <w:p w14:paraId="6C6F584D" w14:textId="77777777" w:rsidR="00097A1B" w:rsidRDefault="00A21651">
      <w:pPr>
        <w:pStyle w:val="ListBullet"/>
        <w:jc w:val="both"/>
      </w:pPr>
      <w:r>
        <w:rPr>
          <w:rFonts w:eastAsia="Times New Roman"/>
        </w:rPr>
        <w:t xml:space="preserve">Ứng dụng mobile mới có test giao diện cho 5/16 màn, và hộp chọn tệp cùng ô trường tùy chỉnh chưa được thử trên điện thoại thật.</w:t>
      </w:r>
    </w:p>
    <w:p w14:paraId="069B64A9" w14:textId="77777777" w:rsidR="00097A1B" w:rsidRDefault="00A21651">
      <w:pPr>
        <w:pStyle w:val="ListBullet"/>
        <w:jc w:val="both"/>
      </w:pPr>
      <w:r>
        <w:rPr>
          <w:rFonts w:eastAsia="Times New Roman"/>
        </w:rPr>
        <w:t>Frontend còn chunk đầu vào lớn; backend chưa tách tầng service nghiệp vụ hoàn chỉnh; triển khai quy mô lớn cần hàng đợi xử lý thuật toán và quan sát hệ thống tốt hơn.</w:t>
      </w:r>
    </w:p>
    <w:p w:rsidR="00097A1B" w:rsidRDefault="00A21651">
      <w:pPr>
        <w:pStyle w:val="ListBullet"/>
        <w:jc w:val="both"/>
      </w:pPr>
      <w:r>
        <w:rPr>
          <w:rFonts w:eastAsia="Times New Roman"/>
        </w:rPr>
        <w:t xml:space="preserve">Ứng dụng mobile phủ ít hơn web: chưa có Kanban, nhập/xuất Excel, bàn giao hàng loạt; Gantt chỉ xem; trường tùy chỉnh chỉ khai báo được trên web.</w:t>
      </w:r>
    </w:p>
    <w:p w:rsidR="00097A1B" w:rsidRDefault="00A21651">
      <w:pPr>
        <w:pStyle w:val="ListBullet"/>
        <w:jc w:val="both"/>
      </w:pPr>
      <w:r>
        <w:rPr>
          <w:rFonts w:eastAsia="Times New Roman"/>
        </w:rPr>
        <w:t xml:space="preserve">Trường tùy chỉnh mới có bốn kiểu (văn bản, số, ngày, chọn một), chưa có công thức và nhiều lựa chọn; việc con và việc lặp chưa kiểm trường bắt buộc.</w:t>
      </w:r>
    </w:p>
    <w:p w:rsidR="00097A1B" w:rsidRDefault="00A21651">
      <w:pPr>
        <w:pStyle w:val="ListBullet"/>
        <w:jc w:val="both"/>
      </w:pPr>
      <w:r>
        <w:rPr>
          <w:rFonts w:eastAsia="Times New Roman"/>
        </w:rPr>
        <w:t xml:space="preserve">Tệp đính kèm lưu trên đĩa máy chủ và hai job định kỳ phụ thuộc cron bên ngoài; triển khai thiếu UPLOAD_DIR, JOB_SECRET hoặc cron thì tính năng không báo lỗi ngay mà chỉ được cảnh báo trên Dashboard.</w:t>
      </w:r>
    </w:p>
    <w:p w14:paraId="12714B70" w14:textId="77777777" w:rsidR="00097A1B" w:rsidRDefault="00A21651">
      <w:pPr>
        <w:pStyle w:val="Heading2"/>
      </w:pPr>
      <w:bookmarkStart w:id="124" w:name="_Toc242094792"/>
      <w:r>
        <w:rPr>
          <w:rFonts w:eastAsia="Times New Roman"/>
        </w:rPr>
        <w:lastRenderedPageBreak/>
        <w:t>Hướng phát triển</w:t>
      </w:r>
      <w:bookmarkEnd w:id="124"/>
    </w:p>
    <w:p w14:paraId="1F67C954" w14:textId="77777777" w:rsidR="00097A1B" w:rsidRDefault="00A21651">
      <w:pPr>
        <w:pStyle w:val="ListBullet"/>
        <w:jc w:val="both"/>
      </w:pPr>
      <w:r>
        <w:rPr>
          <w:rFonts w:eastAsia="Times New Roman"/>
        </w:rPr>
        <w:t>Mở rộng mô hình thành bài toán đồng tối ưu người thực hiện, lịch bắt đầu/kết thúc và phụ thuộc; nghiên cứu NSGA-II hoặc tối ưu Pareto để không ép mọi mục tiêu vào một trọng số cố định.</w:t>
      </w:r>
    </w:p>
    <w:p w14:paraId="6BA3537C" w14:textId="77777777" w:rsidR="00097A1B" w:rsidRDefault="00A21651">
      <w:pPr>
        <w:pStyle w:val="ListBullet"/>
        <w:jc w:val="both"/>
      </w:pPr>
      <w:r>
        <w:rPr>
          <w:rFonts w:eastAsia="Times New Roman"/>
        </w:rPr>
        <w:t xml:space="preserve">Bổ sung kỹ năng bắt buộc theo từng mục và cơ chế giải thích nguyên nhân một nhân sự bị loại khỏi miền; đo lại clique của đồ thị xung đột khi dữ liệu thật lớn hơn để quyết định có cần all-different.</w:t>
      </w:r>
    </w:p>
    <w:p w14:paraId="73C6B02F" w14:textId="77777777" w:rsidR="00097A1B" w:rsidRDefault="00A21651">
      <w:pPr>
        <w:pStyle w:val="ListBullet"/>
        <w:jc w:val="both"/>
      </w:pPr>
      <w:r>
        <w:rPr>
          <w:rFonts w:eastAsia="Times New Roman"/>
        </w:rPr>
        <w:t>Xây dựng hàng đợi tác vụ nền cho benchmark/optimization, cache kết quả và giám sát thời gian, bộ nhớ, lỗi theo lần chạy.</w:t>
      </w:r>
    </w:p>
    <w:p w14:paraId="2861E9E5" w14:textId="77777777" w:rsidR="00097A1B" w:rsidRDefault="00A21651">
      <w:pPr>
        <w:pStyle w:val="ListBullet"/>
        <w:jc w:val="both"/>
      </w:pPr>
      <w:r>
        <w:rPr>
          <w:rFonts w:eastAsia="Times New Roman"/>
        </w:rPr>
        <w:t xml:space="preserve">Đưa bốn lớp kiểm thử hiện có vào pipeline CI/CD, bổ sung kiểm thử tải và kiểm thử bảo mật; đặt ngưỡng chất lượng bắt buộc trước khi hợp nhất mã nguồn.</w:t>
      </w:r>
    </w:p>
    <w:p w14:paraId="4F56C28B" w14:textId="77777777" w:rsidR="00097A1B" w:rsidRDefault="00A21651">
      <w:pPr>
        <w:pStyle w:val="ListBullet"/>
        <w:jc w:val="both"/>
      </w:pPr>
      <w:r>
        <w:rPr>
          <w:rFonts w:eastAsia="Times New Roman"/>
        </w:rPr>
        <w:t>Giảm bundle bằng tách nhỏ thành phần Ant Design, đo Core Web Vitals và tối ưu trải nghiệm mobile; đồng bộ thêm nghiệp vụ vào ứng dụng React Native.</w:t>
      </w:r>
    </w:p>
    <w:p w14:paraId="4E722BDB" w14:textId="77777777" w:rsidR="00097A1B" w:rsidRDefault="00A21651">
      <w:pPr>
        <w:pStyle w:val="ListBullet"/>
        <w:jc w:val="both"/>
      </w:pPr>
      <w:r>
        <w:rPr>
          <w:rFonts w:eastAsia="Times New Roman"/>
        </w:rPr>
        <w:t xml:space="preserve">Chuyển lưu trữ tệp sang S3 (chỉ thay lớp fileStorage), bổ sung @mention, kiểu trường công thức và nhiều lựa chọn, audit bất biến, tích hợp lịch/nhân sự của bên thứ ba và nâng cấp react-router lên v7.</w:t>
      </w:r>
    </w:p>
    <w:p w14:paraId="0D0956D7" w14:textId="77777777" w:rsidR="00097A1B" w:rsidRDefault="00A21651">
      <w:pPr>
        <w:pStyle w:val="Heading1"/>
      </w:pPr>
      <w:bookmarkStart w:id="125" w:name="_Toc242094793"/>
      <w:r>
        <w:rPr>
          <w:rFonts w:eastAsia="Times New Roman"/>
        </w:rPr>
        <w:t>TÀI LIỆU THAM KHẢO</w:t>
      </w:r>
      <w:bookmarkEnd w:id="125"/>
    </w:p>
    <w:p w14:paraId="3A552742" w14:textId="77777777" w:rsidR="00097A1B" w:rsidRDefault="00A21651">
      <w:pPr>
        <w:ind w:left="454" w:hanging="454"/>
        <w:jc w:val="both"/>
      </w:pPr>
      <w:r>
        <w:rPr>
          <w:rFonts w:eastAsia="Times New Roman"/>
        </w:rPr>
        <w:t>[1] J. Błażewicz, J. K. Lenstra và A. H. G. Rinnooy Kan. Scheduling subject to resource constraints: classification and complexity. Discrete Applied Mathematics, 1983.</w:t>
      </w:r>
    </w:p>
    <w:p w14:paraId="6FCFEECF" w14:textId="77777777" w:rsidR="00097A1B" w:rsidRDefault="00A21651">
      <w:pPr>
        <w:ind w:left="454" w:hanging="454"/>
        <w:jc w:val="both"/>
      </w:pPr>
      <w:r>
        <w:rPr>
          <w:rFonts w:eastAsia="Times New Roman"/>
        </w:rPr>
        <w:t>[2] R. Kolisch và S. Hartmann. Experimental investigation of heuristics for resource-constrained project scheduling. European Journal of Operational Research, 2006.</w:t>
      </w:r>
    </w:p>
    <w:p w14:paraId="17096141" w14:textId="77777777" w:rsidR="00097A1B" w:rsidRDefault="00A21651">
      <w:pPr>
        <w:ind w:left="454" w:hanging="454"/>
        <w:jc w:val="both"/>
      </w:pPr>
      <w:r>
        <w:rPr>
          <w:rFonts w:eastAsia="Times New Roman"/>
        </w:rPr>
        <w:t>[3] H. W. Kuhn. The Hungarian method for the assignment problem. Naval Research Logistics Quarterly, 1955.</w:t>
      </w:r>
    </w:p>
    <w:p w14:paraId="5DE4BD5F" w14:textId="77777777" w:rsidR="00097A1B" w:rsidRDefault="00A21651">
      <w:pPr>
        <w:ind w:left="454" w:hanging="454"/>
        <w:jc w:val="both"/>
      </w:pPr>
      <w:r>
        <w:rPr>
          <w:rFonts w:eastAsia="Times New Roman"/>
        </w:rPr>
        <w:t>[4] J. H. Holland. Adaptation in Natural and Artificial Systems. University of Michigan Press, 1975.</w:t>
      </w:r>
    </w:p>
    <w:p w14:paraId="2B41DFA5" w14:textId="77777777" w:rsidR="00097A1B" w:rsidRDefault="00A21651">
      <w:pPr>
        <w:ind w:left="454" w:hanging="454"/>
        <w:jc w:val="both"/>
      </w:pPr>
      <w:r>
        <w:rPr>
          <w:rFonts w:eastAsia="Times New Roman"/>
        </w:rPr>
        <w:lastRenderedPageBreak/>
        <w:t>[5] K. Deb. Multi-Objective Optimization Using Evolutionary Algorithms. Wiley, 2001.</w:t>
      </w:r>
    </w:p>
    <w:p w14:paraId="192D99A1" w14:textId="77777777" w:rsidR="00097A1B" w:rsidRDefault="00A21651">
      <w:pPr>
        <w:ind w:left="454" w:hanging="454"/>
        <w:jc w:val="both"/>
      </w:pPr>
      <w:r>
        <w:rPr>
          <w:rFonts w:eastAsia="Times New Roman"/>
        </w:rPr>
        <w:t>[6] S. Russell và P. Norvig. Artificial Intelligence: A Modern Approach, 4th Edition. Pearson, 2020.</w:t>
      </w:r>
    </w:p>
    <w:p w14:paraId="056B836B" w14:textId="77777777" w:rsidR="00097A1B" w:rsidRDefault="00A21651">
      <w:pPr>
        <w:ind w:left="454" w:hanging="454"/>
        <w:jc w:val="both"/>
      </w:pPr>
      <w:r>
        <w:rPr>
          <w:rFonts w:eastAsia="Times New Roman"/>
        </w:rPr>
        <w:t>[7] Project Management Institute. A Guide to the Project Management Body of Knowledge (PMBOK Guide), 7th Edition. PMI, 2021.</w:t>
      </w:r>
    </w:p>
    <w:p w14:paraId="089D4FC1" w14:textId="77777777" w:rsidR="00097A1B" w:rsidRDefault="00A21651">
      <w:pPr>
        <w:ind w:left="454" w:hanging="454"/>
        <w:jc w:val="both"/>
      </w:pPr>
      <w:r>
        <w:rPr>
          <w:rFonts w:eastAsia="Times New Roman"/>
        </w:rPr>
        <w:t>[8] Atlassian. Jira Software Cloud Documentation. https://support.atlassian.com/jira-software-cloud/ (truy cập tháng 8/2026).</w:t>
      </w:r>
    </w:p>
    <w:p w14:paraId="16095537" w14:textId="77777777" w:rsidR="00097A1B" w:rsidRDefault="00A21651">
      <w:pPr>
        <w:ind w:left="454" w:hanging="454"/>
        <w:jc w:val="both"/>
      </w:pPr>
      <w:r>
        <w:rPr>
          <w:rFonts w:eastAsia="Times New Roman"/>
        </w:rPr>
        <w:t>[9] Microsoft. Microsoft Project Documentation. https://support.microsoft.com/project (truy cập tháng 8/2026).</w:t>
      </w:r>
    </w:p>
    <w:p w14:paraId="7F16D7FF" w14:textId="77777777" w:rsidR="00097A1B" w:rsidRDefault="00A21651">
      <w:pPr>
        <w:ind w:left="454" w:hanging="454"/>
        <w:jc w:val="both"/>
      </w:pPr>
      <w:r>
        <w:rPr>
          <w:rFonts w:eastAsia="Times New Roman"/>
        </w:rPr>
        <w:t>[10] Asana. Workload and Resource Management. https://asana.com/resources/resource-management (truy cập tháng 8/2026).</w:t>
      </w:r>
    </w:p>
    <w:p w14:paraId="2A695A9B" w14:textId="77777777" w:rsidR="00097A1B" w:rsidRDefault="00A21651">
      <w:pPr>
        <w:ind w:left="454" w:hanging="454"/>
        <w:jc w:val="both"/>
      </w:pPr>
      <w:r>
        <w:rPr>
          <w:rFonts w:eastAsia="Times New Roman"/>
        </w:rPr>
        <w:t>[11] Meta Open Source. React Documentation. https://react.dev/ (truy cập tháng 8/2026).</w:t>
      </w:r>
    </w:p>
    <w:p w14:paraId="26C5C7A6" w14:textId="77777777" w:rsidR="00097A1B" w:rsidRDefault="00A21651">
      <w:pPr>
        <w:ind w:left="454" w:hanging="454"/>
        <w:jc w:val="both"/>
      </w:pPr>
      <w:r>
        <w:rPr>
          <w:rFonts w:eastAsia="Times New Roman"/>
        </w:rPr>
        <w:t>[12] MongoDB Inc. MongoDB Manual. https://www.mongodb.com/docs/manual/ (truy cập tháng 8/2026).</w:t>
      </w:r>
    </w:p>
    <w:p w14:paraId="0C88EEE5" w14:textId="77777777" w:rsidR="00097A1B" w:rsidRDefault="00A21651">
      <w:pPr>
        <w:ind w:left="454" w:hanging="454"/>
        <w:jc w:val="both"/>
      </w:pPr>
      <w:r>
        <w:rPr>
          <w:rFonts w:eastAsia="Times New Roman"/>
        </w:rPr>
        <w:t>[13] OpenJS Foundation. Node.js Documentation. https://nodejs.org/docs/ (truy cập tháng 8/2026).</w:t>
      </w:r>
    </w:p>
    <w:p w14:paraId="7C417485" w14:textId="77777777" w:rsidR="00097A1B" w:rsidRDefault="00A21651">
      <w:pPr>
        <w:ind w:left="454" w:hanging="454"/>
        <w:jc w:val="both"/>
      </w:pPr>
      <w:r>
        <w:rPr>
          <w:rFonts w:eastAsia="Times New Roman"/>
        </w:rPr>
        <w:t>[14] OWASP Foundation. OWASP Application Security Verification Standard. https://owasp.org/www-project-application-security-verification-standard/ (truy cập tháng 8/2026).</w:t>
      </w:r>
    </w:p>
    <w:p w:rsidR="00097A1B" w:rsidRDefault="00A21651">
      <w:pPr>
        <w:ind w:left="454" w:hanging="454"/>
        <w:jc w:val="both"/>
      </w:pPr>
      <w:r>
        <w:rPr>
          <w:rFonts w:eastAsia="Times New Roman"/>
        </w:rPr>
        <w:t xml:space="preserve">[15] J.-C. Régin. A filtering algorithm for constraints of difference in CSPs. Proceedings of the Twelfth National Conference on Artificial Intelligence (AAAI-94), 1994.</w:t>
      </w:r>
    </w:p>
    <w:p w14:paraId="76200E65" w14:textId="77777777" w:rsidR="00097A1B" w:rsidRDefault="00A21651">
      <w:pPr>
        <w:pStyle w:val="Heading1"/>
      </w:pPr>
      <w:bookmarkStart w:id="126" w:name="_Toc242094794"/>
      <w:r>
        <w:rPr>
          <w:rFonts w:eastAsia="Times New Roman"/>
        </w:rPr>
        <w:t>PHỤ LỤC</w:t>
      </w:r>
      <w:bookmarkEnd w:id="126"/>
    </w:p>
    <w:p w14:paraId="46D5311A" w14:textId="77777777" w:rsidR="00097A1B" w:rsidRDefault="00A21651">
      <w:pPr>
        <w:pStyle w:val="Heading2"/>
      </w:pPr>
      <w:bookmarkStart w:id="127" w:name="_Toc242094795"/>
      <w:r>
        <w:rPr>
          <w:rFonts w:eastAsia="Times New Roman"/>
        </w:rPr>
        <w:t>A. Hướng dẫn cài đặt và chạy hệ thống</w:t>
      </w:r>
      <w:bookmarkEnd w:id="127"/>
    </w:p>
    <w:p w14:paraId="7BC98862" w14:textId="77777777" w:rsidR="00097A1B" w:rsidRDefault="00A21651">
      <w:pPr>
        <w:jc w:val="both"/>
      </w:pPr>
      <w:r>
        <w:rPr>
          <w:rFonts w:eastAsia="Times New Roman"/>
        </w:rPr>
        <w:t xml:space="preserve">Yêu cầu Node.js từ phiên bản 20, MongoDB đang hoạt động và các biến môi trường phù hợp. Quy trình tham khảo:</w:t>
      </w:r>
    </w:p>
    <w:p w14:paraId="7D8224EA" w14:textId="77777777" w:rsidR="00097A1B" w:rsidRDefault="00A21651">
      <w:pPr>
        <w:pStyle w:val="ListNumber"/>
        <w:numPr>
          <w:ilvl w:val="0"/>
          <w:numId w:val="12"/>
        </w:numPr>
        <w:jc w:val="both"/>
      </w:pPr>
      <w:r>
        <w:rPr>
          <w:rFonts w:eastAsia="Times New Roman"/>
        </w:rPr>
        <w:t>Cài dependency cho toàn bộ workspace bằng lệnh npm run install:all tại thư mục gốc.</w:t>
      </w:r>
    </w:p>
    <w:p w14:paraId="04CF1508" w14:textId="77777777" w:rsidR="00097A1B" w:rsidRDefault="00A21651">
      <w:pPr>
        <w:pStyle w:val="ListNumber"/>
        <w:numPr>
          <w:ilvl w:val="0"/>
          <w:numId w:val="12"/>
        </w:numPr>
        <w:jc w:val="both"/>
      </w:pPr>
      <w:r>
        <w:rPr>
          <w:rFonts w:eastAsia="Times New Roman"/>
        </w:rPr>
        <w:t>Sao chép .env.example thành .env; thiết lập MONGODB_URI, JWT_SECRET, CLIENT_URL và các biến email nếu sử dụng.</w:t>
      </w:r>
    </w:p>
    <w:p w14:paraId="1766764D" w14:textId="77777777" w:rsidR="00097A1B" w:rsidRDefault="00A21651">
      <w:pPr>
        <w:pStyle w:val="ListNumber"/>
        <w:numPr>
          <w:ilvl w:val="0"/>
          <w:numId w:val="12"/>
        </w:numPr>
        <w:jc w:val="both"/>
      </w:pPr>
      <w:r>
        <w:rPr>
          <w:rFonts w:eastAsia="Times New Roman"/>
        </w:rPr>
        <w:lastRenderedPageBreak/>
        <w:t>Tạo dữ liệu mẫu bằng npm run seed --prefix server. Lưu ý thao tác seed xóa dữ liệu của các collection mục tiêu; chỉ dùng trên cơ sở dữ liệu phát triển.</w:t>
      </w:r>
    </w:p>
    <w:p w14:paraId="50D529C2" w14:textId="77777777" w:rsidR="00097A1B" w:rsidRDefault="00A21651">
      <w:pPr>
        <w:pStyle w:val="ListNumber"/>
        <w:numPr>
          <w:ilvl w:val="0"/>
          <w:numId w:val="12"/>
        </w:numPr>
        <w:jc w:val="both"/>
      </w:pPr>
      <w:r>
        <w:rPr>
          <w:rFonts w:eastAsia="Times New Roman"/>
        </w:rPr>
        <w:t>Chạy đồng thời web và server bằng npm run dev; web mặc định ở cổng 5173, API ở cổng 5000.</w:t>
      </w:r>
    </w:p>
    <w:p w14:paraId="1CAFE3C0" w14:textId="77777777" w:rsidR="00097A1B" w:rsidRDefault="00A21651">
      <w:pPr>
        <w:pStyle w:val="ListNumber"/>
        <w:numPr>
          <w:ilvl w:val="0"/>
          <w:numId w:val="12"/>
        </w:numPr>
        <w:jc w:val="both"/>
      </w:pPr>
      <w:r>
        <w:rPr>
          <w:rFonts w:eastAsia="Times New Roman"/>
        </w:rPr>
        <w:t xml:space="preserve">Kiểm tra build production bằng npm run build; chạy kiểm thử ở server, client và mobile, rồi chạy kiểm thử end-to-end bằng npm run test:e2e (tải trình duyệt một lần bằng npm run test:e2e:install).</w:t>
      </w:r>
    </w:p>
    <w:p w:rsidR="00097A1B" w:rsidRDefault="00A21651">
      <w:pPr>
        <w:pStyle w:val="ListNumber"/>
        <w:numPr>
          <w:ilvl w:val="0"/>
          <w:numId w:val="12"/>
        </w:numPr>
        <w:jc w:val="both"/>
      </w:pPr>
      <w:r>
        <w:rPr>
          <w:rFonts w:eastAsia="Times New Roman"/>
        </w:rPr>
        <w:t xml:space="preserve">Khi triển khai: đặt JOB_SECRET và cấu hình cron gọi hai job định kỳ; đặt UPLOAD_DIR vào thư mục được sao lưu, không bị xóa khi deploy lại; với dữ liệu có từ trước, chạy npm run migrate:completed-at (chạy khô trước, sau đó thêm -- --apply).</w:t>
      </w:r>
    </w:p>
    <w:p w14:paraId="22C10249" w14:textId="77777777" w:rsidR="00097A1B" w:rsidRDefault="00A21651">
      <w:pPr>
        <w:pStyle w:val="Heading2"/>
      </w:pPr>
      <w:bookmarkStart w:id="128" w:name="_Toc242094796"/>
      <w:r>
        <w:rPr>
          <w:rFonts w:eastAsia="Times New Roman"/>
        </w:rPr>
        <w:t>B. Danh mục biến môi trường chính</w:t>
      </w:r>
      <w:bookmarkEnd w:id="128"/>
    </w:p>
    <w:tbl>
      <w:tblPr>
        <w:tblStyle w:val="TableGrid"/>
        <w:tblW w:w="0" w:type="auto"/>
        <w:jc w:val="center"/>
        <w:tblLook w:val="04A0" w:firstRow="1" w:lastRow="0" w:firstColumn="1" w:lastColumn="0" w:noHBand="0" w:noVBand="1"/>
      </w:tblPr>
      <w:tblGrid>
        <w:gridCol w:w="3303"/>
        <w:gridCol w:w="3271"/>
        <w:gridCol w:w="2537"/>
      </w:tblGrid>
      <w:tr w:rsidR="00097A1B" w14:paraId="722A83F9" w14:textId="77777777">
        <w:trPr>
          <w:tblHeader/>
          <w:jc w:val="center"/>
        </w:trPr>
        <w:tc>
          <w:tcPr>
            <w:tcW w:w="2268" w:type="dxa"/>
            <w:shd w:val="clear" w:color="auto" w:fill="D9EAF7"/>
            <w:vAlign w:val="center"/>
          </w:tcPr>
          <w:p w14:paraId="61817393" w14:textId="77777777" w:rsidR="00097A1B" w:rsidRDefault="00A21651">
            <w:pPr>
              <w:jc w:val="center"/>
            </w:pPr>
            <w:r>
              <w:rPr>
                <w:rFonts w:eastAsia="Times New Roman"/>
                <w:b/>
                <w:sz w:val="21"/>
              </w:rPr>
              <w:t>Biến</w:t>
            </w:r>
          </w:p>
        </w:tc>
        <w:tc>
          <w:tcPr>
            <w:tcW w:w="3969" w:type="dxa"/>
            <w:shd w:val="clear" w:color="auto" w:fill="D9EAF7"/>
            <w:vAlign w:val="center"/>
          </w:tcPr>
          <w:p w14:paraId="3E3BAC10" w14:textId="77777777" w:rsidR="00097A1B" w:rsidRDefault="00A21651">
            <w:pPr>
              <w:jc w:val="center"/>
            </w:pPr>
            <w:r>
              <w:rPr>
                <w:rFonts w:eastAsia="Times New Roman"/>
                <w:b/>
                <w:sz w:val="21"/>
              </w:rPr>
              <w:t>Mục đích</w:t>
            </w:r>
          </w:p>
        </w:tc>
        <w:tc>
          <w:tcPr>
            <w:tcW w:w="2835" w:type="dxa"/>
            <w:shd w:val="clear" w:color="auto" w:fill="D9EAF7"/>
            <w:vAlign w:val="center"/>
          </w:tcPr>
          <w:p w14:paraId="1244BD9A" w14:textId="77777777" w:rsidR="00097A1B" w:rsidRDefault="00A21651">
            <w:pPr>
              <w:jc w:val="center"/>
            </w:pPr>
            <w:r>
              <w:rPr>
                <w:rFonts w:eastAsia="Times New Roman"/>
                <w:b/>
                <w:sz w:val="21"/>
              </w:rPr>
              <w:t>Ghi chú</w:t>
            </w:r>
          </w:p>
        </w:tc>
      </w:tr>
      <w:tr w:rsidR="00097A1B" w14:paraId="7BF78811" w14:textId="77777777">
        <w:trPr>
          <w:jc w:val="center"/>
        </w:trPr>
        <w:tc>
          <w:tcPr>
            <w:tcW w:w="2268" w:type="dxa"/>
            <w:vAlign w:val="center"/>
          </w:tcPr>
          <w:p w14:paraId="6415EF26" w14:textId="77777777" w:rsidR="00097A1B" w:rsidRDefault="00A21651">
            <w:r>
              <w:rPr>
                <w:rFonts w:eastAsia="Times New Roman"/>
                <w:sz w:val="21"/>
              </w:rPr>
              <w:t>PORT</w:t>
            </w:r>
          </w:p>
        </w:tc>
        <w:tc>
          <w:tcPr>
            <w:tcW w:w="3969" w:type="dxa"/>
            <w:vAlign w:val="center"/>
          </w:tcPr>
          <w:p w14:paraId="38848336" w14:textId="77777777" w:rsidR="00097A1B" w:rsidRDefault="00A21651">
            <w:r>
              <w:rPr>
                <w:rFonts w:eastAsia="Times New Roman"/>
                <w:sz w:val="21"/>
              </w:rPr>
              <w:t>Cổng HTTP backend</w:t>
            </w:r>
          </w:p>
        </w:tc>
        <w:tc>
          <w:tcPr>
            <w:tcW w:w="2835" w:type="dxa"/>
            <w:vAlign w:val="center"/>
          </w:tcPr>
          <w:p w14:paraId="4EAA7280" w14:textId="77777777" w:rsidR="00097A1B" w:rsidRDefault="00A21651">
            <w:r>
              <w:rPr>
                <w:rFonts w:eastAsia="Times New Roman"/>
                <w:sz w:val="21"/>
              </w:rPr>
              <w:t>Mặc định 5000</w:t>
            </w:r>
          </w:p>
        </w:tc>
      </w:tr>
      <w:tr w:rsidR="00097A1B" w14:paraId="04EDA1BD" w14:textId="77777777">
        <w:trPr>
          <w:jc w:val="center"/>
        </w:trPr>
        <w:tc>
          <w:tcPr>
            <w:tcW w:w="2268" w:type="dxa"/>
            <w:vAlign w:val="center"/>
          </w:tcPr>
          <w:p w14:paraId="622BDFC5" w14:textId="77777777" w:rsidR="00097A1B" w:rsidRDefault="00A21651">
            <w:r>
              <w:rPr>
                <w:rFonts w:eastAsia="Times New Roman"/>
                <w:sz w:val="21"/>
              </w:rPr>
              <w:t>NODE_ENV</w:t>
            </w:r>
          </w:p>
        </w:tc>
        <w:tc>
          <w:tcPr>
            <w:tcW w:w="3969" w:type="dxa"/>
            <w:vAlign w:val="center"/>
          </w:tcPr>
          <w:p w14:paraId="48348279" w14:textId="77777777" w:rsidR="00097A1B" w:rsidRDefault="00A21651">
            <w:r>
              <w:rPr>
                <w:rFonts w:eastAsia="Times New Roman"/>
                <w:sz w:val="21"/>
              </w:rPr>
              <w:t>Môi trường chạy</w:t>
            </w:r>
          </w:p>
        </w:tc>
        <w:tc>
          <w:tcPr>
            <w:tcW w:w="2835" w:type="dxa"/>
            <w:vAlign w:val="center"/>
          </w:tcPr>
          <w:p w14:paraId="217E4A1B" w14:textId="77777777" w:rsidR="00097A1B" w:rsidRDefault="00A21651">
            <w:r>
              <w:rPr>
                <w:rFonts w:eastAsia="Times New Roman"/>
                <w:sz w:val="21"/>
              </w:rPr>
              <w:t>production bắt buộc có JWT_SECRET</w:t>
            </w:r>
          </w:p>
        </w:tc>
      </w:tr>
      <w:tr w:rsidR="00097A1B" w14:paraId="0F9E66AA" w14:textId="77777777">
        <w:trPr>
          <w:jc w:val="center"/>
        </w:trPr>
        <w:tc>
          <w:tcPr>
            <w:tcW w:w="2268" w:type="dxa"/>
            <w:vAlign w:val="center"/>
          </w:tcPr>
          <w:p w14:paraId="2B627E6B" w14:textId="77777777" w:rsidR="00097A1B" w:rsidRDefault="00A21651">
            <w:r>
              <w:rPr>
                <w:rFonts w:eastAsia="Times New Roman"/>
                <w:sz w:val="21"/>
              </w:rPr>
              <w:t>MONGODB_URI</w:t>
            </w:r>
          </w:p>
        </w:tc>
        <w:tc>
          <w:tcPr>
            <w:tcW w:w="3969" w:type="dxa"/>
            <w:vAlign w:val="center"/>
          </w:tcPr>
          <w:p w14:paraId="7C988F88" w14:textId="77777777" w:rsidR="00097A1B" w:rsidRDefault="00A21651">
            <w:r>
              <w:rPr>
                <w:rFonts w:eastAsia="Times New Roman"/>
                <w:sz w:val="21"/>
              </w:rPr>
              <w:t>Chuỗi kết nối MongoDB</w:t>
            </w:r>
          </w:p>
        </w:tc>
        <w:tc>
          <w:tcPr>
            <w:tcW w:w="2835" w:type="dxa"/>
            <w:vAlign w:val="center"/>
          </w:tcPr>
          <w:p w14:paraId="03C74B3F" w14:textId="77777777" w:rsidR="00097A1B" w:rsidRDefault="00A21651">
            <w:r>
              <w:rPr>
                <w:rFonts w:eastAsia="Times New Roman"/>
                <w:sz w:val="21"/>
              </w:rPr>
              <w:t>Nên tách database dev/test/prod</w:t>
            </w:r>
          </w:p>
        </w:tc>
      </w:tr>
      <w:tr w:rsidR="00097A1B" w14:paraId="1062DCDD" w14:textId="77777777">
        <w:trPr>
          <w:jc w:val="center"/>
        </w:trPr>
        <w:tc>
          <w:tcPr>
            <w:tcW w:w="2268" w:type="dxa"/>
            <w:vAlign w:val="center"/>
          </w:tcPr>
          <w:p w14:paraId="4AD532C4" w14:textId="77777777" w:rsidR="00097A1B" w:rsidRDefault="00A21651">
            <w:r>
              <w:rPr>
                <w:rFonts w:eastAsia="Times New Roman"/>
                <w:sz w:val="21"/>
              </w:rPr>
              <w:t>JWT_SECRET</w:t>
            </w:r>
          </w:p>
        </w:tc>
        <w:tc>
          <w:tcPr>
            <w:tcW w:w="3969" w:type="dxa"/>
            <w:vAlign w:val="center"/>
          </w:tcPr>
          <w:p w14:paraId="70096D14" w14:textId="77777777" w:rsidR="00097A1B" w:rsidRDefault="00A21651">
            <w:r>
              <w:rPr>
                <w:rFonts w:eastAsia="Times New Roman"/>
                <w:sz w:val="21"/>
              </w:rPr>
              <w:t>Khóa ký token</w:t>
            </w:r>
          </w:p>
        </w:tc>
        <w:tc>
          <w:tcPr>
            <w:tcW w:w="2835" w:type="dxa"/>
            <w:vAlign w:val="center"/>
          </w:tcPr>
          <w:p w14:paraId="34AA9D57" w14:textId="77777777" w:rsidR="00097A1B" w:rsidRDefault="00A21651">
            <w:r>
              <w:rPr>
                <w:rFonts w:eastAsia="Times New Roman"/>
                <w:sz w:val="21"/>
              </w:rPr>
              <w:t>Không lưu khóa thật trong repository</w:t>
            </w:r>
          </w:p>
        </w:tc>
      </w:tr>
      <w:tr w:rsidR="00097A1B" w14:paraId="62CA3904" w14:textId="77777777">
        <w:trPr>
          <w:jc w:val="center"/>
        </w:trPr>
        <w:tc>
          <w:tcPr>
            <w:tcW w:w="2268" w:type="dxa"/>
            <w:vAlign w:val="center"/>
          </w:tcPr>
          <w:p w14:paraId="3BBFBDFC" w14:textId="77777777" w:rsidR="00097A1B" w:rsidRDefault="00A21651">
            <w:r>
              <w:rPr>
                <w:rFonts w:eastAsia="Times New Roman"/>
                <w:sz w:val="21"/>
              </w:rPr>
              <w:t>CLIENT_URL</w:t>
            </w:r>
          </w:p>
        </w:tc>
        <w:tc>
          <w:tcPr>
            <w:tcW w:w="3969" w:type="dxa"/>
            <w:vAlign w:val="center"/>
          </w:tcPr>
          <w:p w14:paraId="45E85320" w14:textId="77777777" w:rsidR="00097A1B" w:rsidRDefault="00A21651">
            <w:r>
              <w:rPr>
                <w:rFonts w:eastAsia="Times New Roman"/>
                <w:sz w:val="21"/>
              </w:rPr>
              <w:t>Danh sách origin được CORS chấp nhận</w:t>
            </w:r>
          </w:p>
        </w:tc>
        <w:tc>
          <w:tcPr>
            <w:tcW w:w="2835" w:type="dxa"/>
            <w:vAlign w:val="center"/>
          </w:tcPr>
          <w:p w14:paraId="7CC9BFA6" w14:textId="77777777" w:rsidR="00097A1B" w:rsidRDefault="00A21651">
            <w:r>
              <w:rPr>
                <w:rFonts w:eastAsia="Times New Roman"/>
                <w:sz w:val="21"/>
              </w:rPr>
              <w:t>Có thể ngăn cách bằng dấu phẩy</w:t>
            </w:r>
          </w:p>
        </w:tc>
      </w:tr>
      <w:tr w:rsidR="00097A1B" w14:paraId="6D355960" w14:textId="77777777">
        <w:trPr>
          <w:jc w:val="center"/>
        </w:trPr>
        <w:tc>
          <w:tcPr>
            <w:tcW w:w="2268" w:type="dxa"/>
            <w:vAlign w:val="center"/>
          </w:tcPr>
          <w:p w14:paraId="02FA3615" w14:textId="77777777" w:rsidR="00097A1B" w:rsidRDefault="00A21651">
            <w:r>
              <w:rPr>
                <w:rFonts w:eastAsia="Times New Roman"/>
                <w:sz w:val="21"/>
              </w:rPr>
              <w:t>AUTH_RATE_LIMIT_MAX</w:t>
            </w:r>
          </w:p>
        </w:tc>
        <w:tc>
          <w:tcPr>
            <w:tcW w:w="3969" w:type="dxa"/>
            <w:vAlign w:val="center"/>
          </w:tcPr>
          <w:p w14:paraId="53F97F1F" w14:textId="77777777" w:rsidR="00097A1B" w:rsidRDefault="00A21651">
            <w:r>
              <w:rPr>
                <w:rFonts w:eastAsia="Times New Roman"/>
                <w:sz w:val="21"/>
              </w:rPr>
              <w:t>Giới hạn đăng nhập sai</w:t>
            </w:r>
          </w:p>
        </w:tc>
        <w:tc>
          <w:tcPr>
            <w:tcW w:w="2835" w:type="dxa"/>
            <w:vAlign w:val="center"/>
          </w:tcPr>
          <w:p w14:paraId="258EAAA6" w14:textId="77777777" w:rsidR="00097A1B" w:rsidRDefault="00A21651">
            <w:r>
              <w:rPr>
                <w:rFonts w:eastAsia="Times New Roman"/>
                <w:sz w:val="21"/>
              </w:rPr>
              <w:t>Mặc định 10/15 phút/IP</w:t>
            </w:r>
          </w:p>
        </w:tc>
      </w:tr>
      <w:tr w:rsidR="00097A1B" w14:paraId="36180479" w14:textId="77777777">
        <w:trPr>
          <w:jc w:val="center"/>
        </w:trPr>
        <w:tc>
          <w:tcPr>
            <w:tcW w:w="2268" w:type="dxa"/>
            <w:vAlign w:val="center"/>
          </w:tcPr>
          <w:p w14:paraId="32B2A51F" w14:textId="77777777" w:rsidR="00097A1B" w:rsidRDefault="00A21651">
            <w:r>
              <w:rPr>
                <w:rFonts w:eastAsia="Times New Roman"/>
                <w:sz w:val="21"/>
              </w:rPr>
              <w:t>API_RATE_LIMIT_MAX</w:t>
            </w:r>
          </w:p>
        </w:tc>
        <w:tc>
          <w:tcPr>
            <w:tcW w:w="3969" w:type="dxa"/>
            <w:vAlign w:val="center"/>
          </w:tcPr>
          <w:p w14:paraId="0A7569CF" w14:textId="77777777" w:rsidR="00097A1B" w:rsidRDefault="00A21651">
            <w:r>
              <w:rPr>
                <w:rFonts w:eastAsia="Times New Roman"/>
                <w:sz w:val="21"/>
              </w:rPr>
              <w:t>Giới hạn request API</w:t>
            </w:r>
          </w:p>
        </w:tc>
        <w:tc>
          <w:tcPr>
            <w:tcW w:w="2835" w:type="dxa"/>
            <w:vAlign w:val="center"/>
          </w:tcPr>
          <w:p w14:paraId="5568F1FB" w14:textId="77777777" w:rsidR="00097A1B" w:rsidRDefault="00A21651">
            <w:r>
              <w:rPr>
                <w:rFonts w:eastAsia="Times New Roman"/>
                <w:sz w:val="21"/>
              </w:rPr>
              <w:t>Mặc định 1000/15 phút/IP</w:t>
            </w:r>
          </w:p>
        </w:tc>
      </w:tr>
      <w:tr w:rsidR="00097A1B" w14:paraId="2F130DD0" w14:textId="77777777">
        <w:trPr>
          <w:jc w:val="center"/>
        </w:trPr>
        <w:tc>
          <w:tcPr>
            <w:tcW w:w="2268" w:type="dxa"/>
            <w:vAlign w:val="center"/>
          </w:tcPr>
          <w:p w14:paraId="52706B13" w14:textId="77777777" w:rsidR="00097A1B" w:rsidRDefault="00A21651">
            <w:r>
              <w:rPr>
                <w:rFonts w:eastAsia="Times New Roman"/>
                <w:sz w:val="21"/>
              </w:rPr>
              <w:t>VITE_API_URL</w:t>
            </w:r>
          </w:p>
        </w:tc>
        <w:tc>
          <w:tcPr>
            <w:tcW w:w="3969" w:type="dxa"/>
            <w:vAlign w:val="center"/>
          </w:tcPr>
          <w:p w14:paraId="3DC89EEE" w14:textId="77777777" w:rsidR="00097A1B" w:rsidRDefault="00A21651">
            <w:r>
              <w:rPr>
                <w:rFonts w:eastAsia="Times New Roman"/>
                <w:sz w:val="21"/>
              </w:rPr>
              <w:t>Base URL từ web đến API</w:t>
            </w:r>
          </w:p>
        </w:tc>
        <w:tc>
          <w:tcPr>
            <w:tcW w:w="2835" w:type="dxa"/>
            <w:vAlign w:val="center"/>
          </w:tcPr>
          <w:p w14:paraId="5485E0EF" w14:textId="77777777" w:rsidR="00097A1B" w:rsidRDefault="00A21651">
            <w:r>
              <w:rPr>
                <w:rFonts w:eastAsia="Times New Roman"/>
                <w:sz w:val="21"/>
              </w:rPr>
              <w:t>Có thể dùng /api qua Vite proxy</w:t>
            </w:r>
          </w:p>
        </w:tc>
      </w:tr>
      <w:tr w:rsidR="00097A1B">
        <w:trPr>
          <w:jc w:val="center"/>
        </w:trPr>
        <w:tc>
          <w:tcPr>
            <w:tcW w:w="2268" w:type="dxa"/>
            <w:vAlign w:val="center"/>
          </w:tcPr>
          <w:p w:rsidR="00097A1B" w:rsidRDefault="00A21651">
            <w:r>
              <w:rPr>
                <w:rFonts w:eastAsia="Times New Roman"/>
                <w:sz w:val="21"/>
              </w:rPr>
              <w:t xml:space="preserve">JOB_SECRET</w:t>
            </w:r>
          </w:p>
        </w:tc>
        <w:tc>
          <w:tcPr>
            <w:tcW w:w="3969" w:type="dxa"/>
            <w:vAlign w:val="center"/>
          </w:tcPr>
          <w:p w:rsidR="00097A1B" w:rsidRDefault="00A21651">
            <w:r>
              <w:rPr>
                <w:rFonts w:eastAsia="Times New Roman"/>
                <w:sz w:val="21"/>
              </w:rPr>
              <w:t xml:space="preserve">Khóa gọi endpoint job nội bộ</w:t>
            </w:r>
          </w:p>
        </w:tc>
        <w:tc>
          <w:tcPr>
            <w:tcW w:w="2835" w:type="dxa"/>
            <w:vAlign w:val="center"/>
          </w:tcPr>
          <w:p w:rsidR="00097A1B" w:rsidRDefault="00A21651">
            <w:r>
              <w:rPr>
                <w:rFonts w:eastAsia="Times New Roman"/>
                <w:sz w:val="21"/>
              </w:rPr>
              <w:t xml:space="preserve">Thiếu thì endpoint trả 503</w:t>
            </w:r>
          </w:p>
        </w:tc>
      </w:tr>
      <w:tr w:rsidR="00097A1B">
        <w:trPr>
          <w:jc w:val="center"/>
        </w:trPr>
        <w:tc>
          <w:tcPr>
            <w:tcW w:w="2268" w:type="dxa"/>
            <w:vAlign w:val="center"/>
          </w:tcPr>
          <w:p w:rsidR="00097A1B" w:rsidRDefault="00A21651">
            <w:r>
              <w:rPr>
                <w:rFonts w:eastAsia="Times New Roman"/>
                <w:sz w:val="21"/>
              </w:rPr>
              <w:t xml:space="preserve">UPLOAD_DIR</w:t>
            </w:r>
          </w:p>
        </w:tc>
        <w:tc>
          <w:tcPr>
            <w:tcW w:w="3969" w:type="dxa"/>
            <w:vAlign w:val="center"/>
          </w:tcPr>
          <w:p w:rsidR="00097A1B" w:rsidRDefault="00A21651">
            <w:r>
              <w:rPr>
                <w:rFonts w:eastAsia="Times New Roman"/>
                <w:sz w:val="21"/>
              </w:rPr>
              <w:t xml:space="preserve">Thư mục lưu tệp đính kèm</w:t>
            </w:r>
          </w:p>
        </w:tc>
        <w:tc>
          <w:tcPr>
            <w:tcW w:w="2835" w:type="dxa"/>
            <w:vAlign w:val="center"/>
          </w:tcPr>
          <w:p w:rsidR="00097A1B" w:rsidRDefault="00A21651">
            <w:r>
              <w:rPr>
                <w:rFonts w:eastAsia="Times New Roman"/>
                <w:sz w:val="21"/>
              </w:rPr>
              <w:t xml:space="preserve">Mặc định server/uploads; phải được sao lưu</w:t>
            </w:r>
          </w:p>
        </w:tc>
      </w:tr>
    </w:tbl>
    <w:p w14:paraId="0905A800" w14:textId="77777777" w:rsidR="00097A1B" w:rsidRDefault="00A21651">
      <w:pPr>
        <w:pStyle w:val="TableCaption"/>
        <w:jc w:val="center"/>
      </w:pPr>
      <w:bookmarkStart w:id="129" w:name="_Toc242094856"/>
      <w:r>
        <w:rPr>
          <w:rFonts w:eastAsia="Times New Roman"/>
        </w:rPr>
        <w:t>Bảng PL-1 Các biến môi trường chính</w:t>
      </w:r>
      <w:bookmarkEnd w:id="129"/>
    </w:p>
    <w:p w14:paraId="390ACDC2" w14:textId="77777777" w:rsidR="00097A1B" w:rsidRDefault="00A21651">
      <w:pPr>
        <w:pStyle w:val="Heading2"/>
      </w:pPr>
      <w:bookmarkStart w:id="130" w:name="_Toc242094797"/>
      <w:r>
        <w:rPr>
          <w:rFonts w:eastAsia="Times New Roman"/>
        </w:rPr>
        <w:t>C. Danh mục kiểm thử cần chạy trước nghiệm thu</w:t>
      </w:r>
      <w:bookmarkEnd w:id="130"/>
    </w:p>
    <w:tbl>
      <w:tblPr>
        <w:tblStyle w:val="TableGrid"/>
        <w:tblW w:w="0" w:type="auto"/>
        <w:jc w:val="center"/>
        <w:tblLook w:val="04A0" w:firstRow="1" w:lastRow="0" w:firstColumn="1" w:lastColumn="0" w:noHBand="0" w:noVBand="1"/>
      </w:tblPr>
      <w:tblGrid>
        <w:gridCol w:w="907"/>
        <w:gridCol w:w="4535"/>
        <w:gridCol w:w="3628"/>
      </w:tblGrid>
      <w:tr>
        <w:trPr>
          <w:tblHeader/>
          <w:jc w:val="center"/>
        </w:trPr>
        <w:tc>
          <w:tcPr>
            <w:tcW w:w="907" w:type="dxa"/>
            <w:shd w:val="clear" w:color="auto" w:fill="D9EAF7"/>
            <w:vAlign w:val="center"/>
          </w:tcPr>
          <w:p>
            <w:pPr>
              <w:spacing w:before="40" w:after="40" w:line="264" w:lineRule="auto"/>
              <w:ind w:firstLine="0"/>
              <w:jc w:val="center"/>
            </w:pPr>
            <w:r>
              <w:rPr>
                <w:rFonts w:eastAsia="Times New Roman"/>
                <w:b/>
                <w:sz w:val="21"/>
              </w:rPr>
              <w:t xml:space="preserve">Bước</w:t>
            </w:r>
          </w:p>
        </w:tc>
        <w:tc>
          <w:tcPr>
            <w:tcW w:w="4535" w:type="dxa"/>
            <w:shd w:val="clear" w:color="auto" w:fill="D9EAF7"/>
            <w:vAlign w:val="center"/>
          </w:tcPr>
          <w:p>
            <w:pPr>
              <w:spacing w:before="40" w:after="40" w:line="264" w:lineRule="auto"/>
              <w:ind w:firstLine="0"/>
              <w:jc w:val="center"/>
            </w:pPr>
            <w:r>
              <w:rPr>
                <w:rFonts w:eastAsia="Times New Roman"/>
                <w:b/>
                <w:sz w:val="21"/>
              </w:rPr>
              <w:t xml:space="preserve">Lệnh/hoạt động</w:t>
            </w:r>
          </w:p>
        </w:tc>
        <w:tc>
          <w:tcPr>
            <w:tcW w:w="3628" w:type="dxa"/>
            <w:shd w:val="clear" w:color="auto" w:fill="D9EAF7"/>
            <w:vAlign w:val="center"/>
          </w:tcPr>
          <w:p>
            <w:pPr>
              <w:spacing w:before="40" w:after="40" w:line="264" w:lineRule="auto"/>
              <w:ind w:firstLine="0"/>
              <w:jc w:val="center"/>
            </w:pPr>
            <w:r>
              <w:rPr>
                <w:rFonts w:eastAsia="Times New Roman"/>
                <w:b/>
                <w:sz w:val="21"/>
              </w:rPr>
              <w:t xml:space="preserve">Tiêu chí</w:t>
            </w:r>
          </w:p>
        </w:tc>
      </w:tr>
      <w:tr>
        <w:trPr>
          <w:cantSplit/>
          <w:jc w:val="center"/>
        </w:trPr>
        <w:tc>
          <w:tcPr>
            <w:tcW w:w="907" w:type="dxa"/>
            <w:vAlign w:val="center"/>
          </w:tcPr>
          <w:p>
            <w:pPr>
              <w:spacing w:before="40" w:after="40" w:line="264" w:lineRule="auto"/>
              <w:ind w:firstLine="0"/>
              <w:jc w:val="center"/>
            </w:pPr>
            <w:r>
              <w:rPr>
                <w:rFonts w:eastAsia="Times New Roman"/>
                <w:sz w:val="21"/>
              </w:rPr>
              <w:t xml:space="preserve">1</w:t>
            </w:r>
          </w:p>
        </w:tc>
        <w:tc>
          <w:tcPr>
            <w:tcW w:w="4535" w:type="dxa"/>
            <w:vAlign w:val="center"/>
          </w:tcPr>
          <w:p>
            <w:pPr>
              <w:spacing w:before="40" w:after="40" w:line="264" w:lineRule="auto"/>
              <w:ind w:firstLine="0"/>
              <w:jc w:val="left"/>
            </w:pPr>
            <w:r>
              <w:rPr>
                <w:rFonts w:eastAsia="Times New Roman"/>
                <w:sz w:val="21"/>
              </w:rPr>
              <w:t xml:space="preserve">Build web production</w:t>
            </w:r>
          </w:p>
        </w:tc>
        <w:tc>
          <w:tcPr>
            <w:tcW w:w="3628" w:type="dxa"/>
            <w:vAlign w:val="center"/>
          </w:tcPr>
          <w:p>
            <w:pPr>
              <w:spacing w:before="40" w:after="40" w:line="264" w:lineRule="auto"/>
              <w:ind w:firstLine="0"/>
              <w:jc w:val="left"/>
            </w:pPr>
            <w:r>
              <w:rPr>
                <w:rFonts w:eastAsia="Times New Roman"/>
                <w:sz w:val="21"/>
              </w:rPr>
              <w:t xml:space="preserve">Không có lỗi biên dịch</w:t>
            </w:r>
          </w:p>
        </w:tc>
      </w:tr>
      <w:tr>
        <w:trPr>
          <w:cantSplit/>
          <w:jc w:val="center"/>
        </w:trPr>
        <w:tc>
          <w:tcPr>
            <w:tcW w:w="907" w:type="dxa"/>
            <w:vAlign w:val="center"/>
          </w:tcPr>
          <w:p>
            <w:pPr>
              <w:spacing w:before="40" w:after="40" w:line="264" w:lineRule="auto"/>
              <w:ind w:firstLine="0"/>
              <w:jc w:val="center"/>
            </w:pPr>
            <w:r>
              <w:rPr>
                <w:rFonts w:eastAsia="Times New Roman"/>
                <w:sz w:val="21"/>
              </w:rPr>
              <w:t xml:space="preserve">2</w:t>
            </w:r>
          </w:p>
        </w:tc>
        <w:tc>
          <w:tcPr>
            <w:tcW w:w="4535" w:type="dxa"/>
            <w:vAlign w:val="center"/>
          </w:tcPr>
          <w:p>
            <w:pPr>
              <w:spacing w:before="40" w:after="40" w:line="264" w:lineRule="auto"/>
              <w:ind w:firstLine="0"/>
              <w:jc w:val="left"/>
            </w:pPr>
            <w:r>
              <w:rPr>
                <w:rFonts w:eastAsia="Times New Roman"/>
                <w:sz w:val="21"/>
              </w:rPr>
              <w:t xml:space="preserve">Kiểm thử logic và component client</w:t>
            </w:r>
          </w:p>
        </w:tc>
        <w:tc>
          <w:tcPr>
            <w:tcW w:w="3628" w:type="dxa"/>
            <w:vAlign w:val="center"/>
          </w:tcPr>
          <w:p>
            <w:pPr>
              <w:spacing w:before="40" w:after="40" w:line="264" w:lineRule="auto"/>
              <w:ind w:firstLine="0"/>
              <w:jc w:val="left"/>
            </w:pPr>
            <w:r>
              <w:rPr>
                <w:rFonts w:eastAsia="Times New Roman"/>
                <w:sz w:val="21"/>
              </w:rPr>
              <w:t xml:space="preserve">Tất cả ca đạt; không bỏ qua ca thất bại</w:t>
            </w:r>
          </w:p>
        </w:tc>
      </w:tr>
      <w:tr>
        <w:trPr>
          <w:cantSplit/>
          <w:jc w:val="center"/>
        </w:trPr>
        <w:tc>
          <w:tcPr>
            <w:tcW w:w="907" w:type="dxa"/>
            <w:vAlign w:val="center"/>
          </w:tcPr>
          <w:p>
            <w:pPr>
              <w:spacing w:before="40" w:after="40" w:line="264" w:lineRule="auto"/>
              <w:ind w:firstLine="0"/>
              <w:jc w:val="center"/>
            </w:pPr>
            <w:r>
              <w:rPr>
                <w:rFonts w:eastAsia="Times New Roman"/>
                <w:sz w:val="21"/>
              </w:rPr>
              <w:t xml:space="preserve">3</w:t>
            </w:r>
          </w:p>
        </w:tc>
        <w:tc>
          <w:tcPr>
            <w:tcW w:w="4535" w:type="dxa"/>
            <w:vAlign w:val="center"/>
          </w:tcPr>
          <w:p>
            <w:pPr>
              <w:spacing w:before="40" w:after="40" w:line="264" w:lineRule="auto"/>
              <w:ind w:firstLine="0"/>
              <w:jc w:val="left"/>
            </w:pPr>
            <w:r>
              <w:rPr>
                <w:rFonts w:eastAsia="Times New Roman"/>
                <w:sz w:val="21"/>
              </w:rPr>
              <w:t xml:space="preserve">Khởi động MongoDB test và chạy server test</w:t>
            </w:r>
          </w:p>
        </w:tc>
        <w:tc>
          <w:tcPr>
            <w:tcW w:w="3628" w:type="dxa"/>
            <w:vAlign w:val="center"/>
          </w:tcPr>
          <w:p>
            <w:pPr>
              <w:spacing w:before="40" w:after="40" w:line="264" w:lineRule="auto"/>
              <w:ind w:firstLine="0"/>
              <w:jc w:val="left"/>
            </w:pPr>
            <w:r>
              <w:rPr>
                <w:rFonts w:eastAsia="Times New Roman"/>
                <w:sz w:val="21"/>
              </w:rPr>
              <w:t xml:space="preserve">Cả 39 bộ đạt, gồm CSP, Hybrid, scoring, job và đánh giá năng lực</w:t>
            </w:r>
          </w:p>
        </w:tc>
      </w:tr>
      <w:tr>
        <w:trPr>
          <w:cantSplit/>
          <w:jc w:val="center"/>
        </w:trPr>
        <w:tc>
          <w:tcPr>
            <w:tcW w:w="907" w:type="dxa"/>
            <w:vAlign w:val="center"/>
          </w:tcPr>
          <w:p>
            <w:pPr>
              <w:spacing w:before="40" w:after="40" w:line="264" w:lineRule="auto"/>
              <w:ind w:firstLine="0"/>
              <w:jc w:val="center"/>
            </w:pPr>
            <w:r>
              <w:rPr>
                <w:rFonts w:eastAsia="Times New Roman"/>
                <w:sz w:val="21"/>
              </w:rPr>
              <w:t xml:space="preserve">4</w:t>
            </w:r>
          </w:p>
        </w:tc>
        <w:tc>
          <w:tcPr>
            <w:tcW w:w="4535" w:type="dxa"/>
            <w:vAlign w:val="center"/>
          </w:tcPr>
          <w:p>
            <w:pPr>
              <w:spacing w:before="40" w:after="40" w:line="264" w:lineRule="auto"/>
              <w:ind w:firstLine="0"/>
              <w:jc w:val="left"/>
            </w:pPr>
            <w:r>
              <w:rPr>
                <w:rFonts w:eastAsia="Times New Roman"/>
                <w:sz w:val="21"/>
              </w:rPr>
              <w:t xml:space="preserve">Kiểm thử mobile (node thuần và jest-expo)</w:t>
            </w:r>
          </w:p>
        </w:tc>
        <w:tc>
          <w:tcPr>
            <w:tcW w:w="3628" w:type="dxa"/>
            <w:vAlign w:val="center"/>
          </w:tcPr>
          <w:p>
            <w:pPr>
              <w:spacing w:before="40" w:after="40" w:line="264" w:lineRule="auto"/>
              <w:ind w:firstLine="0"/>
              <w:jc w:val="left"/>
            </w:pPr>
            <w:r>
              <w:rPr>
                <w:rFonts w:eastAsia="Times New Roman"/>
                <w:sz w:val="21"/>
              </w:rPr>
              <w:t xml:space="preserve">Tất cả ca đạt; thử tab Tệp và trường tùy chỉnh trên điện thoại thật</w:t>
            </w:r>
          </w:p>
        </w:tc>
      </w:tr>
      <w:tr>
        <w:trPr>
          <w:cantSplit/>
          <w:jc w:val="center"/>
        </w:trPr>
        <w:tc>
          <w:tcPr>
            <w:tcW w:w="907" w:type="dxa"/>
            <w:vAlign w:val="center"/>
          </w:tcPr>
          <w:p>
            <w:pPr>
              <w:spacing w:before="40" w:after="40" w:line="264" w:lineRule="auto"/>
              <w:ind w:firstLine="0"/>
              <w:jc w:val="center"/>
            </w:pPr>
            <w:r>
              <w:rPr>
                <w:rFonts w:eastAsia="Times New Roman"/>
                <w:sz w:val="21"/>
              </w:rPr>
              <w:t xml:space="preserve">5</w:t>
            </w:r>
          </w:p>
        </w:tc>
        <w:tc>
          <w:tcPr>
            <w:tcW w:w="4535" w:type="dxa"/>
            <w:vAlign w:val="center"/>
          </w:tcPr>
          <w:p>
            <w:pPr>
              <w:spacing w:before="40" w:after="40" w:line="264" w:lineRule="auto"/>
              <w:ind w:firstLine="0"/>
              <w:jc w:val="left"/>
            </w:pPr>
            <w:r>
              <w:rPr>
                <w:rFonts w:eastAsia="Times New Roman"/>
                <w:sz w:val="21"/>
              </w:rPr>
              <w:t xml:space="preserve">Kiểm thử end-to-end bằng Playwright</w:t>
            </w:r>
          </w:p>
        </w:tc>
        <w:tc>
          <w:tcPr>
            <w:tcW w:w="3628" w:type="dxa"/>
            <w:vAlign w:val="center"/>
          </w:tcPr>
          <w:p>
            <w:pPr>
              <w:spacing w:before="40" w:after="40" w:line="264" w:lineRule="auto"/>
              <w:ind w:firstLine="0"/>
              <w:jc w:val="left"/>
            </w:pPr>
            <w:r>
              <w:rPr>
                <w:rFonts w:eastAsia="Times New Roman"/>
                <w:sz w:val="21"/>
              </w:rPr>
              <w:t xml:space="preserve">Trọn bộ đạt</w:t>
            </w:r>
          </w:p>
        </w:tc>
      </w:tr>
      <w:tr>
        <w:trPr>
          <w:cantSplit/>
          <w:jc w:val="center"/>
        </w:trPr>
        <w:tc>
          <w:tcPr>
            <w:tcW w:w="907" w:type="dxa"/>
            <w:vAlign w:val="center"/>
          </w:tcPr>
          <w:p>
            <w:pPr>
              <w:spacing w:before="40" w:after="40" w:line="264" w:lineRule="auto"/>
              <w:ind w:firstLine="0"/>
              <w:jc w:val="center"/>
            </w:pPr>
            <w:r>
              <w:rPr>
                <w:rFonts w:eastAsia="Times New Roman"/>
                <w:sz w:val="21"/>
              </w:rPr>
              <w:t xml:space="preserve">6</w:t>
            </w:r>
          </w:p>
        </w:tc>
        <w:tc>
          <w:tcPr>
            <w:tcW w:w="4535" w:type="dxa"/>
            <w:vAlign w:val="center"/>
          </w:tcPr>
          <w:p>
            <w:pPr>
              <w:spacing w:before="40" w:after="40" w:line="264" w:lineRule="auto"/>
              <w:ind w:firstLine="0"/>
              <w:jc w:val="left"/>
            </w:pPr>
            <w:r>
              <w:rPr>
                <w:rFonts w:eastAsia="Times New Roman"/>
                <w:sz w:val="21"/>
              </w:rPr>
              <w:t xml:space="preserve">Kiểm thử thủ công theo vai trò Owner/Admin, PM, Thành viên</w:t>
            </w:r>
          </w:p>
        </w:tc>
        <w:tc>
          <w:tcPr>
            <w:tcW w:w="3628" w:type="dxa"/>
            <w:vAlign w:val="center"/>
          </w:tcPr>
          <w:p>
            <w:pPr>
              <w:spacing w:before="40" w:after="40" w:line="264" w:lineRule="auto"/>
              <w:ind w:firstLine="0"/>
              <w:jc w:val="left"/>
            </w:pPr>
            <w:r>
              <w:rPr>
                <w:rFonts w:eastAsia="Times New Roman"/>
                <w:sz w:val="21"/>
              </w:rPr>
              <w:t xml:space="preserve">Đúng ranh giới quyền, luồng áp dụng/rollback và duyệt năng lực</w:t>
            </w:r>
          </w:p>
        </w:tc>
      </w:tr>
      <w:tr>
        <w:trPr>
          <w:cantSplit/>
          <w:jc w:val="center"/>
        </w:trPr>
        <w:tc>
          <w:tcPr>
            <w:tcW w:w="907" w:type="dxa"/>
            <w:vAlign w:val="center"/>
          </w:tcPr>
          <w:p>
            <w:pPr>
              <w:spacing w:before="40" w:after="40" w:line="264" w:lineRule="auto"/>
              <w:ind w:firstLine="0"/>
              <w:jc w:val="center"/>
            </w:pPr>
            <w:r>
              <w:rPr>
                <w:rFonts w:eastAsia="Times New Roman"/>
                <w:sz w:val="21"/>
              </w:rPr>
              <w:t xml:space="preserve">7</w:t>
            </w:r>
          </w:p>
        </w:tc>
        <w:tc>
          <w:tcPr>
            <w:tcW w:w="4535" w:type="dxa"/>
            <w:vAlign w:val="center"/>
          </w:tcPr>
          <w:p>
            <w:pPr>
              <w:spacing w:before="40" w:after="40" w:line="264" w:lineRule="auto"/>
              <w:ind w:firstLine="0"/>
              <w:jc w:val="left"/>
            </w:pPr>
            <w:r>
              <w:rPr>
                <w:rFonts w:eastAsia="Times New Roman"/>
                <w:sz w:val="21"/>
              </w:rPr>
              <w:t xml:space="preserve">Kiểm tra cấu hình triển khai</w:t>
            </w:r>
          </w:p>
        </w:tc>
        <w:tc>
          <w:tcPr>
            <w:tcW w:w="3628" w:type="dxa"/>
            <w:vAlign w:val="center"/>
          </w:tcPr>
          <w:p>
            <w:pPr>
              <w:spacing w:before="40" w:after="40" w:line="264" w:lineRule="auto"/>
              <w:ind w:firstLine="0"/>
              <w:jc w:val="left"/>
            </w:pPr>
            <w:r>
              <w:rPr>
                <w:rFonts w:eastAsia="Times New Roman"/>
                <w:sz w:val="21"/>
              </w:rPr>
              <w:t xml:space="preserve">Có JOB_SECRET, cron, UPLOAD_DIR; /api/jobs/status không còn job stale</w:t>
            </w:r>
          </w:p>
        </w:tc>
      </w:tr>
      <w:tr>
        <w:trPr>
          <w:cantSplit/>
          <w:jc w:val="center"/>
        </w:trPr>
        <w:tc>
          <w:tcPr>
            <w:tcW w:w="907" w:type="dxa"/>
            <w:vAlign w:val="center"/>
          </w:tcPr>
          <w:p>
            <w:pPr>
              <w:spacing w:before="40" w:after="40" w:line="264" w:lineRule="auto"/>
              <w:ind w:firstLine="0"/>
              <w:jc w:val="center"/>
            </w:pPr>
            <w:r>
              <w:rPr>
                <w:rFonts w:eastAsia="Times New Roman"/>
                <w:sz w:val="21"/>
              </w:rPr>
              <w:t xml:space="preserve">8</w:t>
            </w:r>
          </w:p>
        </w:tc>
        <w:tc>
          <w:tcPr>
            <w:tcW w:w="4535" w:type="dxa"/>
            <w:vAlign w:val="center"/>
          </w:tcPr>
          <w:p>
            <w:pPr>
              <w:spacing w:before="40" w:after="40" w:line="264" w:lineRule="auto"/>
              <w:ind w:firstLine="0"/>
              <w:jc w:val="left"/>
            </w:pPr>
            <w:r>
              <w:rPr>
                <w:rFonts w:eastAsia="Times New Roman"/>
                <w:sz w:val="21"/>
              </w:rPr>
              <w:t xml:space="preserve">Rà soát tài liệu, mục lục, caption</w:t>
            </w:r>
          </w:p>
        </w:tc>
        <w:tc>
          <w:tcPr>
            <w:tcW w:w="3628" w:type="dxa"/>
            <w:vAlign w:val="center"/>
          </w:tcPr>
          <w:p>
            <w:pPr>
              <w:spacing w:before="40" w:after="40" w:line="264" w:lineRule="auto"/>
              <w:ind w:firstLine="0"/>
              <w:jc w:val="left"/>
            </w:pPr>
            <w:r>
              <w:rPr>
                <w:rFonts w:eastAsia="Times New Roman"/>
                <w:sz w:val="21"/>
              </w:rPr>
              <w:t xml:space="preserve">Ctrl+A, F9; không còn Error! Bookmark</w:t>
            </w:r>
          </w:p>
        </w:tc>
      </w:tr>
    </w:tbl>
    <w:p w14:paraId="54767914" w14:textId="77777777" w:rsidR="00097A1B" w:rsidRDefault="00A21651">
      <w:pPr>
        <w:pStyle w:val="TableCaption"/>
        <w:jc w:val="center"/>
      </w:pPr>
      <w:bookmarkStart w:id="131" w:name="_Toc242094857"/>
      <w:r>
        <w:rPr>
          <w:rFonts w:eastAsia="Times New Roman"/>
        </w:rPr>
        <w:t>Bảng PL-2 Danh sách kiểm tra trước nghiệm thu</w:t>
      </w:r>
      <w:bookmarkEnd w:id="131"/>
    </w:p>
    <w:p w14:paraId="600FD333" w14:textId="77777777" w:rsidR="00097A1B" w:rsidRDefault="00A21651">
      <w:pPr>
        <w:pStyle w:val="Heading2"/>
      </w:pPr>
      <w:bookmarkStart w:id="132" w:name="_Toc242094798"/>
      <w:r>
        <w:rPr>
          <w:rFonts w:eastAsia="Times New Roman"/>
        </w:rPr>
        <w:t>D. Ghi chú cập nhật mục lục trong Microsoft Word</w:t>
      </w:r>
      <w:bookmarkEnd w:id="132"/>
    </w:p>
    <w:p w14:paraId="5A262AAF" w14:textId="77777777" w:rsidR="00097A1B" w:rsidRDefault="00A21651">
      <w:pPr>
        <w:jc w:val="both"/>
      </w:pPr>
      <w:r>
        <w:rPr>
          <w:rFonts w:eastAsia="Times New Roman"/>
        </w:rPr>
        <w:t>Tài liệu chứa các trường tự động cho Mục lục, Danh mục hình ảnh và Danh mục bảng biểu. Khi mở file bằng Microsoft Word, chọn toàn bộ tài liệu bằng Ctrl+A, nhấn F9 và chọn Update entire table. Sau khi cập nhật, kiểm tra lại số trang, ngắt trang và mọi tham chiếu trước khi in hoặc nộp.</w:t>
      </w:r>
    </w:p>
    <w:sectPr w:rsidR="00097A1B">
      <w:pgSz w:w="12240" w:h="15840"/>
      <w:pgMar w:top="1701" w:right="1134" w:bottom="1701" w:left="1985"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BB63C" w14:textId="77777777" w:rsidR="00FD1A4C" w:rsidRDefault="00FD1A4C">
      <w:pPr>
        <w:spacing w:after="0" w:line="240" w:lineRule="auto"/>
      </w:pPr>
      <w:r>
        <w:separator/>
      </w:r>
    </w:p>
  </w:endnote>
  <w:endnote w:type="continuationSeparator" w:id="0">
    <w:p w14:paraId="1D7C992B" w14:textId="77777777" w:rsidR="00FD1A4C" w:rsidRDefault="00FD1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79D9576-9FBF-47C6-B0E4-F349B8835DC9}"/>
    <w:embedBold r:id="rId2" w:fontKey="{D16FE276-B88F-4BF5-B3FA-A731E5F4774D}"/>
    <w:embedItalic r:id="rId3" w:fontKey="{BAA7F49D-7E32-4171-91AE-AF3B6E8EF852}"/>
    <w:embedBoldItalic r:id="rId4" w:fontKey="{DB7D25FF-8D8C-425E-B718-A64707D3B4A0}"/>
  </w:font>
  <w:font w:name="Calibri">
    <w:panose1 w:val="020F0502020204030204"/>
    <w:charset w:val="00"/>
    <w:family w:val="swiss"/>
    <w:pitch w:val="variable"/>
    <w:sig w:usb0="E4002EFF" w:usb1="C200247B" w:usb2="00000009" w:usb3="00000000" w:csb0="000001FF" w:csb1="00000000"/>
    <w:embedRegular r:id="rId5" w:fontKey="{7CA6CCE0-BC57-4EE0-AD4C-EA2DF016B070}"/>
    <w:embedBold r:id="rId6" w:fontKey="{6802C25A-9B83-4377-9FA2-1A0F54D21C4F}"/>
    <w:embedItalic r:id="rId7" w:fontKey="{B8AEC43F-64D3-4AF5-8674-F4CC55DC55B4}"/>
    <w:embedBoldItalic r:id="rId8" w:fontKey="{5AF6BBF7-96D0-4EB2-8800-CE04980E5511}"/>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DCBF" w14:textId="77777777" w:rsidR="00097A1B" w:rsidRDefault="00A21651">
    <w:pPr>
      <w:pBdr>
        <w:top w:val="nil"/>
        <w:left w:val="nil"/>
        <w:bottom w:val="nil"/>
        <w:right w:val="nil"/>
        <w:between w:val="nil"/>
      </w:pBdr>
      <w:tabs>
        <w:tab w:val="center" w:pos="4680"/>
        <w:tab w:val="right" w:pos="9360"/>
      </w:tabs>
      <w:spacing w:after="0" w:line="240" w:lineRule="auto"/>
      <w:ind w:firstLine="0"/>
      <w:rPr>
        <w:rFonts w:ascii="Cambria" w:hAnsi="Cambria"/>
        <w:color w:val="000000"/>
        <w:sz w:val="22"/>
      </w:rPr>
    </w:pPr>
    <w:r>
      <w:rPr>
        <w:rFonts w:eastAsia="Times New Roman" w:cs="Times New Roman"/>
        <w:i/>
        <w:iCs/>
        <w:color w:val="000000"/>
        <w:sz w:val="20"/>
        <w:szCs w:val="20"/>
      </w:rPr>
      <w:t>Trần Xuân Trường - 22688851</w:t>
    </w:r>
    <w:r>
      <w:rPr>
        <w:rFonts w:eastAsia="Times New Roman" w:cs="Times New Roman"/>
        <w:i/>
        <w:iCs/>
        <w:color w:val="000000"/>
        <w:sz w:val="20"/>
        <w:szCs w:val="20"/>
      </w:rPr>
      <w:br/>
      <w:t>Lê Minh Tiến - 22691921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DCEA2" w14:textId="77777777" w:rsidR="00FD1A4C" w:rsidRDefault="00FD1A4C">
      <w:pPr>
        <w:spacing w:after="0" w:line="240" w:lineRule="auto"/>
      </w:pPr>
      <w:r>
        <w:separator/>
      </w:r>
    </w:p>
  </w:footnote>
  <w:footnote w:type="continuationSeparator" w:id="0">
    <w:p w14:paraId="2B0BC9A2" w14:textId="77777777" w:rsidR="00FD1A4C" w:rsidRDefault="00FD1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FD4BC" w14:textId="77777777" w:rsidR="00097A1B" w:rsidRDefault="00A21651">
    <w:pPr>
      <w:pBdr>
        <w:top w:val="nil"/>
        <w:left w:val="nil"/>
        <w:bottom w:val="nil"/>
        <w:right w:val="nil"/>
        <w:between w:val="nil"/>
      </w:pBdr>
      <w:tabs>
        <w:tab w:val="center" w:pos="4680"/>
        <w:tab w:val="right" w:pos="9360"/>
      </w:tabs>
      <w:spacing w:after="0" w:line="240" w:lineRule="auto"/>
      <w:ind w:firstLine="0"/>
      <w:rPr>
        <w:rFonts w:ascii="Cambria" w:hAnsi="Cambria"/>
        <w:color w:val="000000"/>
        <w:sz w:val="22"/>
      </w:rPr>
    </w:pPr>
    <w:r>
      <w:rPr>
        <w:rFonts w:eastAsia="Times New Roman" w:cs="Times New Roman"/>
        <w:i/>
        <w:iCs/>
        <w:color w:val="000000"/>
        <w:sz w:val="24"/>
        <w:szCs w:val="24"/>
        <w:u w:val="single"/>
      </w:rPr>
      <w:t>Khóa luận tốt nghiệp chuyên ngành Kỹ Thuật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83492"/>
    <w:multiLevelType w:val="multilevel"/>
    <w:tmpl w:val="0456900A"/>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129790A"/>
    <w:multiLevelType w:val="multilevel"/>
    <w:tmpl w:val="0B66C712"/>
    <w:lvl w:ilvl="0">
      <w:start w:val="1"/>
      <w:numFmt w:val="decimal"/>
      <w:pStyle w:val="ListBullet"/>
      <w:lvlText w:val="CHƯƠNG %1"/>
      <w:lvlJc w:val="left"/>
      <w:pPr>
        <w:ind w:left="2411" w:firstLine="0"/>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multiLevelType w:val="singleLevel"/>
    <w:lvl w:ilvl="0">
      <w:start w:val="1"/>
      <w:numFmt w:val="bullet"/>
      <w:lvlText w:val="–"/>
      <w:lvlJc w:val="left"/>
      <w:pPr>
        <w:ind w:left="720" w:hanging="360"/>
      </w:pPr>
    </w:lvl>
  </w:abstractNum>
  <w:abstractNum w:abstractNumId="3">
    <w:multiLevelType w:val="singleLevel"/>
    <w:lvl w:ilvl="0">
      <w:start w:val="1"/>
      <w:numFmt w:val="decimal"/>
      <w:lvlText w:val="%1."/>
      <w:lvlJc w:val="left"/>
      <w:pPr>
        <w:ind w:left="720" w:hanging="360"/>
      </w:pPr>
    </w:lvl>
  </w:abstractNum>
  <w:num w:numId="1" w16cid:durableId="152111956">
    <w:abstractNumId w:val="1"/>
  </w:num>
  <w:num w:numId="2" w16cid:durableId="430397456">
    <w:abstractNumId w:val="0"/>
  </w:num>
  <w:num w:numId="3" w16cid:durableId="4252009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97195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300523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7178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A1B"/>
    <w:rsid w:val="00097A1B"/>
    <w:rsid w:val="001215C5"/>
    <w:rsid w:val="00261894"/>
    <w:rsid w:val="00727303"/>
    <w:rsid w:val="00A21651"/>
    <w:rsid w:val="00BC5E15"/>
    <w:rsid w:val="00F5456D"/>
    <w:rsid w:val="00FD1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170275"/>
  <w15:docId w15:val="{1D07EC7A-507B-4A8E-A2FC-C602CB641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ind w:firstLine="567"/>
    </w:pPr>
    <w:rPr>
      <w:rFonts w:ascii="Times New Roman" w:hAnsi="Times New Roman"/>
      <w:sz w:val="26"/>
    </w:rPr>
  </w:style>
  <w:style w:type="paragraph" w:styleId="Heading1">
    <w:name w:val="heading 1"/>
    <w:basedOn w:val="Normal"/>
    <w:next w:val="Normal"/>
    <w:link w:val="Heading1Char"/>
    <w:uiPriority w:val="9"/>
    <w:qFormat/>
    <w:pPr>
      <w:keepNext/>
      <w:keepLines/>
      <w:spacing w:before="480" w:after="0"/>
      <w:outlineLvl w:val="0"/>
    </w:pPr>
    <w:rPr>
      <w:rFonts w:eastAsia="Calibri" w:cs="Calibri"/>
      <w:b/>
      <w:bCs/>
      <w:color w:val="000000"/>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Calibri" w:cs="Calibri"/>
      <w:b/>
      <w:bCs/>
      <w:color w:val="000000"/>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Calibri" w:cs="Calibri"/>
      <w:b/>
      <w:bCs/>
      <w:color w:val="000000"/>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ind w:left="720" w:hanging="36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rPr>
      <w:sz w:val="26"/>
      <w:szCs w:val="26"/>
    </w:rPr>
    <w:tblPr>
      <w:tblStyleRowBandSize w:val="1"/>
      <w:tblStyleColBandSize w:val="1"/>
      <w:tblCellMar>
        <w:left w:w="115" w:type="dxa"/>
        <w:right w:w="115" w:type="dxa"/>
      </w:tblCellMar>
    </w:tblPr>
    <w:tcPr>
      <w:shd w:val="clear" w:color="auto" w:fill="auto"/>
      <w:vAlign w:val="center"/>
    </w:tcPr>
  </w:style>
  <w:style w:type="paragraph" w:customStyle="1" w:styleId="FigureCaption">
    <w:name w:val="Figure Caption"/>
    <w:basedOn w:val="Caption"/>
    <w:rPr>
      <w:i/>
      <w:sz w:val="22"/>
    </w:rPr>
  </w:style>
  <w:style w:type="paragraph" w:customStyle="1" w:styleId="TableCaption">
    <w:name w:val="Table Caption"/>
    <w:basedOn w:val="Caption"/>
    <w:rPr>
      <w:i/>
      <w:sz w:val="22"/>
    </w:rPr>
  </w:style>
  <w:style w:type="paragraph" w:styleId="TOC1">
    <w:name w:val="toc 1"/>
    <w:basedOn w:val="Normal"/>
    <w:next w:val="Normal"/>
    <w:autoRedefine/>
    <w:uiPriority w:val="39"/>
    <w:unhideWhenUsed/>
    <w:rsid w:val="00F5456D"/>
    <w:pPr>
      <w:spacing w:after="100"/>
    </w:pPr>
  </w:style>
  <w:style w:type="paragraph" w:styleId="TOC2">
    <w:name w:val="toc 2"/>
    <w:basedOn w:val="Normal"/>
    <w:next w:val="Normal"/>
    <w:autoRedefine/>
    <w:uiPriority w:val="39"/>
    <w:unhideWhenUsed/>
    <w:rsid w:val="00F5456D"/>
    <w:pPr>
      <w:spacing w:after="100"/>
      <w:ind w:left="260"/>
    </w:pPr>
  </w:style>
  <w:style w:type="paragraph" w:styleId="TOC3">
    <w:name w:val="toc 3"/>
    <w:basedOn w:val="Normal"/>
    <w:next w:val="Normal"/>
    <w:autoRedefine/>
    <w:uiPriority w:val="39"/>
    <w:unhideWhenUsed/>
    <w:rsid w:val="00F5456D"/>
    <w:pPr>
      <w:spacing w:after="100"/>
      <w:ind w:left="520"/>
    </w:pPr>
  </w:style>
  <w:style w:type="character" w:styleId="Hyperlink">
    <w:name w:val="Hyperlink"/>
    <w:basedOn w:val="DefaultParagraphFont"/>
    <w:uiPriority w:val="99"/>
    <w:unhideWhenUsed/>
    <w:rsid w:val="00F545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q2BSxtrkqT0tB0tWNqy/o1BbA==">CgMxLjAyDmguaDgzejNwZWp5ejRhMg5oLmtlOTd0ZmV3Y2pzZjIOaC5xNDF6NTBjc3RvZ20yDmguZmNjMXRqNGZ3ZG5pMg5oLmp0cXpuaDMwOXlsNDIOaC53b3M2a29laHB2NWY4AHIhMTMzWFN3eVRrVzYydHFVVHN4UDhKcjIyX1BmWDV2dmhO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15022</Words>
  <Characters>58710</Characters>
  <Application>Microsoft Office Word</Application>
  <DocSecurity>0</DocSecurity>
  <Lines>2083</Lines>
  <Paragraphs>1408</Paragraphs>
  <ScaleCrop>false</ScaleCrop>
  <Company/>
  <LinksUpToDate>false</LinksUpToDate>
  <CharactersWithSpaces>72466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phần mềm quản lý luồng công việc đa dự án và tối ưu hóa phân bổ nhân sự</dc:title>
  <dc:subject>ResourceAllocation – báo cáo đồ án với đặc tả use case và sơ đồ UML</dc:subject>
  <dc:creator>Trần Xuân Trường; Lê Minh Tiến</dc:creator>
  <cp:keywords>Resource Allocation, Multi-Project, Genetic Algorithm, CSP, Hybrid</cp:keywords>
  <cp:lastModifiedBy>Trần Xuân Trường</cp:lastModifiedBy>
  <cp:revision>3</cp:revision>
  <dcterms:created xsi:type="dcterms:W3CDTF">2013-12-23T23:15:00Z</dcterms:created>
  <dcterms:modified xsi:type="dcterms:W3CDTF">2026-10-05T05:12:00Z</dcterms:modified>
</cp:coreProperties>
</file>