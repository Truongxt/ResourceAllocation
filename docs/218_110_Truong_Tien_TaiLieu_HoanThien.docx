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B08BD" w14:textId="77777777" w:rsidR="00097A1B" w:rsidRDefault="00A21651">
      <w:pPr>
        <w:jc w:val="center"/>
      </w:pPr>
      <w:r>
        <w:rPr>
          <w:rFonts w:eastAsia="Times New Roman" w:cs="Times New Roman"/>
          <w:b/>
          <w:bCs/>
          <w:sz w:val="32"/>
          <w:szCs w:val="32"/>
        </w:rPr>
        <w:t>BỘ CÔNG THƯƠNG</w:t>
      </w:r>
      <w:r>
        <w:rPr>
          <w:rFonts w:eastAsia="Times New Roman" w:cs="Times New Roman"/>
          <w:b/>
          <w:bCs/>
          <w:sz w:val="32"/>
          <w:szCs w:val="32"/>
        </w:rPr>
        <w:br/>
        <w:t>TRƯỜNG ĐẠI HỌC CÔNG NGHIỆP TP. HỒ CHÍ MINH</w:t>
      </w:r>
      <w:r>
        <w:rPr>
          <w:rFonts w:eastAsia="Times New Roman" w:cs="Times New Roman"/>
          <w:b/>
          <w:bCs/>
          <w:sz w:val="32"/>
          <w:szCs w:val="32"/>
        </w:rPr>
        <w:br/>
        <w:t>KHOA CÔNG NGHỆ THÔNG TIN</w:t>
      </w:r>
      <w:r>
        <w:rPr>
          <w:rFonts w:eastAsia="Times New Roman" w:cs="Times New Roman"/>
          <w:b/>
          <w:bCs/>
          <w:sz w:val="32"/>
          <w:szCs w:val="32"/>
        </w:rPr>
        <w:br/>
      </w:r>
    </w:p>
    <w:p w14:paraId="27FB1CE5" w14:textId="77777777" w:rsidR="00097A1B" w:rsidRDefault="00A21651">
      <w:pPr>
        <w:jc w:val="center"/>
      </w:pPr>
      <w:r>
        <w:rPr>
          <w:noProof/>
        </w:rPr>
        <w:drawing>
          <wp:inline distT="0" distB="0" distL="0" distR="0" wp14:anchorId="488629ED" wp14:editId="5E0332D3">
            <wp:extent cx="3600000" cy="1024805"/>
            <wp:effectExtent l="0" t="0" r="0" b="0"/>
            <wp:docPr id="9689051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600000" cy="1024805"/>
                    </a:xfrm>
                    <a:prstGeom prst="rect">
                      <a:avLst/>
                    </a:prstGeom>
                    <a:ln/>
                  </pic:spPr>
                </pic:pic>
              </a:graphicData>
            </a:graphic>
          </wp:inline>
        </w:drawing>
      </w:r>
    </w:p>
    <w:p w14:paraId="679035AF" w14:textId="77777777" w:rsidR="00097A1B" w:rsidRDefault="00A21651">
      <w:pPr>
        <w:jc w:val="center"/>
      </w:pPr>
      <w:r>
        <w:rPr>
          <w:rFonts w:eastAsia="Times New Roman" w:cs="Times New Roman"/>
          <w:b/>
          <w:bCs/>
          <w:sz w:val="36"/>
          <w:szCs w:val="36"/>
        </w:rPr>
        <w:t>TRẦN XUÂN TRƯỜNG</w:t>
      </w:r>
      <w:r>
        <w:rPr>
          <w:rFonts w:eastAsia="Times New Roman" w:cs="Times New Roman"/>
          <w:b/>
          <w:bCs/>
          <w:sz w:val="36"/>
          <w:szCs w:val="36"/>
        </w:rPr>
        <w:br/>
        <w:t>LÊ MINH TIẾN</w:t>
      </w:r>
      <w:r>
        <w:rPr>
          <w:rFonts w:eastAsia="Times New Roman" w:cs="Times New Roman"/>
          <w:b/>
          <w:bCs/>
          <w:sz w:val="36"/>
          <w:szCs w:val="36"/>
        </w:rPr>
        <w:br/>
      </w:r>
    </w:p>
    <w:p w14:paraId="22687921" w14:textId="77777777" w:rsidR="00097A1B" w:rsidRDefault="00A21651">
      <w:pPr>
        <w:jc w:val="center"/>
      </w:pPr>
      <w:r>
        <w:rPr>
          <w:rFonts w:eastAsia="Times New Roman" w:cs="Times New Roman"/>
          <w:b/>
          <w:bCs/>
          <w:sz w:val="40"/>
          <w:szCs w:val="40"/>
        </w:rPr>
        <w:t>Xây dựng phần mềm quản lý luồng công việc đa dự án và tự động tối ưu hóa phân bổ nhân sự (Resource Allocation Optimization)</w:t>
      </w:r>
      <w:r>
        <w:rPr>
          <w:rFonts w:eastAsia="Times New Roman" w:cs="Times New Roman"/>
          <w:b/>
          <w:bCs/>
          <w:sz w:val="32"/>
          <w:szCs w:val="32"/>
        </w:rPr>
        <w:br/>
      </w:r>
      <w:r>
        <w:rPr>
          <w:rFonts w:eastAsia="Times New Roman" w:cs="Times New Roman"/>
          <w:b/>
          <w:bCs/>
          <w:sz w:val="32"/>
          <w:szCs w:val="32"/>
        </w:rPr>
        <w:br/>
        <w:t>Ngành: Kỹ thuật phần mềm</w:t>
      </w:r>
    </w:p>
    <w:p w14:paraId="1CFBB8D0"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t>Giảng viên hướng dẫn: ThS. Bùi Đình Tiền</w:t>
      </w:r>
    </w:p>
    <w:p w14:paraId="7FEDC486"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r>
      <w:r>
        <w:rPr>
          <w:rFonts w:eastAsia="Times New Roman" w:cs="Times New Roman"/>
          <w:b/>
          <w:bCs/>
          <w:sz w:val="32"/>
          <w:szCs w:val="32"/>
        </w:rPr>
        <w:br/>
        <w:t>THÀNH PHỐ HỒ CHÍ MINH, THÁNG 8 NĂM 2026</w:t>
      </w:r>
    </w:p>
    <w:p w14:paraId="5F993506" w14:textId="77777777" w:rsidR="00097A1B" w:rsidRDefault="00A21651">
      <w:r>
        <w:br w:type="page"/>
      </w:r>
    </w:p>
    <w:p w14:paraId="13941A33" w14:textId="77777777" w:rsidR="00097A1B" w:rsidRDefault="00A21651">
      <w:pPr>
        <w:jc w:val="center"/>
      </w:pPr>
      <w:r>
        <w:rPr>
          <w:rFonts w:eastAsia="Times New Roman" w:cs="Times New Roman"/>
          <w:b/>
          <w:bCs/>
          <w:sz w:val="32"/>
          <w:szCs w:val="32"/>
        </w:rPr>
        <w:lastRenderedPageBreak/>
        <w:t>BỘ CÔNG THƯƠNG</w:t>
      </w:r>
      <w:r>
        <w:rPr>
          <w:rFonts w:eastAsia="Times New Roman" w:cs="Times New Roman"/>
          <w:b/>
          <w:bCs/>
          <w:sz w:val="32"/>
          <w:szCs w:val="32"/>
        </w:rPr>
        <w:br/>
        <w:t>TRƯỜNG ĐẠI HỌC CÔNG NGHIỆP TP. HỒ CHÍ MINH</w:t>
      </w:r>
      <w:r>
        <w:rPr>
          <w:rFonts w:eastAsia="Times New Roman" w:cs="Times New Roman"/>
          <w:b/>
          <w:bCs/>
          <w:sz w:val="32"/>
          <w:szCs w:val="32"/>
        </w:rPr>
        <w:br/>
        <w:t>KHOA CÔNG NGHỆ THÔNG TIN</w:t>
      </w:r>
      <w:r>
        <w:rPr>
          <w:rFonts w:eastAsia="Times New Roman" w:cs="Times New Roman"/>
          <w:b/>
          <w:bCs/>
          <w:sz w:val="32"/>
          <w:szCs w:val="32"/>
        </w:rPr>
        <w:br/>
      </w:r>
    </w:p>
    <w:p w14:paraId="33BDC309" w14:textId="77777777" w:rsidR="00097A1B" w:rsidRDefault="00A21651">
      <w:pPr>
        <w:jc w:val="center"/>
      </w:pPr>
      <w:r>
        <w:rPr>
          <w:noProof/>
        </w:rPr>
        <w:drawing>
          <wp:inline distT="0" distB="0" distL="0" distR="0" wp14:anchorId="3BC1BEAA" wp14:editId="12BC5CD2">
            <wp:extent cx="3600000" cy="1024805"/>
            <wp:effectExtent l="0" t="0" r="0" b="0"/>
            <wp:docPr id="9689051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600000" cy="1024805"/>
                    </a:xfrm>
                    <a:prstGeom prst="rect">
                      <a:avLst/>
                    </a:prstGeom>
                    <a:ln/>
                  </pic:spPr>
                </pic:pic>
              </a:graphicData>
            </a:graphic>
          </wp:inline>
        </w:drawing>
      </w:r>
    </w:p>
    <w:p w14:paraId="11F00611" w14:textId="77777777" w:rsidR="00097A1B" w:rsidRDefault="00A21651">
      <w:pPr>
        <w:jc w:val="center"/>
      </w:pPr>
      <w:r>
        <w:rPr>
          <w:rFonts w:eastAsia="Times New Roman" w:cs="Times New Roman"/>
          <w:b/>
          <w:bCs/>
          <w:sz w:val="36"/>
          <w:szCs w:val="36"/>
        </w:rPr>
        <w:t>TRAN XUAN TRUONG</w:t>
      </w:r>
      <w:r>
        <w:rPr>
          <w:rFonts w:eastAsia="Times New Roman" w:cs="Times New Roman"/>
          <w:b/>
          <w:bCs/>
          <w:sz w:val="36"/>
          <w:szCs w:val="36"/>
        </w:rPr>
        <w:br/>
        <w:t>LE MINH TIEN</w:t>
      </w:r>
      <w:r>
        <w:rPr>
          <w:rFonts w:eastAsia="Times New Roman" w:cs="Times New Roman"/>
          <w:b/>
          <w:bCs/>
          <w:sz w:val="36"/>
          <w:szCs w:val="36"/>
        </w:rPr>
        <w:br/>
      </w:r>
    </w:p>
    <w:p w14:paraId="40256CD4" w14:textId="77777777" w:rsidR="00097A1B" w:rsidRDefault="00A21651">
      <w:pPr>
        <w:jc w:val="center"/>
      </w:pPr>
      <w:r>
        <w:rPr>
          <w:rFonts w:eastAsia="Times New Roman" w:cs="Times New Roman"/>
          <w:b/>
          <w:bCs/>
          <w:color w:val="B40000"/>
          <w:sz w:val="40"/>
          <w:szCs w:val="40"/>
        </w:rPr>
        <w:t>Multi-Project Workflow Management System with Resource Allocation Optimization</w:t>
      </w:r>
      <w:r>
        <w:rPr>
          <w:rFonts w:eastAsia="Times New Roman" w:cs="Times New Roman"/>
          <w:b/>
          <w:bCs/>
          <w:sz w:val="32"/>
          <w:szCs w:val="32"/>
        </w:rPr>
        <w:br/>
      </w:r>
      <w:r>
        <w:rPr>
          <w:rFonts w:eastAsia="Times New Roman" w:cs="Times New Roman"/>
          <w:b/>
          <w:bCs/>
          <w:sz w:val="32"/>
          <w:szCs w:val="32"/>
        </w:rPr>
        <w:br/>
        <w:t>Major: Software Engineering</w:t>
      </w:r>
    </w:p>
    <w:p w14:paraId="76CCD2C2"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t>Supervisors: MSc. Bui Dinh Tien</w:t>
      </w:r>
    </w:p>
    <w:p w14:paraId="2ABE6333"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r>
      <w:r>
        <w:rPr>
          <w:rFonts w:eastAsia="Times New Roman" w:cs="Times New Roman"/>
          <w:b/>
          <w:bCs/>
          <w:sz w:val="32"/>
          <w:szCs w:val="32"/>
        </w:rPr>
        <w:br/>
        <w:t>HO CHI MINH CITY – AUG 2026</w:t>
      </w:r>
    </w:p>
    <w:p w14:paraId="64F065C8" w14:textId="77777777" w:rsidR="00097A1B" w:rsidRDefault="00097A1B"/>
    <w:p w14:paraId="757D83B8" w14:textId="77777777" w:rsidR="00097A1B" w:rsidRDefault="00097A1B"/>
    <w:p w14:paraId="6B33106B" w14:textId="77777777" w:rsidR="00097A1B" w:rsidRDefault="00A21651">
      <w:r>
        <w:br w:type="page"/>
      </w:r>
    </w:p>
    <w:p w14:paraId="2109CC56" w14:textId="77777777" w:rsidR="00097A1B" w:rsidRDefault="00A21651">
      <w:pPr>
        <w:spacing w:before="500"/>
        <w:jc w:val="center"/>
      </w:pPr>
      <w:r>
        <w:rPr>
          <w:rFonts w:eastAsia="Times New Roman" w:cs="Times New Roman"/>
          <w:b/>
          <w:bCs/>
          <w:sz w:val="32"/>
          <w:szCs w:val="32"/>
        </w:rPr>
        <w:lastRenderedPageBreak/>
        <w:t>MULTI-PROJECT WORKFLOW MANAGEMENT SYSTEM:</w:t>
      </w:r>
      <w:r>
        <w:rPr>
          <w:rFonts w:eastAsia="Times New Roman" w:cs="Times New Roman"/>
          <w:b/>
          <w:bCs/>
          <w:sz w:val="32"/>
          <w:szCs w:val="32"/>
        </w:rPr>
        <w:br/>
        <w:t>RESOURCE ALLOCATION OPTIMIZATION</w:t>
      </w:r>
    </w:p>
    <w:p w14:paraId="0FF0D5A3" w14:textId="77777777" w:rsidR="00097A1B" w:rsidRDefault="00A21651">
      <w:pPr>
        <w:spacing w:after="140" w:line="360" w:lineRule="auto"/>
        <w:jc w:val="both"/>
      </w:pPr>
      <w:r>
        <w:rPr>
          <w:rFonts w:eastAsia="Times New Roman" w:cs="Times New Roman"/>
          <w:b/>
          <w:bCs/>
          <w:i/>
          <w:iCs/>
          <w:szCs w:val="26"/>
        </w:rPr>
        <w:t xml:space="preserve">Abstract: </w:t>
      </w:r>
      <w:r>
        <w:rPr>
          <w:rFonts w:eastAsia="Times New Roman" w:cs="Times New Roman"/>
          <w:szCs w:val="26"/>
        </w:rPr>
        <w:t xml:space="preserve">Managing multiple software projects simultaneously can lead to resource conflicts, uneven workloads, delayed tasks, and inefficient use of available personnel. This thesis proposes the development of a multi-project workflow management system that centralizes project planning, task management, progress tracking, and personnel assignment within a unified platform. The system provides an overview of workloads across projects and supports project managers in identifying resource conflicts and allocation gaps. </w:t>
      </w:r>
      <w:r>
        <w:rPr>
          <w:rFonts w:eastAsia="Times New Roman" w:cs="Times New Roman"/>
          <w:szCs w:val="26"/>
        </w:rPr>
        <w:t>In addition, a Resource Allocation Optimization module is introduced to automatically recommend personnel assignments based on project requirements, employee availability, workload, skills, and task priorities. The optimization process aims to balance workloads while satisfying project constraints and improving the utilization of available human resources. By integrating workflow management with automated resource allocation, the proposed system is expected to reduce manual planning effort, improve transpar</w:t>
      </w:r>
      <w:r>
        <w:rPr>
          <w:rFonts w:eastAsia="Times New Roman" w:cs="Times New Roman"/>
          <w:szCs w:val="26"/>
        </w:rPr>
        <w:t>ency of resource usage, and support more effective decision-making in multi-project environments. The platform also provides a foundation for future extensions using advanced optimization methods or artificial intelligence techniques.</w:t>
      </w:r>
    </w:p>
    <w:p w14:paraId="25409240" w14:textId="77777777" w:rsidR="00097A1B" w:rsidRDefault="00A21651">
      <w:pPr>
        <w:spacing w:after="140" w:line="360" w:lineRule="auto"/>
        <w:jc w:val="both"/>
      </w:pPr>
      <w:r>
        <w:rPr>
          <w:rFonts w:eastAsia="Times New Roman" w:cs="Times New Roman"/>
          <w:b/>
          <w:bCs/>
          <w:i/>
          <w:iCs/>
          <w:szCs w:val="26"/>
        </w:rPr>
        <w:t xml:space="preserve">Keywords: </w:t>
      </w:r>
      <w:r>
        <w:rPr>
          <w:rFonts w:eastAsia="Times New Roman" w:cs="Times New Roman"/>
          <w:i/>
          <w:iCs/>
          <w:szCs w:val="26"/>
        </w:rPr>
        <w:t>Multi-Project Management, Workflow Management, Resource Allocation, Resource Optimization, Project Management, Workforce Planning.</w:t>
      </w:r>
    </w:p>
    <w:p w14:paraId="39377864" w14:textId="77777777" w:rsidR="00097A1B" w:rsidRDefault="00A21651">
      <w:r>
        <w:br w:type="page"/>
      </w:r>
    </w:p>
    <w:p w14:paraId="201277AF" w14:textId="77777777" w:rsidR="00097A1B" w:rsidRDefault="00A21651">
      <w:pPr>
        <w:pStyle w:val="Title"/>
      </w:pPr>
      <w:r>
        <w:rPr>
          <w:rFonts w:ascii="Times New Roman" w:eastAsia="Times New Roman" w:hAnsi="Times New Roman"/>
        </w:rPr>
        <w:lastRenderedPageBreak/>
        <w:t>MỤC LỤC</w:t>
      </w:r>
    </w:p>
    <w:p w14:paraId="19443E3D" w14:textId="7F66FC70" w:rsidR="00F5456D" w:rsidRDefault="00A21651">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r>
        <w:rPr>
          <w:rFonts w:eastAsia="Times New Roman"/>
        </w:rPr>
        <w:fldChar w:fldCharType="begin"/>
      </w:r>
      <w:r>
        <w:rPr>
          <w:rFonts w:eastAsia="Times New Roman"/>
        </w:rPr>
        <w:instrText>TOC \o "1-3" \h \z \u</w:instrText>
      </w:r>
      <w:r>
        <w:rPr>
          <w:rFonts w:eastAsia="Times New Roman"/>
        </w:rPr>
        <w:fldChar w:fldCharType="separate"/>
      </w:r>
      <w:hyperlink w:anchor="_Toc240965491" w:history="1">
        <w:r w:rsidR="00F5456D" w:rsidRPr="00563B05">
          <w:rPr>
            <w:rStyle w:val="Hyperlink"/>
            <w:rFonts w:eastAsia="Times New Roman" w:cs="Times New Roman"/>
            <w:noProof/>
          </w:rPr>
          <w:t>LỜI MỞ ĐẦU</w:t>
        </w:r>
        <w:r w:rsidR="00F5456D">
          <w:rPr>
            <w:noProof/>
            <w:webHidden/>
          </w:rPr>
          <w:tab/>
        </w:r>
        <w:r w:rsidR="00F5456D">
          <w:rPr>
            <w:noProof/>
            <w:webHidden/>
          </w:rPr>
          <w:fldChar w:fldCharType="begin"/>
        </w:r>
        <w:r w:rsidR="00F5456D">
          <w:rPr>
            <w:noProof/>
            <w:webHidden/>
          </w:rPr>
          <w:instrText xml:space="preserve"> PAGEREF _Toc240965491 \h </w:instrText>
        </w:r>
        <w:r w:rsidR="00F5456D">
          <w:rPr>
            <w:noProof/>
            <w:webHidden/>
          </w:rPr>
        </w:r>
        <w:r w:rsidR="00F5456D">
          <w:rPr>
            <w:noProof/>
            <w:webHidden/>
          </w:rPr>
          <w:fldChar w:fldCharType="separate"/>
        </w:r>
        <w:r w:rsidR="00F5456D">
          <w:rPr>
            <w:noProof/>
            <w:webHidden/>
          </w:rPr>
          <w:t>1</w:t>
        </w:r>
        <w:r w:rsidR="00F5456D">
          <w:rPr>
            <w:noProof/>
            <w:webHidden/>
          </w:rPr>
          <w:fldChar w:fldCharType="end"/>
        </w:r>
      </w:hyperlink>
    </w:p>
    <w:p w14:paraId="6A1463B4" w14:textId="74874159" w:rsidR="00F5456D" w:rsidRDefault="00F5456D">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492" w:history="1">
        <w:r w:rsidRPr="00563B05">
          <w:rPr>
            <w:rStyle w:val="Hyperlink"/>
            <w:rFonts w:eastAsia="Times New Roman" w:cs="Times New Roman"/>
            <w:noProof/>
          </w:rPr>
          <w:t>CHƯƠNG 1</w:t>
        </w:r>
        <w:r>
          <w:rPr>
            <w:rFonts w:asciiTheme="minorHAnsi" w:eastAsiaTheme="minorEastAsia" w:hAnsiTheme="minorHAnsi" w:cstheme="minorBidi"/>
            <w:noProof/>
            <w:kern w:val="2"/>
            <w:sz w:val="24"/>
            <w:szCs w:val="24"/>
            <w:lang w:val="en-US"/>
            <w14:ligatures w14:val="standardContextual"/>
          </w:rPr>
          <w:tab/>
        </w:r>
        <w:r w:rsidRPr="00563B05">
          <w:rPr>
            <w:rStyle w:val="Hyperlink"/>
            <w:rFonts w:eastAsia="Times New Roman" w:cs="Times New Roman"/>
            <w:noProof/>
          </w:rPr>
          <w:t>: GIỚI THIỆU</w:t>
        </w:r>
        <w:r>
          <w:rPr>
            <w:noProof/>
            <w:webHidden/>
          </w:rPr>
          <w:tab/>
        </w:r>
        <w:r>
          <w:rPr>
            <w:noProof/>
            <w:webHidden/>
          </w:rPr>
          <w:fldChar w:fldCharType="begin"/>
        </w:r>
        <w:r>
          <w:rPr>
            <w:noProof/>
            <w:webHidden/>
          </w:rPr>
          <w:instrText xml:space="preserve"> PAGEREF _Toc240965492 \h </w:instrText>
        </w:r>
        <w:r>
          <w:rPr>
            <w:noProof/>
            <w:webHidden/>
          </w:rPr>
        </w:r>
        <w:r>
          <w:rPr>
            <w:noProof/>
            <w:webHidden/>
          </w:rPr>
          <w:fldChar w:fldCharType="separate"/>
        </w:r>
        <w:r>
          <w:rPr>
            <w:noProof/>
            <w:webHidden/>
          </w:rPr>
          <w:t>4</w:t>
        </w:r>
        <w:r>
          <w:rPr>
            <w:noProof/>
            <w:webHidden/>
          </w:rPr>
          <w:fldChar w:fldCharType="end"/>
        </w:r>
      </w:hyperlink>
    </w:p>
    <w:p w14:paraId="2B41DD6A" w14:textId="33948CBA" w:rsidR="00F5456D" w:rsidRDefault="00F5456D">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493" w:history="1">
        <w:r w:rsidRPr="00563B05">
          <w:rPr>
            <w:rStyle w:val="Hyperlink"/>
            <w:rFonts w:eastAsia="Times New Roman" w:cs="Times New Roman"/>
            <w:noProof/>
          </w:rPr>
          <w:t>1.1</w:t>
        </w:r>
        <w:r>
          <w:rPr>
            <w:rFonts w:asciiTheme="minorHAnsi" w:eastAsiaTheme="minorEastAsia" w:hAnsiTheme="minorHAnsi" w:cstheme="minorBidi"/>
            <w:noProof/>
            <w:kern w:val="2"/>
            <w:sz w:val="24"/>
            <w:szCs w:val="24"/>
            <w:lang w:val="en-US"/>
            <w14:ligatures w14:val="standardContextual"/>
          </w:rPr>
          <w:tab/>
        </w:r>
        <w:r w:rsidRPr="00563B05">
          <w:rPr>
            <w:rStyle w:val="Hyperlink"/>
            <w:rFonts w:eastAsia="Times New Roman" w:cs="Times New Roman"/>
            <w:noProof/>
          </w:rPr>
          <w:t>Tổng quan</w:t>
        </w:r>
        <w:r>
          <w:rPr>
            <w:noProof/>
            <w:webHidden/>
          </w:rPr>
          <w:tab/>
        </w:r>
        <w:r>
          <w:rPr>
            <w:noProof/>
            <w:webHidden/>
          </w:rPr>
          <w:fldChar w:fldCharType="begin"/>
        </w:r>
        <w:r>
          <w:rPr>
            <w:noProof/>
            <w:webHidden/>
          </w:rPr>
          <w:instrText xml:space="preserve"> PAGEREF _Toc240965493 \h </w:instrText>
        </w:r>
        <w:r>
          <w:rPr>
            <w:noProof/>
            <w:webHidden/>
          </w:rPr>
        </w:r>
        <w:r>
          <w:rPr>
            <w:noProof/>
            <w:webHidden/>
          </w:rPr>
          <w:fldChar w:fldCharType="separate"/>
        </w:r>
        <w:r>
          <w:rPr>
            <w:noProof/>
            <w:webHidden/>
          </w:rPr>
          <w:t>4</w:t>
        </w:r>
        <w:r>
          <w:rPr>
            <w:noProof/>
            <w:webHidden/>
          </w:rPr>
          <w:fldChar w:fldCharType="end"/>
        </w:r>
      </w:hyperlink>
    </w:p>
    <w:p w14:paraId="18D7EA00" w14:textId="24784204" w:rsidR="00F5456D" w:rsidRDefault="00F5456D">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494" w:history="1">
        <w:r w:rsidRPr="00563B05">
          <w:rPr>
            <w:rStyle w:val="Hyperlink"/>
            <w:rFonts w:eastAsia="Times New Roman" w:cs="Times New Roman"/>
            <w:noProof/>
          </w:rPr>
          <w:t>1.2</w:t>
        </w:r>
        <w:r>
          <w:rPr>
            <w:rFonts w:asciiTheme="minorHAnsi" w:eastAsiaTheme="minorEastAsia" w:hAnsiTheme="minorHAnsi" w:cstheme="minorBidi"/>
            <w:noProof/>
            <w:kern w:val="2"/>
            <w:sz w:val="24"/>
            <w:szCs w:val="24"/>
            <w:lang w:val="en-US"/>
            <w14:ligatures w14:val="standardContextual"/>
          </w:rPr>
          <w:tab/>
        </w:r>
        <w:r w:rsidRPr="00563B05">
          <w:rPr>
            <w:rStyle w:val="Hyperlink"/>
            <w:rFonts w:eastAsia="Times New Roman" w:cs="Times New Roman"/>
            <w:noProof/>
          </w:rPr>
          <w:t>Mục tiêu đề tài</w:t>
        </w:r>
        <w:r>
          <w:rPr>
            <w:noProof/>
            <w:webHidden/>
          </w:rPr>
          <w:tab/>
        </w:r>
        <w:r>
          <w:rPr>
            <w:noProof/>
            <w:webHidden/>
          </w:rPr>
          <w:fldChar w:fldCharType="begin"/>
        </w:r>
        <w:r>
          <w:rPr>
            <w:noProof/>
            <w:webHidden/>
          </w:rPr>
          <w:instrText xml:space="preserve"> PAGEREF _Toc240965494 \h </w:instrText>
        </w:r>
        <w:r>
          <w:rPr>
            <w:noProof/>
            <w:webHidden/>
          </w:rPr>
        </w:r>
        <w:r>
          <w:rPr>
            <w:noProof/>
            <w:webHidden/>
          </w:rPr>
          <w:fldChar w:fldCharType="separate"/>
        </w:r>
        <w:r>
          <w:rPr>
            <w:noProof/>
            <w:webHidden/>
          </w:rPr>
          <w:t>5</w:t>
        </w:r>
        <w:r>
          <w:rPr>
            <w:noProof/>
            <w:webHidden/>
          </w:rPr>
          <w:fldChar w:fldCharType="end"/>
        </w:r>
      </w:hyperlink>
    </w:p>
    <w:p w14:paraId="2E38C836" w14:textId="137B32BA" w:rsidR="00F5456D" w:rsidRDefault="00F5456D">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495" w:history="1">
        <w:r w:rsidRPr="00563B05">
          <w:rPr>
            <w:rStyle w:val="Hyperlink"/>
            <w:rFonts w:eastAsia="Times New Roman" w:cs="Times New Roman"/>
            <w:noProof/>
          </w:rPr>
          <w:t>1.3</w:t>
        </w:r>
        <w:r>
          <w:rPr>
            <w:rFonts w:asciiTheme="minorHAnsi" w:eastAsiaTheme="minorEastAsia" w:hAnsiTheme="minorHAnsi" w:cstheme="minorBidi"/>
            <w:noProof/>
            <w:kern w:val="2"/>
            <w:sz w:val="24"/>
            <w:szCs w:val="24"/>
            <w:lang w:val="en-US"/>
            <w14:ligatures w14:val="standardContextual"/>
          </w:rPr>
          <w:tab/>
        </w:r>
        <w:r w:rsidRPr="00563B05">
          <w:rPr>
            <w:rStyle w:val="Hyperlink"/>
            <w:rFonts w:eastAsia="Times New Roman" w:cs="Times New Roman"/>
            <w:noProof/>
          </w:rPr>
          <w:t>Phạm vi đề tài</w:t>
        </w:r>
        <w:r>
          <w:rPr>
            <w:noProof/>
            <w:webHidden/>
          </w:rPr>
          <w:tab/>
        </w:r>
        <w:r>
          <w:rPr>
            <w:noProof/>
            <w:webHidden/>
          </w:rPr>
          <w:fldChar w:fldCharType="begin"/>
        </w:r>
        <w:r>
          <w:rPr>
            <w:noProof/>
            <w:webHidden/>
          </w:rPr>
          <w:instrText xml:space="preserve"> PAGEREF _Toc240965495 \h </w:instrText>
        </w:r>
        <w:r>
          <w:rPr>
            <w:noProof/>
            <w:webHidden/>
          </w:rPr>
        </w:r>
        <w:r>
          <w:rPr>
            <w:noProof/>
            <w:webHidden/>
          </w:rPr>
          <w:fldChar w:fldCharType="separate"/>
        </w:r>
        <w:r>
          <w:rPr>
            <w:noProof/>
            <w:webHidden/>
          </w:rPr>
          <w:t>5</w:t>
        </w:r>
        <w:r>
          <w:rPr>
            <w:noProof/>
            <w:webHidden/>
          </w:rPr>
          <w:fldChar w:fldCharType="end"/>
        </w:r>
      </w:hyperlink>
    </w:p>
    <w:p w14:paraId="53657AA9" w14:textId="0F6442F4" w:rsidR="00F5456D" w:rsidRDefault="00F5456D">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496" w:history="1">
        <w:r w:rsidRPr="00563B05">
          <w:rPr>
            <w:rStyle w:val="Hyperlink"/>
            <w:rFonts w:eastAsia="Times New Roman" w:cs="Times New Roman"/>
            <w:noProof/>
          </w:rPr>
          <w:t>1.4</w:t>
        </w:r>
        <w:r>
          <w:rPr>
            <w:rFonts w:asciiTheme="minorHAnsi" w:eastAsiaTheme="minorEastAsia" w:hAnsiTheme="minorHAnsi" w:cstheme="minorBidi"/>
            <w:noProof/>
            <w:kern w:val="2"/>
            <w:sz w:val="24"/>
            <w:szCs w:val="24"/>
            <w:lang w:val="en-US"/>
            <w14:ligatures w14:val="standardContextual"/>
          </w:rPr>
          <w:tab/>
        </w:r>
        <w:r w:rsidRPr="00563B05">
          <w:rPr>
            <w:rStyle w:val="Hyperlink"/>
            <w:rFonts w:eastAsia="Times New Roman" w:cs="Times New Roman"/>
            <w:noProof/>
          </w:rPr>
          <w:t>Mô tả yêu cầu chức năng</w:t>
        </w:r>
        <w:r>
          <w:rPr>
            <w:noProof/>
            <w:webHidden/>
          </w:rPr>
          <w:tab/>
        </w:r>
        <w:r>
          <w:rPr>
            <w:noProof/>
            <w:webHidden/>
          </w:rPr>
          <w:fldChar w:fldCharType="begin"/>
        </w:r>
        <w:r>
          <w:rPr>
            <w:noProof/>
            <w:webHidden/>
          </w:rPr>
          <w:instrText xml:space="preserve"> PAGEREF _Toc240965496 \h </w:instrText>
        </w:r>
        <w:r>
          <w:rPr>
            <w:noProof/>
            <w:webHidden/>
          </w:rPr>
        </w:r>
        <w:r>
          <w:rPr>
            <w:noProof/>
            <w:webHidden/>
          </w:rPr>
          <w:fldChar w:fldCharType="separate"/>
        </w:r>
        <w:r>
          <w:rPr>
            <w:noProof/>
            <w:webHidden/>
          </w:rPr>
          <w:t>7</w:t>
        </w:r>
        <w:r>
          <w:rPr>
            <w:noProof/>
            <w:webHidden/>
          </w:rPr>
          <w:fldChar w:fldCharType="end"/>
        </w:r>
      </w:hyperlink>
    </w:p>
    <w:p w14:paraId="771F8453" w14:textId="249D9547" w:rsidR="00F5456D" w:rsidRDefault="00F5456D">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497" w:history="1">
        <w:r w:rsidRPr="00563B05">
          <w:rPr>
            <w:rStyle w:val="Hyperlink"/>
            <w:rFonts w:eastAsia="Times New Roman" w:cs="Times New Roman"/>
            <w:i/>
            <w:iCs/>
            <w:noProof/>
          </w:rPr>
          <w:t>1.4.1</w:t>
        </w:r>
        <w:r>
          <w:rPr>
            <w:rFonts w:asciiTheme="minorHAnsi" w:eastAsiaTheme="minorEastAsia" w:hAnsiTheme="minorHAnsi" w:cstheme="minorBidi"/>
            <w:noProof/>
            <w:kern w:val="2"/>
            <w:sz w:val="24"/>
            <w:szCs w:val="24"/>
            <w:lang w:val="en-US"/>
            <w14:ligatures w14:val="standardContextual"/>
          </w:rPr>
          <w:tab/>
        </w:r>
        <w:r w:rsidRPr="00563B05">
          <w:rPr>
            <w:rStyle w:val="Hyperlink"/>
            <w:rFonts w:eastAsia="Times New Roman" w:cs="Times New Roman"/>
            <w:i/>
            <w:iCs/>
            <w:noProof/>
          </w:rPr>
          <w:t>Các chức năng chung</w:t>
        </w:r>
        <w:r>
          <w:rPr>
            <w:noProof/>
            <w:webHidden/>
          </w:rPr>
          <w:tab/>
        </w:r>
        <w:r>
          <w:rPr>
            <w:noProof/>
            <w:webHidden/>
          </w:rPr>
          <w:fldChar w:fldCharType="begin"/>
        </w:r>
        <w:r>
          <w:rPr>
            <w:noProof/>
            <w:webHidden/>
          </w:rPr>
          <w:instrText xml:space="preserve"> PAGEREF _Toc240965497 \h </w:instrText>
        </w:r>
        <w:r>
          <w:rPr>
            <w:noProof/>
            <w:webHidden/>
          </w:rPr>
        </w:r>
        <w:r>
          <w:rPr>
            <w:noProof/>
            <w:webHidden/>
          </w:rPr>
          <w:fldChar w:fldCharType="separate"/>
        </w:r>
        <w:r>
          <w:rPr>
            <w:noProof/>
            <w:webHidden/>
          </w:rPr>
          <w:t>9</w:t>
        </w:r>
        <w:r>
          <w:rPr>
            <w:noProof/>
            <w:webHidden/>
          </w:rPr>
          <w:fldChar w:fldCharType="end"/>
        </w:r>
      </w:hyperlink>
    </w:p>
    <w:p w14:paraId="0F2469AE" w14:textId="30780437" w:rsidR="00F5456D" w:rsidRDefault="00F5456D">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498" w:history="1">
        <w:r w:rsidRPr="00563B05">
          <w:rPr>
            <w:rStyle w:val="Hyperlink"/>
            <w:rFonts w:eastAsia="Times New Roman" w:cs="Times New Roman"/>
            <w:i/>
            <w:iCs/>
            <w:noProof/>
          </w:rPr>
          <w:t>1.4.2</w:t>
        </w:r>
        <w:r>
          <w:rPr>
            <w:rFonts w:asciiTheme="minorHAnsi" w:eastAsiaTheme="minorEastAsia" w:hAnsiTheme="minorHAnsi" w:cstheme="minorBidi"/>
            <w:noProof/>
            <w:kern w:val="2"/>
            <w:sz w:val="24"/>
            <w:szCs w:val="24"/>
            <w:lang w:val="en-US"/>
            <w14:ligatures w14:val="standardContextual"/>
          </w:rPr>
          <w:tab/>
        </w:r>
        <w:r w:rsidRPr="00563B05">
          <w:rPr>
            <w:rStyle w:val="Hyperlink"/>
            <w:rFonts w:eastAsia="Times New Roman" w:cs="Times New Roman"/>
            <w:i/>
            <w:iCs/>
            <w:noProof/>
          </w:rPr>
          <w:t>Quản trị viên</w:t>
        </w:r>
        <w:r>
          <w:rPr>
            <w:noProof/>
            <w:webHidden/>
          </w:rPr>
          <w:tab/>
        </w:r>
        <w:r>
          <w:rPr>
            <w:noProof/>
            <w:webHidden/>
          </w:rPr>
          <w:fldChar w:fldCharType="begin"/>
        </w:r>
        <w:r>
          <w:rPr>
            <w:noProof/>
            <w:webHidden/>
          </w:rPr>
          <w:instrText xml:space="preserve"> PAGEREF _Toc240965498 \h </w:instrText>
        </w:r>
        <w:r>
          <w:rPr>
            <w:noProof/>
            <w:webHidden/>
          </w:rPr>
        </w:r>
        <w:r>
          <w:rPr>
            <w:noProof/>
            <w:webHidden/>
          </w:rPr>
          <w:fldChar w:fldCharType="separate"/>
        </w:r>
        <w:r>
          <w:rPr>
            <w:noProof/>
            <w:webHidden/>
          </w:rPr>
          <w:t>10</w:t>
        </w:r>
        <w:r>
          <w:rPr>
            <w:noProof/>
            <w:webHidden/>
          </w:rPr>
          <w:fldChar w:fldCharType="end"/>
        </w:r>
      </w:hyperlink>
    </w:p>
    <w:p w14:paraId="02F6DFB4" w14:textId="36CB1BD8" w:rsidR="00F5456D" w:rsidRDefault="00F5456D">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499" w:history="1">
        <w:r w:rsidRPr="00563B05">
          <w:rPr>
            <w:rStyle w:val="Hyperlink"/>
            <w:rFonts w:eastAsia="Times New Roman" w:cs="Times New Roman"/>
            <w:i/>
            <w:iCs/>
            <w:noProof/>
          </w:rPr>
          <w:t>1.4.3</w:t>
        </w:r>
        <w:r>
          <w:rPr>
            <w:rFonts w:asciiTheme="minorHAnsi" w:eastAsiaTheme="minorEastAsia" w:hAnsiTheme="minorHAnsi" w:cstheme="minorBidi"/>
            <w:noProof/>
            <w:kern w:val="2"/>
            <w:sz w:val="24"/>
            <w:szCs w:val="24"/>
            <w:lang w:val="en-US"/>
            <w14:ligatures w14:val="standardContextual"/>
          </w:rPr>
          <w:tab/>
        </w:r>
        <w:r w:rsidRPr="00563B05">
          <w:rPr>
            <w:rStyle w:val="Hyperlink"/>
            <w:rFonts w:eastAsia="Times New Roman" w:cs="Times New Roman"/>
            <w:i/>
            <w:iCs/>
            <w:noProof/>
          </w:rPr>
          <w:t>Quản lý dự án</w:t>
        </w:r>
        <w:r>
          <w:rPr>
            <w:noProof/>
            <w:webHidden/>
          </w:rPr>
          <w:tab/>
        </w:r>
        <w:r>
          <w:rPr>
            <w:noProof/>
            <w:webHidden/>
          </w:rPr>
          <w:fldChar w:fldCharType="begin"/>
        </w:r>
        <w:r>
          <w:rPr>
            <w:noProof/>
            <w:webHidden/>
          </w:rPr>
          <w:instrText xml:space="preserve"> PAGEREF _Toc240965499 \h </w:instrText>
        </w:r>
        <w:r>
          <w:rPr>
            <w:noProof/>
            <w:webHidden/>
          </w:rPr>
        </w:r>
        <w:r>
          <w:rPr>
            <w:noProof/>
            <w:webHidden/>
          </w:rPr>
          <w:fldChar w:fldCharType="separate"/>
        </w:r>
        <w:r>
          <w:rPr>
            <w:noProof/>
            <w:webHidden/>
          </w:rPr>
          <w:t>10</w:t>
        </w:r>
        <w:r>
          <w:rPr>
            <w:noProof/>
            <w:webHidden/>
          </w:rPr>
          <w:fldChar w:fldCharType="end"/>
        </w:r>
      </w:hyperlink>
    </w:p>
    <w:p w14:paraId="53F0A54D" w14:textId="4C5A4919" w:rsidR="00F5456D" w:rsidRDefault="00F5456D">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00" w:history="1">
        <w:r w:rsidRPr="00563B05">
          <w:rPr>
            <w:rStyle w:val="Hyperlink"/>
            <w:rFonts w:eastAsia="Times New Roman" w:cs="Times New Roman"/>
            <w:i/>
            <w:iCs/>
            <w:noProof/>
          </w:rPr>
          <w:t>1.4.4</w:t>
        </w:r>
        <w:r>
          <w:rPr>
            <w:rFonts w:asciiTheme="minorHAnsi" w:eastAsiaTheme="minorEastAsia" w:hAnsiTheme="minorHAnsi" w:cstheme="minorBidi"/>
            <w:noProof/>
            <w:kern w:val="2"/>
            <w:sz w:val="24"/>
            <w:szCs w:val="24"/>
            <w:lang w:val="en-US"/>
            <w14:ligatures w14:val="standardContextual"/>
          </w:rPr>
          <w:tab/>
        </w:r>
        <w:r w:rsidRPr="00563B05">
          <w:rPr>
            <w:rStyle w:val="Hyperlink"/>
            <w:rFonts w:eastAsia="Times New Roman" w:cs="Times New Roman"/>
            <w:i/>
            <w:iCs/>
            <w:noProof/>
          </w:rPr>
          <w:t>Thành viên</w:t>
        </w:r>
        <w:r>
          <w:rPr>
            <w:noProof/>
            <w:webHidden/>
          </w:rPr>
          <w:tab/>
        </w:r>
        <w:r>
          <w:rPr>
            <w:noProof/>
            <w:webHidden/>
          </w:rPr>
          <w:fldChar w:fldCharType="begin"/>
        </w:r>
        <w:r>
          <w:rPr>
            <w:noProof/>
            <w:webHidden/>
          </w:rPr>
          <w:instrText xml:space="preserve"> PAGEREF _Toc240965500 \h </w:instrText>
        </w:r>
        <w:r>
          <w:rPr>
            <w:noProof/>
            <w:webHidden/>
          </w:rPr>
        </w:r>
        <w:r>
          <w:rPr>
            <w:noProof/>
            <w:webHidden/>
          </w:rPr>
          <w:fldChar w:fldCharType="separate"/>
        </w:r>
        <w:r>
          <w:rPr>
            <w:noProof/>
            <w:webHidden/>
          </w:rPr>
          <w:t>10</w:t>
        </w:r>
        <w:r>
          <w:rPr>
            <w:noProof/>
            <w:webHidden/>
          </w:rPr>
          <w:fldChar w:fldCharType="end"/>
        </w:r>
      </w:hyperlink>
    </w:p>
    <w:p w14:paraId="52025B8F" w14:textId="78C37613" w:rsidR="00F5456D" w:rsidRDefault="00F5456D">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01" w:history="1">
        <w:r w:rsidRPr="00563B05">
          <w:rPr>
            <w:rStyle w:val="Hyperlink"/>
            <w:noProof/>
          </w:rPr>
          <w:t>CHƯƠNG 2</w:t>
        </w:r>
        <w:r>
          <w:rPr>
            <w:rFonts w:asciiTheme="minorHAnsi" w:eastAsiaTheme="minorEastAsia" w:hAnsiTheme="minorHAnsi" w:cstheme="minorBidi"/>
            <w:noProof/>
            <w:kern w:val="2"/>
            <w:sz w:val="24"/>
            <w:szCs w:val="24"/>
            <w:lang w:val="en-US"/>
            <w14:ligatures w14:val="standardContextual"/>
          </w:rPr>
          <w:tab/>
        </w:r>
        <w:r w:rsidRPr="00563B05">
          <w:rPr>
            <w:rStyle w:val="Hyperlink"/>
            <w:rFonts w:eastAsia="Times New Roman"/>
            <w:noProof/>
          </w:rPr>
          <w:t>: CƠ SỞ LÝ THUYẾT</w:t>
        </w:r>
        <w:r>
          <w:rPr>
            <w:noProof/>
            <w:webHidden/>
          </w:rPr>
          <w:tab/>
        </w:r>
        <w:r>
          <w:rPr>
            <w:noProof/>
            <w:webHidden/>
          </w:rPr>
          <w:fldChar w:fldCharType="begin"/>
        </w:r>
        <w:r>
          <w:rPr>
            <w:noProof/>
            <w:webHidden/>
          </w:rPr>
          <w:instrText xml:space="preserve"> PAGEREF _Toc240965501 \h </w:instrText>
        </w:r>
        <w:r>
          <w:rPr>
            <w:noProof/>
            <w:webHidden/>
          </w:rPr>
        </w:r>
        <w:r>
          <w:rPr>
            <w:noProof/>
            <w:webHidden/>
          </w:rPr>
          <w:fldChar w:fldCharType="separate"/>
        </w:r>
        <w:r>
          <w:rPr>
            <w:noProof/>
            <w:webHidden/>
          </w:rPr>
          <w:t>12</w:t>
        </w:r>
        <w:r>
          <w:rPr>
            <w:noProof/>
            <w:webHidden/>
          </w:rPr>
          <w:fldChar w:fldCharType="end"/>
        </w:r>
      </w:hyperlink>
    </w:p>
    <w:p w14:paraId="3F7F4C99" w14:textId="73EED4EE"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02" w:history="1">
        <w:r w:rsidRPr="00563B05">
          <w:rPr>
            <w:rStyle w:val="Hyperlink"/>
            <w:rFonts w:eastAsia="Times New Roman"/>
            <w:noProof/>
          </w:rPr>
          <w:t>Quản lý luồng công việc đa dự án</w:t>
        </w:r>
        <w:r>
          <w:rPr>
            <w:noProof/>
            <w:webHidden/>
          </w:rPr>
          <w:tab/>
        </w:r>
        <w:r>
          <w:rPr>
            <w:noProof/>
            <w:webHidden/>
          </w:rPr>
          <w:fldChar w:fldCharType="begin"/>
        </w:r>
        <w:r>
          <w:rPr>
            <w:noProof/>
            <w:webHidden/>
          </w:rPr>
          <w:instrText xml:space="preserve"> PAGEREF _Toc240965502 \h </w:instrText>
        </w:r>
        <w:r>
          <w:rPr>
            <w:noProof/>
            <w:webHidden/>
          </w:rPr>
        </w:r>
        <w:r>
          <w:rPr>
            <w:noProof/>
            <w:webHidden/>
          </w:rPr>
          <w:fldChar w:fldCharType="separate"/>
        </w:r>
        <w:r>
          <w:rPr>
            <w:noProof/>
            <w:webHidden/>
          </w:rPr>
          <w:t>12</w:t>
        </w:r>
        <w:r>
          <w:rPr>
            <w:noProof/>
            <w:webHidden/>
          </w:rPr>
          <w:fldChar w:fldCharType="end"/>
        </w:r>
      </w:hyperlink>
    </w:p>
    <w:p w14:paraId="11AA66A5" w14:textId="3B09F6A4"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03" w:history="1">
        <w:r w:rsidRPr="00563B05">
          <w:rPr>
            <w:rStyle w:val="Hyperlink"/>
            <w:rFonts w:eastAsia="Times New Roman"/>
            <w:noProof/>
          </w:rPr>
          <w:t>Mô hình năng lực và mức sử dụng nguồn lực</w:t>
        </w:r>
        <w:r>
          <w:rPr>
            <w:noProof/>
            <w:webHidden/>
          </w:rPr>
          <w:tab/>
        </w:r>
        <w:r>
          <w:rPr>
            <w:noProof/>
            <w:webHidden/>
          </w:rPr>
          <w:fldChar w:fldCharType="begin"/>
        </w:r>
        <w:r>
          <w:rPr>
            <w:noProof/>
            <w:webHidden/>
          </w:rPr>
          <w:instrText xml:space="preserve"> PAGEREF _Toc240965503 \h </w:instrText>
        </w:r>
        <w:r>
          <w:rPr>
            <w:noProof/>
            <w:webHidden/>
          </w:rPr>
        </w:r>
        <w:r>
          <w:rPr>
            <w:noProof/>
            <w:webHidden/>
          </w:rPr>
          <w:fldChar w:fldCharType="separate"/>
        </w:r>
        <w:r>
          <w:rPr>
            <w:noProof/>
            <w:webHidden/>
          </w:rPr>
          <w:t>12</w:t>
        </w:r>
        <w:r>
          <w:rPr>
            <w:noProof/>
            <w:webHidden/>
          </w:rPr>
          <w:fldChar w:fldCharType="end"/>
        </w:r>
      </w:hyperlink>
    </w:p>
    <w:p w14:paraId="51309258" w14:textId="462B2FD8"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04" w:history="1">
        <w:r w:rsidRPr="00563B05">
          <w:rPr>
            <w:rStyle w:val="Hyperlink"/>
            <w:rFonts w:eastAsia="Times New Roman"/>
            <w:noProof/>
          </w:rPr>
          <w:t>Bài toán phân bổ nhân sự</w:t>
        </w:r>
        <w:r>
          <w:rPr>
            <w:noProof/>
            <w:webHidden/>
          </w:rPr>
          <w:tab/>
        </w:r>
        <w:r>
          <w:rPr>
            <w:noProof/>
            <w:webHidden/>
          </w:rPr>
          <w:fldChar w:fldCharType="begin"/>
        </w:r>
        <w:r>
          <w:rPr>
            <w:noProof/>
            <w:webHidden/>
          </w:rPr>
          <w:instrText xml:space="preserve"> PAGEREF _Toc240965504 \h </w:instrText>
        </w:r>
        <w:r>
          <w:rPr>
            <w:noProof/>
            <w:webHidden/>
          </w:rPr>
        </w:r>
        <w:r>
          <w:rPr>
            <w:noProof/>
            <w:webHidden/>
          </w:rPr>
          <w:fldChar w:fldCharType="separate"/>
        </w:r>
        <w:r>
          <w:rPr>
            <w:noProof/>
            <w:webHidden/>
          </w:rPr>
          <w:t>13</w:t>
        </w:r>
        <w:r>
          <w:rPr>
            <w:noProof/>
            <w:webHidden/>
          </w:rPr>
          <w:fldChar w:fldCharType="end"/>
        </w:r>
      </w:hyperlink>
    </w:p>
    <w:p w14:paraId="4F6B21F8" w14:textId="3B0C4BE6"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05" w:history="1">
        <w:r w:rsidRPr="00563B05">
          <w:rPr>
            <w:rStyle w:val="Hyperlink"/>
            <w:rFonts w:eastAsia="Times New Roman"/>
            <w:noProof/>
          </w:rPr>
          <w:t>Giải thuật di truyền</w:t>
        </w:r>
        <w:r>
          <w:rPr>
            <w:noProof/>
            <w:webHidden/>
          </w:rPr>
          <w:tab/>
        </w:r>
        <w:r>
          <w:rPr>
            <w:noProof/>
            <w:webHidden/>
          </w:rPr>
          <w:fldChar w:fldCharType="begin"/>
        </w:r>
        <w:r>
          <w:rPr>
            <w:noProof/>
            <w:webHidden/>
          </w:rPr>
          <w:instrText xml:space="preserve"> PAGEREF _Toc240965505 \h </w:instrText>
        </w:r>
        <w:r>
          <w:rPr>
            <w:noProof/>
            <w:webHidden/>
          </w:rPr>
        </w:r>
        <w:r>
          <w:rPr>
            <w:noProof/>
            <w:webHidden/>
          </w:rPr>
          <w:fldChar w:fldCharType="separate"/>
        </w:r>
        <w:r>
          <w:rPr>
            <w:noProof/>
            <w:webHidden/>
          </w:rPr>
          <w:t>13</w:t>
        </w:r>
        <w:r>
          <w:rPr>
            <w:noProof/>
            <w:webHidden/>
          </w:rPr>
          <w:fldChar w:fldCharType="end"/>
        </w:r>
      </w:hyperlink>
    </w:p>
    <w:p w14:paraId="5C03056D" w14:textId="64E58C0C"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06" w:history="1">
        <w:r w:rsidRPr="00563B05">
          <w:rPr>
            <w:rStyle w:val="Hyperlink"/>
            <w:rFonts w:eastAsia="Times New Roman"/>
            <w:noProof/>
          </w:rPr>
          <w:t>Bài toán thỏa mãn ràng buộc</w:t>
        </w:r>
        <w:r>
          <w:rPr>
            <w:noProof/>
            <w:webHidden/>
          </w:rPr>
          <w:tab/>
        </w:r>
        <w:r>
          <w:rPr>
            <w:noProof/>
            <w:webHidden/>
          </w:rPr>
          <w:fldChar w:fldCharType="begin"/>
        </w:r>
        <w:r>
          <w:rPr>
            <w:noProof/>
            <w:webHidden/>
          </w:rPr>
          <w:instrText xml:space="preserve"> PAGEREF _Toc240965506 \h </w:instrText>
        </w:r>
        <w:r>
          <w:rPr>
            <w:noProof/>
            <w:webHidden/>
          </w:rPr>
        </w:r>
        <w:r>
          <w:rPr>
            <w:noProof/>
            <w:webHidden/>
          </w:rPr>
          <w:fldChar w:fldCharType="separate"/>
        </w:r>
        <w:r>
          <w:rPr>
            <w:noProof/>
            <w:webHidden/>
          </w:rPr>
          <w:t>14</w:t>
        </w:r>
        <w:r>
          <w:rPr>
            <w:noProof/>
            <w:webHidden/>
          </w:rPr>
          <w:fldChar w:fldCharType="end"/>
        </w:r>
      </w:hyperlink>
    </w:p>
    <w:p w14:paraId="7AF41ABC" w14:textId="442287D9"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07" w:history="1">
        <w:r w:rsidRPr="00563B05">
          <w:rPr>
            <w:rStyle w:val="Hyperlink"/>
            <w:rFonts w:eastAsia="Times New Roman"/>
            <w:noProof/>
          </w:rPr>
          <w:t>Phương pháp lai CSP–GA</w:t>
        </w:r>
        <w:r>
          <w:rPr>
            <w:noProof/>
            <w:webHidden/>
          </w:rPr>
          <w:tab/>
        </w:r>
        <w:r>
          <w:rPr>
            <w:noProof/>
            <w:webHidden/>
          </w:rPr>
          <w:fldChar w:fldCharType="begin"/>
        </w:r>
        <w:r>
          <w:rPr>
            <w:noProof/>
            <w:webHidden/>
          </w:rPr>
          <w:instrText xml:space="preserve"> PAGEREF _Toc240965507 \h </w:instrText>
        </w:r>
        <w:r>
          <w:rPr>
            <w:noProof/>
            <w:webHidden/>
          </w:rPr>
        </w:r>
        <w:r>
          <w:rPr>
            <w:noProof/>
            <w:webHidden/>
          </w:rPr>
          <w:fldChar w:fldCharType="separate"/>
        </w:r>
        <w:r>
          <w:rPr>
            <w:noProof/>
            <w:webHidden/>
          </w:rPr>
          <w:t>14</w:t>
        </w:r>
        <w:r>
          <w:rPr>
            <w:noProof/>
            <w:webHidden/>
          </w:rPr>
          <w:fldChar w:fldCharType="end"/>
        </w:r>
      </w:hyperlink>
    </w:p>
    <w:p w14:paraId="01B28CF8" w14:textId="6F145DDB"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08" w:history="1">
        <w:r w:rsidRPr="00563B05">
          <w:rPr>
            <w:rStyle w:val="Hyperlink"/>
            <w:rFonts w:eastAsia="Times New Roman"/>
            <w:noProof/>
          </w:rPr>
          <w:t>Nền tảng công nghệ và nguyên tắc bảo mật</w:t>
        </w:r>
        <w:r>
          <w:rPr>
            <w:noProof/>
            <w:webHidden/>
          </w:rPr>
          <w:tab/>
        </w:r>
        <w:r>
          <w:rPr>
            <w:noProof/>
            <w:webHidden/>
          </w:rPr>
          <w:fldChar w:fldCharType="begin"/>
        </w:r>
        <w:r>
          <w:rPr>
            <w:noProof/>
            <w:webHidden/>
          </w:rPr>
          <w:instrText xml:space="preserve"> PAGEREF _Toc240965508 \h </w:instrText>
        </w:r>
        <w:r>
          <w:rPr>
            <w:noProof/>
            <w:webHidden/>
          </w:rPr>
        </w:r>
        <w:r>
          <w:rPr>
            <w:noProof/>
            <w:webHidden/>
          </w:rPr>
          <w:fldChar w:fldCharType="separate"/>
        </w:r>
        <w:r>
          <w:rPr>
            <w:noProof/>
            <w:webHidden/>
          </w:rPr>
          <w:t>15</w:t>
        </w:r>
        <w:r>
          <w:rPr>
            <w:noProof/>
            <w:webHidden/>
          </w:rPr>
          <w:fldChar w:fldCharType="end"/>
        </w:r>
      </w:hyperlink>
    </w:p>
    <w:p w14:paraId="39D6C482" w14:textId="6A6F7D1A" w:rsidR="00F5456D" w:rsidRDefault="00F5456D">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09" w:history="1">
        <w:r w:rsidRPr="00563B05">
          <w:rPr>
            <w:rStyle w:val="Hyperlink"/>
            <w:noProof/>
          </w:rPr>
          <w:t>CHƯƠNG 3</w:t>
        </w:r>
        <w:r>
          <w:rPr>
            <w:rFonts w:asciiTheme="minorHAnsi" w:eastAsiaTheme="minorEastAsia" w:hAnsiTheme="minorHAnsi" w:cstheme="minorBidi"/>
            <w:noProof/>
            <w:kern w:val="2"/>
            <w:sz w:val="24"/>
            <w:szCs w:val="24"/>
            <w:lang w:val="en-US"/>
            <w14:ligatures w14:val="standardContextual"/>
          </w:rPr>
          <w:tab/>
        </w:r>
        <w:r w:rsidRPr="00563B05">
          <w:rPr>
            <w:rStyle w:val="Hyperlink"/>
            <w:rFonts w:eastAsia="Times New Roman"/>
            <w:noProof/>
          </w:rPr>
          <w:t>: PHÂN TÍCH – THIẾT KẾ</w:t>
        </w:r>
        <w:r>
          <w:rPr>
            <w:noProof/>
            <w:webHidden/>
          </w:rPr>
          <w:tab/>
        </w:r>
        <w:r>
          <w:rPr>
            <w:noProof/>
            <w:webHidden/>
          </w:rPr>
          <w:fldChar w:fldCharType="begin"/>
        </w:r>
        <w:r>
          <w:rPr>
            <w:noProof/>
            <w:webHidden/>
          </w:rPr>
          <w:instrText xml:space="preserve"> PAGEREF _Toc240965509 \h </w:instrText>
        </w:r>
        <w:r>
          <w:rPr>
            <w:noProof/>
            <w:webHidden/>
          </w:rPr>
        </w:r>
        <w:r>
          <w:rPr>
            <w:noProof/>
            <w:webHidden/>
          </w:rPr>
          <w:fldChar w:fldCharType="separate"/>
        </w:r>
        <w:r>
          <w:rPr>
            <w:noProof/>
            <w:webHidden/>
          </w:rPr>
          <w:t>16</w:t>
        </w:r>
        <w:r>
          <w:rPr>
            <w:noProof/>
            <w:webHidden/>
          </w:rPr>
          <w:fldChar w:fldCharType="end"/>
        </w:r>
      </w:hyperlink>
    </w:p>
    <w:p w14:paraId="7F3D94D4" w14:textId="13CEA25D"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10" w:history="1">
        <w:r w:rsidRPr="00563B05">
          <w:rPr>
            <w:rStyle w:val="Hyperlink"/>
            <w:rFonts w:eastAsia="Times New Roman"/>
            <w:noProof/>
          </w:rPr>
          <w:t>Phân tích tác nhân và yêu cầu</w:t>
        </w:r>
        <w:r>
          <w:rPr>
            <w:noProof/>
            <w:webHidden/>
          </w:rPr>
          <w:tab/>
        </w:r>
        <w:r>
          <w:rPr>
            <w:noProof/>
            <w:webHidden/>
          </w:rPr>
          <w:fldChar w:fldCharType="begin"/>
        </w:r>
        <w:r>
          <w:rPr>
            <w:noProof/>
            <w:webHidden/>
          </w:rPr>
          <w:instrText xml:space="preserve"> PAGEREF _Toc240965510 \h </w:instrText>
        </w:r>
        <w:r>
          <w:rPr>
            <w:noProof/>
            <w:webHidden/>
          </w:rPr>
        </w:r>
        <w:r>
          <w:rPr>
            <w:noProof/>
            <w:webHidden/>
          </w:rPr>
          <w:fldChar w:fldCharType="separate"/>
        </w:r>
        <w:r>
          <w:rPr>
            <w:noProof/>
            <w:webHidden/>
          </w:rPr>
          <w:t>16</w:t>
        </w:r>
        <w:r>
          <w:rPr>
            <w:noProof/>
            <w:webHidden/>
          </w:rPr>
          <w:fldChar w:fldCharType="end"/>
        </w:r>
      </w:hyperlink>
    </w:p>
    <w:p w14:paraId="7883858B" w14:textId="603D8B7A"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11" w:history="1">
        <w:r w:rsidRPr="00563B05">
          <w:rPr>
            <w:rStyle w:val="Hyperlink"/>
            <w:rFonts w:eastAsia="Times New Roman"/>
            <w:noProof/>
          </w:rPr>
          <w:t>Các luồng nghiệp vụ chính</w:t>
        </w:r>
        <w:r>
          <w:rPr>
            <w:noProof/>
            <w:webHidden/>
          </w:rPr>
          <w:tab/>
        </w:r>
        <w:r>
          <w:rPr>
            <w:noProof/>
            <w:webHidden/>
          </w:rPr>
          <w:fldChar w:fldCharType="begin"/>
        </w:r>
        <w:r>
          <w:rPr>
            <w:noProof/>
            <w:webHidden/>
          </w:rPr>
          <w:instrText xml:space="preserve"> PAGEREF _Toc240965511 \h </w:instrText>
        </w:r>
        <w:r>
          <w:rPr>
            <w:noProof/>
            <w:webHidden/>
          </w:rPr>
        </w:r>
        <w:r>
          <w:rPr>
            <w:noProof/>
            <w:webHidden/>
          </w:rPr>
          <w:fldChar w:fldCharType="separate"/>
        </w:r>
        <w:r>
          <w:rPr>
            <w:noProof/>
            <w:webHidden/>
          </w:rPr>
          <w:t>16</w:t>
        </w:r>
        <w:r>
          <w:rPr>
            <w:noProof/>
            <w:webHidden/>
          </w:rPr>
          <w:fldChar w:fldCharType="end"/>
        </w:r>
      </w:hyperlink>
    </w:p>
    <w:p w14:paraId="68A72180" w14:textId="4B705BC5" w:rsidR="00F5456D" w:rsidRDefault="00F5456D">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12" w:history="1">
        <w:r w:rsidRPr="00563B05">
          <w:rPr>
            <w:rStyle w:val="Hyperlink"/>
            <w:rFonts w:eastAsia="Times New Roman"/>
            <w:noProof/>
          </w:rPr>
          <w:t>Luồng quản lý dự án và công việc</w:t>
        </w:r>
        <w:r>
          <w:rPr>
            <w:noProof/>
            <w:webHidden/>
          </w:rPr>
          <w:tab/>
        </w:r>
        <w:r>
          <w:rPr>
            <w:noProof/>
            <w:webHidden/>
          </w:rPr>
          <w:fldChar w:fldCharType="begin"/>
        </w:r>
        <w:r>
          <w:rPr>
            <w:noProof/>
            <w:webHidden/>
          </w:rPr>
          <w:instrText xml:space="preserve"> PAGEREF _Toc240965512 \h </w:instrText>
        </w:r>
        <w:r>
          <w:rPr>
            <w:noProof/>
            <w:webHidden/>
          </w:rPr>
        </w:r>
        <w:r>
          <w:rPr>
            <w:noProof/>
            <w:webHidden/>
          </w:rPr>
          <w:fldChar w:fldCharType="separate"/>
        </w:r>
        <w:r>
          <w:rPr>
            <w:noProof/>
            <w:webHidden/>
          </w:rPr>
          <w:t>16</w:t>
        </w:r>
        <w:r>
          <w:rPr>
            <w:noProof/>
            <w:webHidden/>
          </w:rPr>
          <w:fldChar w:fldCharType="end"/>
        </w:r>
      </w:hyperlink>
    </w:p>
    <w:p w14:paraId="6EBD1D04" w14:textId="58490EB5" w:rsidR="00F5456D" w:rsidRDefault="00F5456D">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13" w:history="1">
        <w:r w:rsidRPr="00563B05">
          <w:rPr>
            <w:rStyle w:val="Hyperlink"/>
            <w:rFonts w:eastAsia="Times New Roman"/>
            <w:noProof/>
          </w:rPr>
          <w:t>Luồng tối ưu hóa</w:t>
        </w:r>
        <w:r>
          <w:rPr>
            <w:noProof/>
            <w:webHidden/>
          </w:rPr>
          <w:tab/>
        </w:r>
        <w:r>
          <w:rPr>
            <w:noProof/>
            <w:webHidden/>
          </w:rPr>
          <w:fldChar w:fldCharType="begin"/>
        </w:r>
        <w:r>
          <w:rPr>
            <w:noProof/>
            <w:webHidden/>
          </w:rPr>
          <w:instrText xml:space="preserve"> PAGEREF _Toc240965513 \h </w:instrText>
        </w:r>
        <w:r>
          <w:rPr>
            <w:noProof/>
            <w:webHidden/>
          </w:rPr>
        </w:r>
        <w:r>
          <w:rPr>
            <w:noProof/>
            <w:webHidden/>
          </w:rPr>
          <w:fldChar w:fldCharType="separate"/>
        </w:r>
        <w:r>
          <w:rPr>
            <w:noProof/>
            <w:webHidden/>
          </w:rPr>
          <w:t>16</w:t>
        </w:r>
        <w:r>
          <w:rPr>
            <w:noProof/>
            <w:webHidden/>
          </w:rPr>
          <w:fldChar w:fldCharType="end"/>
        </w:r>
      </w:hyperlink>
    </w:p>
    <w:p w14:paraId="680F0369" w14:textId="1E955AC0"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14" w:history="1">
        <w:r w:rsidRPr="00563B05">
          <w:rPr>
            <w:rStyle w:val="Hyperlink"/>
            <w:rFonts w:eastAsia="Times New Roman"/>
            <w:noProof/>
          </w:rPr>
          <w:t>Kiến trúc hệ thống</w:t>
        </w:r>
        <w:r>
          <w:rPr>
            <w:noProof/>
            <w:webHidden/>
          </w:rPr>
          <w:tab/>
        </w:r>
        <w:r>
          <w:rPr>
            <w:noProof/>
            <w:webHidden/>
          </w:rPr>
          <w:fldChar w:fldCharType="begin"/>
        </w:r>
        <w:r>
          <w:rPr>
            <w:noProof/>
            <w:webHidden/>
          </w:rPr>
          <w:instrText xml:space="preserve"> PAGEREF _Toc240965514 \h </w:instrText>
        </w:r>
        <w:r>
          <w:rPr>
            <w:noProof/>
            <w:webHidden/>
          </w:rPr>
        </w:r>
        <w:r>
          <w:rPr>
            <w:noProof/>
            <w:webHidden/>
          </w:rPr>
          <w:fldChar w:fldCharType="separate"/>
        </w:r>
        <w:r>
          <w:rPr>
            <w:noProof/>
            <w:webHidden/>
          </w:rPr>
          <w:t>17</w:t>
        </w:r>
        <w:r>
          <w:rPr>
            <w:noProof/>
            <w:webHidden/>
          </w:rPr>
          <w:fldChar w:fldCharType="end"/>
        </w:r>
      </w:hyperlink>
    </w:p>
    <w:p w14:paraId="2302AEC9" w14:textId="0EC956A0"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15" w:history="1">
        <w:r w:rsidRPr="00563B05">
          <w:rPr>
            <w:rStyle w:val="Hyperlink"/>
            <w:rFonts w:eastAsia="Times New Roman"/>
            <w:noProof/>
          </w:rPr>
          <w:t>Thiết kế dữ liệu</w:t>
        </w:r>
        <w:r>
          <w:rPr>
            <w:noProof/>
            <w:webHidden/>
          </w:rPr>
          <w:tab/>
        </w:r>
        <w:r>
          <w:rPr>
            <w:noProof/>
            <w:webHidden/>
          </w:rPr>
          <w:fldChar w:fldCharType="begin"/>
        </w:r>
        <w:r>
          <w:rPr>
            <w:noProof/>
            <w:webHidden/>
          </w:rPr>
          <w:instrText xml:space="preserve"> PAGEREF _Toc240965515 \h </w:instrText>
        </w:r>
        <w:r>
          <w:rPr>
            <w:noProof/>
            <w:webHidden/>
          </w:rPr>
        </w:r>
        <w:r>
          <w:rPr>
            <w:noProof/>
            <w:webHidden/>
          </w:rPr>
          <w:fldChar w:fldCharType="separate"/>
        </w:r>
        <w:r>
          <w:rPr>
            <w:noProof/>
            <w:webHidden/>
          </w:rPr>
          <w:t>18</w:t>
        </w:r>
        <w:r>
          <w:rPr>
            <w:noProof/>
            <w:webHidden/>
          </w:rPr>
          <w:fldChar w:fldCharType="end"/>
        </w:r>
      </w:hyperlink>
    </w:p>
    <w:p w14:paraId="38F80E1E" w14:textId="5247552C"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16" w:history="1">
        <w:r w:rsidRPr="00563B05">
          <w:rPr>
            <w:rStyle w:val="Hyperlink"/>
            <w:rFonts w:eastAsia="Times New Roman"/>
            <w:noProof/>
          </w:rPr>
          <w:t>Thiết kế API và giao tiếp thời gian thực</w:t>
        </w:r>
        <w:r>
          <w:rPr>
            <w:noProof/>
            <w:webHidden/>
          </w:rPr>
          <w:tab/>
        </w:r>
        <w:r>
          <w:rPr>
            <w:noProof/>
            <w:webHidden/>
          </w:rPr>
          <w:fldChar w:fldCharType="begin"/>
        </w:r>
        <w:r>
          <w:rPr>
            <w:noProof/>
            <w:webHidden/>
          </w:rPr>
          <w:instrText xml:space="preserve"> PAGEREF _Toc240965516 \h </w:instrText>
        </w:r>
        <w:r>
          <w:rPr>
            <w:noProof/>
            <w:webHidden/>
          </w:rPr>
        </w:r>
        <w:r>
          <w:rPr>
            <w:noProof/>
            <w:webHidden/>
          </w:rPr>
          <w:fldChar w:fldCharType="separate"/>
        </w:r>
        <w:r>
          <w:rPr>
            <w:noProof/>
            <w:webHidden/>
          </w:rPr>
          <w:t>19</w:t>
        </w:r>
        <w:r>
          <w:rPr>
            <w:noProof/>
            <w:webHidden/>
          </w:rPr>
          <w:fldChar w:fldCharType="end"/>
        </w:r>
      </w:hyperlink>
    </w:p>
    <w:p w14:paraId="1F42581D" w14:textId="01440BA8"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17" w:history="1">
        <w:r w:rsidRPr="00563B05">
          <w:rPr>
            <w:rStyle w:val="Hyperlink"/>
            <w:rFonts w:eastAsia="Times New Roman"/>
            <w:noProof/>
          </w:rPr>
          <w:t>Thiết kế bảo mật và phân quyền</w:t>
        </w:r>
        <w:r>
          <w:rPr>
            <w:noProof/>
            <w:webHidden/>
          </w:rPr>
          <w:tab/>
        </w:r>
        <w:r>
          <w:rPr>
            <w:noProof/>
            <w:webHidden/>
          </w:rPr>
          <w:fldChar w:fldCharType="begin"/>
        </w:r>
        <w:r>
          <w:rPr>
            <w:noProof/>
            <w:webHidden/>
          </w:rPr>
          <w:instrText xml:space="preserve"> PAGEREF _Toc240965517 \h </w:instrText>
        </w:r>
        <w:r>
          <w:rPr>
            <w:noProof/>
            <w:webHidden/>
          </w:rPr>
        </w:r>
        <w:r>
          <w:rPr>
            <w:noProof/>
            <w:webHidden/>
          </w:rPr>
          <w:fldChar w:fldCharType="separate"/>
        </w:r>
        <w:r>
          <w:rPr>
            <w:noProof/>
            <w:webHidden/>
          </w:rPr>
          <w:t>20</w:t>
        </w:r>
        <w:r>
          <w:rPr>
            <w:noProof/>
            <w:webHidden/>
          </w:rPr>
          <w:fldChar w:fldCharType="end"/>
        </w:r>
      </w:hyperlink>
    </w:p>
    <w:p w14:paraId="4F3B0163" w14:textId="08E1B68E"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18" w:history="1">
        <w:r w:rsidRPr="00563B05">
          <w:rPr>
            <w:rStyle w:val="Hyperlink"/>
            <w:rFonts w:eastAsia="Times New Roman"/>
            <w:noProof/>
          </w:rPr>
          <w:t>Thiết kế giao diện</w:t>
        </w:r>
        <w:r>
          <w:rPr>
            <w:noProof/>
            <w:webHidden/>
          </w:rPr>
          <w:tab/>
        </w:r>
        <w:r>
          <w:rPr>
            <w:noProof/>
            <w:webHidden/>
          </w:rPr>
          <w:fldChar w:fldCharType="begin"/>
        </w:r>
        <w:r>
          <w:rPr>
            <w:noProof/>
            <w:webHidden/>
          </w:rPr>
          <w:instrText xml:space="preserve"> PAGEREF _Toc240965518 \h </w:instrText>
        </w:r>
        <w:r>
          <w:rPr>
            <w:noProof/>
            <w:webHidden/>
          </w:rPr>
        </w:r>
        <w:r>
          <w:rPr>
            <w:noProof/>
            <w:webHidden/>
          </w:rPr>
          <w:fldChar w:fldCharType="separate"/>
        </w:r>
        <w:r>
          <w:rPr>
            <w:noProof/>
            <w:webHidden/>
          </w:rPr>
          <w:t>20</w:t>
        </w:r>
        <w:r>
          <w:rPr>
            <w:noProof/>
            <w:webHidden/>
          </w:rPr>
          <w:fldChar w:fldCharType="end"/>
        </w:r>
      </w:hyperlink>
    </w:p>
    <w:p w14:paraId="25B11D4A" w14:textId="6996CD07" w:rsidR="00F5456D" w:rsidRDefault="00F5456D">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19" w:history="1">
        <w:r w:rsidRPr="00563B05">
          <w:rPr>
            <w:rStyle w:val="Hyperlink"/>
            <w:noProof/>
          </w:rPr>
          <w:t>CHƯƠNG 4</w:t>
        </w:r>
        <w:r>
          <w:rPr>
            <w:rFonts w:asciiTheme="minorHAnsi" w:eastAsiaTheme="minorEastAsia" w:hAnsiTheme="minorHAnsi" w:cstheme="minorBidi"/>
            <w:noProof/>
            <w:kern w:val="2"/>
            <w:sz w:val="24"/>
            <w:szCs w:val="24"/>
            <w:lang w:val="en-US"/>
            <w14:ligatures w14:val="standardContextual"/>
          </w:rPr>
          <w:tab/>
        </w:r>
        <w:r w:rsidRPr="00563B05">
          <w:rPr>
            <w:rStyle w:val="Hyperlink"/>
            <w:rFonts w:eastAsia="Times New Roman"/>
            <w:noProof/>
          </w:rPr>
          <w:t>: HIỆN THỰC – KIỂM THỬ</w:t>
        </w:r>
        <w:r>
          <w:rPr>
            <w:noProof/>
            <w:webHidden/>
          </w:rPr>
          <w:tab/>
        </w:r>
        <w:r>
          <w:rPr>
            <w:noProof/>
            <w:webHidden/>
          </w:rPr>
          <w:fldChar w:fldCharType="begin"/>
        </w:r>
        <w:r>
          <w:rPr>
            <w:noProof/>
            <w:webHidden/>
          </w:rPr>
          <w:instrText xml:space="preserve"> PAGEREF _Toc240965519 \h </w:instrText>
        </w:r>
        <w:r>
          <w:rPr>
            <w:noProof/>
            <w:webHidden/>
          </w:rPr>
        </w:r>
        <w:r>
          <w:rPr>
            <w:noProof/>
            <w:webHidden/>
          </w:rPr>
          <w:fldChar w:fldCharType="separate"/>
        </w:r>
        <w:r>
          <w:rPr>
            <w:noProof/>
            <w:webHidden/>
          </w:rPr>
          <w:t>21</w:t>
        </w:r>
        <w:r>
          <w:rPr>
            <w:noProof/>
            <w:webHidden/>
          </w:rPr>
          <w:fldChar w:fldCharType="end"/>
        </w:r>
      </w:hyperlink>
    </w:p>
    <w:p w14:paraId="16BD700F" w14:textId="32C93936"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20" w:history="1">
        <w:r w:rsidRPr="00563B05">
          <w:rPr>
            <w:rStyle w:val="Hyperlink"/>
            <w:rFonts w:eastAsia="Times New Roman"/>
            <w:noProof/>
          </w:rPr>
          <w:t>Môi trường và cấu trúc hiện thực</w:t>
        </w:r>
        <w:r>
          <w:rPr>
            <w:noProof/>
            <w:webHidden/>
          </w:rPr>
          <w:tab/>
        </w:r>
        <w:r>
          <w:rPr>
            <w:noProof/>
            <w:webHidden/>
          </w:rPr>
          <w:fldChar w:fldCharType="begin"/>
        </w:r>
        <w:r>
          <w:rPr>
            <w:noProof/>
            <w:webHidden/>
          </w:rPr>
          <w:instrText xml:space="preserve"> PAGEREF _Toc240965520 \h </w:instrText>
        </w:r>
        <w:r>
          <w:rPr>
            <w:noProof/>
            <w:webHidden/>
          </w:rPr>
        </w:r>
        <w:r>
          <w:rPr>
            <w:noProof/>
            <w:webHidden/>
          </w:rPr>
          <w:fldChar w:fldCharType="separate"/>
        </w:r>
        <w:r>
          <w:rPr>
            <w:noProof/>
            <w:webHidden/>
          </w:rPr>
          <w:t>21</w:t>
        </w:r>
        <w:r>
          <w:rPr>
            <w:noProof/>
            <w:webHidden/>
          </w:rPr>
          <w:fldChar w:fldCharType="end"/>
        </w:r>
      </w:hyperlink>
    </w:p>
    <w:p w14:paraId="7C80B08F" w14:textId="7F11FC08"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21" w:history="1">
        <w:r w:rsidRPr="00563B05">
          <w:rPr>
            <w:rStyle w:val="Hyperlink"/>
            <w:rFonts w:eastAsia="Times New Roman"/>
            <w:noProof/>
          </w:rPr>
          <w:t>Hiện thực các mô-đun nghiệp vụ</w:t>
        </w:r>
        <w:r>
          <w:rPr>
            <w:noProof/>
            <w:webHidden/>
          </w:rPr>
          <w:tab/>
        </w:r>
        <w:r>
          <w:rPr>
            <w:noProof/>
            <w:webHidden/>
          </w:rPr>
          <w:fldChar w:fldCharType="begin"/>
        </w:r>
        <w:r>
          <w:rPr>
            <w:noProof/>
            <w:webHidden/>
          </w:rPr>
          <w:instrText xml:space="preserve"> PAGEREF _Toc240965521 \h </w:instrText>
        </w:r>
        <w:r>
          <w:rPr>
            <w:noProof/>
            <w:webHidden/>
          </w:rPr>
        </w:r>
        <w:r>
          <w:rPr>
            <w:noProof/>
            <w:webHidden/>
          </w:rPr>
          <w:fldChar w:fldCharType="separate"/>
        </w:r>
        <w:r>
          <w:rPr>
            <w:noProof/>
            <w:webHidden/>
          </w:rPr>
          <w:t>21</w:t>
        </w:r>
        <w:r>
          <w:rPr>
            <w:noProof/>
            <w:webHidden/>
          </w:rPr>
          <w:fldChar w:fldCharType="end"/>
        </w:r>
      </w:hyperlink>
    </w:p>
    <w:p w14:paraId="7002583B" w14:textId="1B582286" w:rsidR="00F5456D" w:rsidRDefault="00F5456D">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22" w:history="1">
        <w:r w:rsidRPr="00563B05">
          <w:rPr>
            <w:rStyle w:val="Hyperlink"/>
            <w:rFonts w:eastAsia="Times New Roman"/>
            <w:noProof/>
          </w:rPr>
          <w:t>Xác thực, tài khoản và phiên đăng nhập</w:t>
        </w:r>
        <w:r>
          <w:rPr>
            <w:noProof/>
            <w:webHidden/>
          </w:rPr>
          <w:tab/>
        </w:r>
        <w:r>
          <w:rPr>
            <w:noProof/>
            <w:webHidden/>
          </w:rPr>
          <w:fldChar w:fldCharType="begin"/>
        </w:r>
        <w:r>
          <w:rPr>
            <w:noProof/>
            <w:webHidden/>
          </w:rPr>
          <w:instrText xml:space="preserve"> PAGEREF _Toc240965522 \h </w:instrText>
        </w:r>
        <w:r>
          <w:rPr>
            <w:noProof/>
            <w:webHidden/>
          </w:rPr>
        </w:r>
        <w:r>
          <w:rPr>
            <w:noProof/>
            <w:webHidden/>
          </w:rPr>
          <w:fldChar w:fldCharType="separate"/>
        </w:r>
        <w:r>
          <w:rPr>
            <w:noProof/>
            <w:webHidden/>
          </w:rPr>
          <w:t>21</w:t>
        </w:r>
        <w:r>
          <w:rPr>
            <w:noProof/>
            <w:webHidden/>
          </w:rPr>
          <w:fldChar w:fldCharType="end"/>
        </w:r>
      </w:hyperlink>
    </w:p>
    <w:p w14:paraId="24FFBA0F" w14:textId="3DF4C7CE" w:rsidR="00F5456D" w:rsidRDefault="00F5456D">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23" w:history="1">
        <w:r w:rsidRPr="00563B05">
          <w:rPr>
            <w:rStyle w:val="Hyperlink"/>
            <w:rFonts w:eastAsia="Times New Roman"/>
            <w:noProof/>
          </w:rPr>
          <w:t>Dự án, công việc và cộng tác</w:t>
        </w:r>
        <w:r>
          <w:rPr>
            <w:noProof/>
            <w:webHidden/>
          </w:rPr>
          <w:tab/>
        </w:r>
        <w:r>
          <w:rPr>
            <w:noProof/>
            <w:webHidden/>
          </w:rPr>
          <w:fldChar w:fldCharType="begin"/>
        </w:r>
        <w:r>
          <w:rPr>
            <w:noProof/>
            <w:webHidden/>
          </w:rPr>
          <w:instrText xml:space="preserve"> PAGEREF _Toc240965523 \h </w:instrText>
        </w:r>
        <w:r>
          <w:rPr>
            <w:noProof/>
            <w:webHidden/>
          </w:rPr>
        </w:r>
        <w:r>
          <w:rPr>
            <w:noProof/>
            <w:webHidden/>
          </w:rPr>
          <w:fldChar w:fldCharType="separate"/>
        </w:r>
        <w:r>
          <w:rPr>
            <w:noProof/>
            <w:webHidden/>
          </w:rPr>
          <w:t>21</w:t>
        </w:r>
        <w:r>
          <w:rPr>
            <w:noProof/>
            <w:webHidden/>
          </w:rPr>
          <w:fldChar w:fldCharType="end"/>
        </w:r>
      </w:hyperlink>
    </w:p>
    <w:p w14:paraId="01919736" w14:textId="49157C51" w:rsidR="00F5456D" w:rsidRDefault="00F5456D">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24" w:history="1">
        <w:r w:rsidRPr="00563B05">
          <w:rPr>
            <w:rStyle w:val="Hyperlink"/>
            <w:rFonts w:eastAsia="Times New Roman"/>
            <w:noProof/>
          </w:rPr>
          <w:t>Nhân sự, lịch nghỉ và phân tích tải</w:t>
        </w:r>
        <w:r>
          <w:rPr>
            <w:noProof/>
            <w:webHidden/>
          </w:rPr>
          <w:tab/>
        </w:r>
        <w:r>
          <w:rPr>
            <w:noProof/>
            <w:webHidden/>
          </w:rPr>
          <w:fldChar w:fldCharType="begin"/>
        </w:r>
        <w:r>
          <w:rPr>
            <w:noProof/>
            <w:webHidden/>
          </w:rPr>
          <w:instrText xml:space="preserve"> PAGEREF _Toc240965524 \h </w:instrText>
        </w:r>
        <w:r>
          <w:rPr>
            <w:noProof/>
            <w:webHidden/>
          </w:rPr>
        </w:r>
        <w:r>
          <w:rPr>
            <w:noProof/>
            <w:webHidden/>
          </w:rPr>
          <w:fldChar w:fldCharType="separate"/>
        </w:r>
        <w:r>
          <w:rPr>
            <w:noProof/>
            <w:webHidden/>
          </w:rPr>
          <w:t>22</w:t>
        </w:r>
        <w:r>
          <w:rPr>
            <w:noProof/>
            <w:webHidden/>
          </w:rPr>
          <w:fldChar w:fldCharType="end"/>
        </w:r>
      </w:hyperlink>
    </w:p>
    <w:p w14:paraId="4962AA37" w14:textId="6C6538E3" w:rsidR="00F5456D" w:rsidRDefault="00F5456D">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25" w:history="1">
        <w:r w:rsidRPr="00563B05">
          <w:rPr>
            <w:rStyle w:val="Hyperlink"/>
            <w:rFonts w:eastAsia="Times New Roman"/>
            <w:noProof/>
          </w:rPr>
          <w:t>Lịch, Gantt, báo cáo và thông báo</w:t>
        </w:r>
        <w:r>
          <w:rPr>
            <w:noProof/>
            <w:webHidden/>
          </w:rPr>
          <w:tab/>
        </w:r>
        <w:r>
          <w:rPr>
            <w:noProof/>
            <w:webHidden/>
          </w:rPr>
          <w:fldChar w:fldCharType="begin"/>
        </w:r>
        <w:r>
          <w:rPr>
            <w:noProof/>
            <w:webHidden/>
          </w:rPr>
          <w:instrText xml:space="preserve"> PAGEREF _Toc240965525 \h </w:instrText>
        </w:r>
        <w:r>
          <w:rPr>
            <w:noProof/>
            <w:webHidden/>
          </w:rPr>
        </w:r>
        <w:r>
          <w:rPr>
            <w:noProof/>
            <w:webHidden/>
          </w:rPr>
          <w:fldChar w:fldCharType="separate"/>
        </w:r>
        <w:r>
          <w:rPr>
            <w:noProof/>
            <w:webHidden/>
          </w:rPr>
          <w:t>22</w:t>
        </w:r>
        <w:r>
          <w:rPr>
            <w:noProof/>
            <w:webHidden/>
          </w:rPr>
          <w:fldChar w:fldCharType="end"/>
        </w:r>
      </w:hyperlink>
    </w:p>
    <w:p w14:paraId="6928D147" w14:textId="1364A0B7" w:rsidR="00F5456D" w:rsidRDefault="00F5456D">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26" w:history="1">
        <w:r w:rsidRPr="00563B05">
          <w:rPr>
            <w:rStyle w:val="Hyperlink"/>
            <w:rFonts w:eastAsia="Times New Roman"/>
            <w:noProof/>
          </w:rPr>
          <w:t>Công việc lặp và cấu hình công ty</w:t>
        </w:r>
        <w:r>
          <w:rPr>
            <w:noProof/>
            <w:webHidden/>
          </w:rPr>
          <w:tab/>
        </w:r>
        <w:r>
          <w:rPr>
            <w:noProof/>
            <w:webHidden/>
          </w:rPr>
          <w:fldChar w:fldCharType="begin"/>
        </w:r>
        <w:r>
          <w:rPr>
            <w:noProof/>
            <w:webHidden/>
          </w:rPr>
          <w:instrText xml:space="preserve"> PAGEREF _Toc240965526 \h </w:instrText>
        </w:r>
        <w:r>
          <w:rPr>
            <w:noProof/>
            <w:webHidden/>
          </w:rPr>
        </w:r>
        <w:r>
          <w:rPr>
            <w:noProof/>
            <w:webHidden/>
          </w:rPr>
          <w:fldChar w:fldCharType="separate"/>
        </w:r>
        <w:r>
          <w:rPr>
            <w:noProof/>
            <w:webHidden/>
          </w:rPr>
          <w:t>22</w:t>
        </w:r>
        <w:r>
          <w:rPr>
            <w:noProof/>
            <w:webHidden/>
          </w:rPr>
          <w:fldChar w:fldCharType="end"/>
        </w:r>
      </w:hyperlink>
    </w:p>
    <w:p w14:paraId="5DF1792B" w14:textId="54913F5F"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27" w:history="1">
        <w:r w:rsidRPr="00563B05">
          <w:rPr>
            <w:rStyle w:val="Hyperlink"/>
            <w:rFonts w:eastAsia="Times New Roman"/>
            <w:noProof/>
          </w:rPr>
          <w:t>Hiện thực bộ máy tối ưu hóa</w:t>
        </w:r>
        <w:r>
          <w:rPr>
            <w:noProof/>
            <w:webHidden/>
          </w:rPr>
          <w:tab/>
        </w:r>
        <w:r>
          <w:rPr>
            <w:noProof/>
            <w:webHidden/>
          </w:rPr>
          <w:fldChar w:fldCharType="begin"/>
        </w:r>
        <w:r>
          <w:rPr>
            <w:noProof/>
            <w:webHidden/>
          </w:rPr>
          <w:instrText xml:space="preserve"> PAGEREF _Toc240965527 \h </w:instrText>
        </w:r>
        <w:r>
          <w:rPr>
            <w:noProof/>
            <w:webHidden/>
          </w:rPr>
        </w:r>
        <w:r>
          <w:rPr>
            <w:noProof/>
            <w:webHidden/>
          </w:rPr>
          <w:fldChar w:fldCharType="separate"/>
        </w:r>
        <w:r>
          <w:rPr>
            <w:noProof/>
            <w:webHidden/>
          </w:rPr>
          <w:t>22</w:t>
        </w:r>
        <w:r>
          <w:rPr>
            <w:noProof/>
            <w:webHidden/>
          </w:rPr>
          <w:fldChar w:fldCharType="end"/>
        </w:r>
      </w:hyperlink>
    </w:p>
    <w:p w14:paraId="13C24170" w14:textId="1E35672D" w:rsidR="00F5456D" w:rsidRDefault="00F5456D">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28" w:history="1">
        <w:r w:rsidRPr="00563B05">
          <w:rPr>
            <w:rStyle w:val="Hyperlink"/>
            <w:rFonts w:eastAsia="Times New Roman"/>
            <w:noProof/>
          </w:rPr>
          <w:t>Genetic Algorithm</w:t>
        </w:r>
        <w:r>
          <w:rPr>
            <w:noProof/>
            <w:webHidden/>
          </w:rPr>
          <w:tab/>
        </w:r>
        <w:r>
          <w:rPr>
            <w:noProof/>
            <w:webHidden/>
          </w:rPr>
          <w:fldChar w:fldCharType="begin"/>
        </w:r>
        <w:r>
          <w:rPr>
            <w:noProof/>
            <w:webHidden/>
          </w:rPr>
          <w:instrText xml:space="preserve"> PAGEREF _Toc240965528 \h </w:instrText>
        </w:r>
        <w:r>
          <w:rPr>
            <w:noProof/>
            <w:webHidden/>
          </w:rPr>
        </w:r>
        <w:r>
          <w:rPr>
            <w:noProof/>
            <w:webHidden/>
          </w:rPr>
          <w:fldChar w:fldCharType="separate"/>
        </w:r>
        <w:r>
          <w:rPr>
            <w:noProof/>
            <w:webHidden/>
          </w:rPr>
          <w:t>22</w:t>
        </w:r>
        <w:r>
          <w:rPr>
            <w:noProof/>
            <w:webHidden/>
          </w:rPr>
          <w:fldChar w:fldCharType="end"/>
        </w:r>
      </w:hyperlink>
    </w:p>
    <w:p w14:paraId="1E551EDC" w14:textId="5542B68F" w:rsidR="00F5456D" w:rsidRDefault="00F5456D">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29" w:history="1">
        <w:r w:rsidRPr="00563B05">
          <w:rPr>
            <w:rStyle w:val="Hyperlink"/>
            <w:rFonts w:eastAsia="Times New Roman"/>
            <w:noProof/>
          </w:rPr>
          <w:t>CSP Solver</w:t>
        </w:r>
        <w:r>
          <w:rPr>
            <w:noProof/>
            <w:webHidden/>
          </w:rPr>
          <w:tab/>
        </w:r>
        <w:r>
          <w:rPr>
            <w:noProof/>
            <w:webHidden/>
          </w:rPr>
          <w:fldChar w:fldCharType="begin"/>
        </w:r>
        <w:r>
          <w:rPr>
            <w:noProof/>
            <w:webHidden/>
          </w:rPr>
          <w:instrText xml:space="preserve"> PAGEREF _Toc240965529 \h </w:instrText>
        </w:r>
        <w:r>
          <w:rPr>
            <w:noProof/>
            <w:webHidden/>
          </w:rPr>
        </w:r>
        <w:r>
          <w:rPr>
            <w:noProof/>
            <w:webHidden/>
          </w:rPr>
          <w:fldChar w:fldCharType="separate"/>
        </w:r>
        <w:r>
          <w:rPr>
            <w:noProof/>
            <w:webHidden/>
          </w:rPr>
          <w:t>22</w:t>
        </w:r>
        <w:r>
          <w:rPr>
            <w:noProof/>
            <w:webHidden/>
          </w:rPr>
          <w:fldChar w:fldCharType="end"/>
        </w:r>
      </w:hyperlink>
    </w:p>
    <w:p w14:paraId="428DA81A" w14:textId="0C79F5EF" w:rsidR="00F5456D" w:rsidRDefault="00F5456D">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30" w:history="1">
        <w:r w:rsidRPr="00563B05">
          <w:rPr>
            <w:rStyle w:val="Hyperlink"/>
            <w:rFonts w:eastAsia="Times New Roman"/>
            <w:noProof/>
          </w:rPr>
          <w:t>Hybrid và vòng đời kết quả</w:t>
        </w:r>
        <w:r>
          <w:rPr>
            <w:noProof/>
            <w:webHidden/>
          </w:rPr>
          <w:tab/>
        </w:r>
        <w:r>
          <w:rPr>
            <w:noProof/>
            <w:webHidden/>
          </w:rPr>
          <w:fldChar w:fldCharType="begin"/>
        </w:r>
        <w:r>
          <w:rPr>
            <w:noProof/>
            <w:webHidden/>
          </w:rPr>
          <w:instrText xml:space="preserve"> PAGEREF _Toc240965530 \h </w:instrText>
        </w:r>
        <w:r>
          <w:rPr>
            <w:noProof/>
            <w:webHidden/>
          </w:rPr>
        </w:r>
        <w:r>
          <w:rPr>
            <w:noProof/>
            <w:webHidden/>
          </w:rPr>
          <w:fldChar w:fldCharType="separate"/>
        </w:r>
        <w:r>
          <w:rPr>
            <w:noProof/>
            <w:webHidden/>
          </w:rPr>
          <w:t>23</w:t>
        </w:r>
        <w:r>
          <w:rPr>
            <w:noProof/>
            <w:webHidden/>
          </w:rPr>
          <w:fldChar w:fldCharType="end"/>
        </w:r>
      </w:hyperlink>
    </w:p>
    <w:p w14:paraId="4F76C08A" w14:textId="535C8554"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31" w:history="1">
        <w:r w:rsidRPr="00563B05">
          <w:rPr>
            <w:rStyle w:val="Hyperlink"/>
            <w:rFonts w:eastAsia="Times New Roman"/>
            <w:noProof/>
          </w:rPr>
          <w:t>Chiến lược kiểm thử</w:t>
        </w:r>
        <w:r>
          <w:rPr>
            <w:noProof/>
            <w:webHidden/>
          </w:rPr>
          <w:tab/>
        </w:r>
        <w:r>
          <w:rPr>
            <w:noProof/>
            <w:webHidden/>
          </w:rPr>
          <w:fldChar w:fldCharType="begin"/>
        </w:r>
        <w:r>
          <w:rPr>
            <w:noProof/>
            <w:webHidden/>
          </w:rPr>
          <w:instrText xml:space="preserve"> PAGEREF _Toc240965531 \h </w:instrText>
        </w:r>
        <w:r>
          <w:rPr>
            <w:noProof/>
            <w:webHidden/>
          </w:rPr>
        </w:r>
        <w:r>
          <w:rPr>
            <w:noProof/>
            <w:webHidden/>
          </w:rPr>
          <w:fldChar w:fldCharType="separate"/>
        </w:r>
        <w:r>
          <w:rPr>
            <w:noProof/>
            <w:webHidden/>
          </w:rPr>
          <w:t>23</w:t>
        </w:r>
        <w:r>
          <w:rPr>
            <w:noProof/>
            <w:webHidden/>
          </w:rPr>
          <w:fldChar w:fldCharType="end"/>
        </w:r>
      </w:hyperlink>
    </w:p>
    <w:p w14:paraId="19C558D5" w14:textId="38B63BBF"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32" w:history="1">
        <w:r w:rsidRPr="00563B05">
          <w:rPr>
            <w:rStyle w:val="Hyperlink"/>
            <w:rFonts w:eastAsia="Times New Roman"/>
            <w:noProof/>
          </w:rPr>
          <w:t>Thực nghiệm thuật toán</w:t>
        </w:r>
        <w:r>
          <w:rPr>
            <w:noProof/>
            <w:webHidden/>
          </w:rPr>
          <w:tab/>
        </w:r>
        <w:r>
          <w:rPr>
            <w:noProof/>
            <w:webHidden/>
          </w:rPr>
          <w:fldChar w:fldCharType="begin"/>
        </w:r>
        <w:r>
          <w:rPr>
            <w:noProof/>
            <w:webHidden/>
          </w:rPr>
          <w:instrText xml:space="preserve"> PAGEREF _Toc240965532 \h </w:instrText>
        </w:r>
        <w:r>
          <w:rPr>
            <w:noProof/>
            <w:webHidden/>
          </w:rPr>
        </w:r>
        <w:r>
          <w:rPr>
            <w:noProof/>
            <w:webHidden/>
          </w:rPr>
          <w:fldChar w:fldCharType="separate"/>
        </w:r>
        <w:r>
          <w:rPr>
            <w:noProof/>
            <w:webHidden/>
          </w:rPr>
          <w:t>24</w:t>
        </w:r>
        <w:r>
          <w:rPr>
            <w:noProof/>
            <w:webHidden/>
          </w:rPr>
          <w:fldChar w:fldCharType="end"/>
        </w:r>
      </w:hyperlink>
    </w:p>
    <w:p w14:paraId="42EDB008" w14:textId="352D5CD9"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33" w:history="1">
        <w:r w:rsidRPr="00563B05">
          <w:rPr>
            <w:rStyle w:val="Hyperlink"/>
            <w:rFonts w:eastAsia="Times New Roman"/>
            <w:noProof/>
          </w:rPr>
          <w:t>Đánh giá kết quả và rủi ro kỹ thuật</w:t>
        </w:r>
        <w:r>
          <w:rPr>
            <w:noProof/>
            <w:webHidden/>
          </w:rPr>
          <w:tab/>
        </w:r>
        <w:r>
          <w:rPr>
            <w:noProof/>
            <w:webHidden/>
          </w:rPr>
          <w:fldChar w:fldCharType="begin"/>
        </w:r>
        <w:r>
          <w:rPr>
            <w:noProof/>
            <w:webHidden/>
          </w:rPr>
          <w:instrText xml:space="preserve"> PAGEREF _Toc240965533 \h </w:instrText>
        </w:r>
        <w:r>
          <w:rPr>
            <w:noProof/>
            <w:webHidden/>
          </w:rPr>
        </w:r>
        <w:r>
          <w:rPr>
            <w:noProof/>
            <w:webHidden/>
          </w:rPr>
          <w:fldChar w:fldCharType="separate"/>
        </w:r>
        <w:r>
          <w:rPr>
            <w:noProof/>
            <w:webHidden/>
          </w:rPr>
          <w:t>25</w:t>
        </w:r>
        <w:r>
          <w:rPr>
            <w:noProof/>
            <w:webHidden/>
          </w:rPr>
          <w:fldChar w:fldCharType="end"/>
        </w:r>
      </w:hyperlink>
    </w:p>
    <w:p w14:paraId="3386F5C7" w14:textId="18473859" w:rsidR="00F5456D" w:rsidRDefault="00F5456D">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34" w:history="1">
        <w:r w:rsidRPr="00563B05">
          <w:rPr>
            <w:rStyle w:val="Hyperlink"/>
            <w:noProof/>
          </w:rPr>
          <w:t>CHƯƠNG 5</w:t>
        </w:r>
        <w:r>
          <w:rPr>
            <w:rFonts w:asciiTheme="minorHAnsi" w:eastAsiaTheme="minorEastAsia" w:hAnsiTheme="minorHAnsi" w:cstheme="minorBidi"/>
            <w:noProof/>
            <w:kern w:val="2"/>
            <w:sz w:val="24"/>
            <w:szCs w:val="24"/>
            <w:lang w:val="en-US"/>
            <w14:ligatures w14:val="standardContextual"/>
          </w:rPr>
          <w:tab/>
        </w:r>
        <w:r w:rsidRPr="00563B05">
          <w:rPr>
            <w:rStyle w:val="Hyperlink"/>
            <w:rFonts w:eastAsia="Times New Roman"/>
            <w:noProof/>
          </w:rPr>
          <w:t>: KẾT LUẬN</w:t>
        </w:r>
        <w:r>
          <w:rPr>
            <w:noProof/>
            <w:webHidden/>
          </w:rPr>
          <w:tab/>
        </w:r>
        <w:r>
          <w:rPr>
            <w:noProof/>
            <w:webHidden/>
          </w:rPr>
          <w:fldChar w:fldCharType="begin"/>
        </w:r>
        <w:r>
          <w:rPr>
            <w:noProof/>
            <w:webHidden/>
          </w:rPr>
          <w:instrText xml:space="preserve"> PAGEREF _Toc240965534 \h </w:instrText>
        </w:r>
        <w:r>
          <w:rPr>
            <w:noProof/>
            <w:webHidden/>
          </w:rPr>
        </w:r>
        <w:r>
          <w:rPr>
            <w:noProof/>
            <w:webHidden/>
          </w:rPr>
          <w:fldChar w:fldCharType="separate"/>
        </w:r>
        <w:r>
          <w:rPr>
            <w:noProof/>
            <w:webHidden/>
          </w:rPr>
          <w:t>25</w:t>
        </w:r>
        <w:r>
          <w:rPr>
            <w:noProof/>
            <w:webHidden/>
          </w:rPr>
          <w:fldChar w:fldCharType="end"/>
        </w:r>
      </w:hyperlink>
    </w:p>
    <w:p w14:paraId="5B8FA916" w14:textId="4002F3CC"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35" w:history="1">
        <w:r w:rsidRPr="00563B05">
          <w:rPr>
            <w:rStyle w:val="Hyperlink"/>
            <w:rFonts w:eastAsia="Times New Roman"/>
            <w:noProof/>
          </w:rPr>
          <w:t>Kết quả đạt được</w:t>
        </w:r>
        <w:r>
          <w:rPr>
            <w:noProof/>
            <w:webHidden/>
          </w:rPr>
          <w:tab/>
        </w:r>
        <w:r>
          <w:rPr>
            <w:noProof/>
            <w:webHidden/>
          </w:rPr>
          <w:fldChar w:fldCharType="begin"/>
        </w:r>
        <w:r>
          <w:rPr>
            <w:noProof/>
            <w:webHidden/>
          </w:rPr>
          <w:instrText xml:space="preserve"> PAGEREF _Toc240965535 \h </w:instrText>
        </w:r>
        <w:r>
          <w:rPr>
            <w:noProof/>
            <w:webHidden/>
          </w:rPr>
        </w:r>
        <w:r>
          <w:rPr>
            <w:noProof/>
            <w:webHidden/>
          </w:rPr>
          <w:fldChar w:fldCharType="separate"/>
        </w:r>
        <w:r>
          <w:rPr>
            <w:noProof/>
            <w:webHidden/>
          </w:rPr>
          <w:t>25</w:t>
        </w:r>
        <w:r>
          <w:rPr>
            <w:noProof/>
            <w:webHidden/>
          </w:rPr>
          <w:fldChar w:fldCharType="end"/>
        </w:r>
      </w:hyperlink>
    </w:p>
    <w:p w14:paraId="31568A02" w14:textId="2A964EAC"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36" w:history="1">
        <w:r w:rsidRPr="00563B05">
          <w:rPr>
            <w:rStyle w:val="Hyperlink"/>
            <w:rFonts w:eastAsia="Times New Roman"/>
            <w:noProof/>
          </w:rPr>
          <w:t>Hạn chế của đồ án</w:t>
        </w:r>
        <w:r>
          <w:rPr>
            <w:noProof/>
            <w:webHidden/>
          </w:rPr>
          <w:tab/>
        </w:r>
        <w:r>
          <w:rPr>
            <w:noProof/>
            <w:webHidden/>
          </w:rPr>
          <w:fldChar w:fldCharType="begin"/>
        </w:r>
        <w:r>
          <w:rPr>
            <w:noProof/>
            <w:webHidden/>
          </w:rPr>
          <w:instrText xml:space="preserve"> PAGEREF _Toc240965536 \h </w:instrText>
        </w:r>
        <w:r>
          <w:rPr>
            <w:noProof/>
            <w:webHidden/>
          </w:rPr>
        </w:r>
        <w:r>
          <w:rPr>
            <w:noProof/>
            <w:webHidden/>
          </w:rPr>
          <w:fldChar w:fldCharType="separate"/>
        </w:r>
        <w:r>
          <w:rPr>
            <w:noProof/>
            <w:webHidden/>
          </w:rPr>
          <w:t>26</w:t>
        </w:r>
        <w:r>
          <w:rPr>
            <w:noProof/>
            <w:webHidden/>
          </w:rPr>
          <w:fldChar w:fldCharType="end"/>
        </w:r>
      </w:hyperlink>
    </w:p>
    <w:p w14:paraId="5FF94079" w14:textId="4B7AF6D8"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37" w:history="1">
        <w:r w:rsidRPr="00563B05">
          <w:rPr>
            <w:rStyle w:val="Hyperlink"/>
            <w:rFonts w:eastAsia="Times New Roman"/>
            <w:noProof/>
          </w:rPr>
          <w:t>Hướng phát triển</w:t>
        </w:r>
        <w:r>
          <w:rPr>
            <w:noProof/>
            <w:webHidden/>
          </w:rPr>
          <w:tab/>
        </w:r>
        <w:r>
          <w:rPr>
            <w:noProof/>
            <w:webHidden/>
          </w:rPr>
          <w:fldChar w:fldCharType="begin"/>
        </w:r>
        <w:r>
          <w:rPr>
            <w:noProof/>
            <w:webHidden/>
          </w:rPr>
          <w:instrText xml:space="preserve"> PAGEREF _Toc240965537 \h </w:instrText>
        </w:r>
        <w:r>
          <w:rPr>
            <w:noProof/>
            <w:webHidden/>
          </w:rPr>
        </w:r>
        <w:r>
          <w:rPr>
            <w:noProof/>
            <w:webHidden/>
          </w:rPr>
          <w:fldChar w:fldCharType="separate"/>
        </w:r>
        <w:r>
          <w:rPr>
            <w:noProof/>
            <w:webHidden/>
          </w:rPr>
          <w:t>27</w:t>
        </w:r>
        <w:r>
          <w:rPr>
            <w:noProof/>
            <w:webHidden/>
          </w:rPr>
          <w:fldChar w:fldCharType="end"/>
        </w:r>
      </w:hyperlink>
    </w:p>
    <w:p w14:paraId="782B4250" w14:textId="46A01F21"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38" w:history="1">
        <w:r w:rsidRPr="00563B05">
          <w:rPr>
            <w:rStyle w:val="Hyperlink"/>
            <w:rFonts w:eastAsia="Times New Roman"/>
            <w:noProof/>
          </w:rPr>
          <w:t>TÀI LIỆU THAM KHẢO</w:t>
        </w:r>
        <w:r>
          <w:rPr>
            <w:noProof/>
            <w:webHidden/>
          </w:rPr>
          <w:tab/>
        </w:r>
        <w:r>
          <w:rPr>
            <w:noProof/>
            <w:webHidden/>
          </w:rPr>
          <w:fldChar w:fldCharType="begin"/>
        </w:r>
        <w:r>
          <w:rPr>
            <w:noProof/>
            <w:webHidden/>
          </w:rPr>
          <w:instrText xml:space="preserve"> PAGEREF _Toc240965538 \h </w:instrText>
        </w:r>
        <w:r>
          <w:rPr>
            <w:noProof/>
            <w:webHidden/>
          </w:rPr>
        </w:r>
        <w:r>
          <w:rPr>
            <w:noProof/>
            <w:webHidden/>
          </w:rPr>
          <w:fldChar w:fldCharType="separate"/>
        </w:r>
        <w:r>
          <w:rPr>
            <w:noProof/>
            <w:webHidden/>
          </w:rPr>
          <w:t>27</w:t>
        </w:r>
        <w:r>
          <w:rPr>
            <w:noProof/>
            <w:webHidden/>
          </w:rPr>
          <w:fldChar w:fldCharType="end"/>
        </w:r>
      </w:hyperlink>
    </w:p>
    <w:p w14:paraId="2E9BE788" w14:textId="60386E7F"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39" w:history="1">
        <w:r w:rsidRPr="00563B05">
          <w:rPr>
            <w:rStyle w:val="Hyperlink"/>
            <w:rFonts w:eastAsia="Times New Roman"/>
            <w:noProof/>
          </w:rPr>
          <w:t>PHỤ LỤC</w:t>
        </w:r>
        <w:r>
          <w:rPr>
            <w:noProof/>
            <w:webHidden/>
          </w:rPr>
          <w:tab/>
        </w:r>
        <w:r>
          <w:rPr>
            <w:noProof/>
            <w:webHidden/>
          </w:rPr>
          <w:fldChar w:fldCharType="begin"/>
        </w:r>
        <w:r>
          <w:rPr>
            <w:noProof/>
            <w:webHidden/>
          </w:rPr>
          <w:instrText xml:space="preserve"> PAGEREF _Toc240965539 \h </w:instrText>
        </w:r>
        <w:r>
          <w:rPr>
            <w:noProof/>
            <w:webHidden/>
          </w:rPr>
        </w:r>
        <w:r>
          <w:rPr>
            <w:noProof/>
            <w:webHidden/>
          </w:rPr>
          <w:fldChar w:fldCharType="separate"/>
        </w:r>
        <w:r>
          <w:rPr>
            <w:noProof/>
            <w:webHidden/>
          </w:rPr>
          <w:t>28</w:t>
        </w:r>
        <w:r>
          <w:rPr>
            <w:noProof/>
            <w:webHidden/>
          </w:rPr>
          <w:fldChar w:fldCharType="end"/>
        </w:r>
      </w:hyperlink>
    </w:p>
    <w:p w14:paraId="2E0E189C" w14:textId="7B85C2E6"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40" w:history="1">
        <w:r w:rsidRPr="00563B05">
          <w:rPr>
            <w:rStyle w:val="Hyperlink"/>
            <w:rFonts w:eastAsia="Times New Roman"/>
            <w:noProof/>
          </w:rPr>
          <w:t>A. Hướng dẫn cài đặt và chạy hệ thống</w:t>
        </w:r>
        <w:r>
          <w:rPr>
            <w:noProof/>
            <w:webHidden/>
          </w:rPr>
          <w:tab/>
        </w:r>
        <w:r>
          <w:rPr>
            <w:noProof/>
            <w:webHidden/>
          </w:rPr>
          <w:fldChar w:fldCharType="begin"/>
        </w:r>
        <w:r>
          <w:rPr>
            <w:noProof/>
            <w:webHidden/>
          </w:rPr>
          <w:instrText xml:space="preserve"> PAGEREF _Toc240965540 \h </w:instrText>
        </w:r>
        <w:r>
          <w:rPr>
            <w:noProof/>
            <w:webHidden/>
          </w:rPr>
        </w:r>
        <w:r>
          <w:rPr>
            <w:noProof/>
            <w:webHidden/>
          </w:rPr>
          <w:fldChar w:fldCharType="separate"/>
        </w:r>
        <w:r>
          <w:rPr>
            <w:noProof/>
            <w:webHidden/>
          </w:rPr>
          <w:t>28</w:t>
        </w:r>
        <w:r>
          <w:rPr>
            <w:noProof/>
            <w:webHidden/>
          </w:rPr>
          <w:fldChar w:fldCharType="end"/>
        </w:r>
      </w:hyperlink>
    </w:p>
    <w:p w14:paraId="6DD2E818" w14:textId="00DE7667"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41" w:history="1">
        <w:r w:rsidRPr="00563B05">
          <w:rPr>
            <w:rStyle w:val="Hyperlink"/>
            <w:rFonts w:eastAsia="Times New Roman"/>
            <w:noProof/>
          </w:rPr>
          <w:t>B. Danh mục biến môi trường chính</w:t>
        </w:r>
        <w:r>
          <w:rPr>
            <w:noProof/>
            <w:webHidden/>
          </w:rPr>
          <w:tab/>
        </w:r>
        <w:r>
          <w:rPr>
            <w:noProof/>
            <w:webHidden/>
          </w:rPr>
          <w:fldChar w:fldCharType="begin"/>
        </w:r>
        <w:r>
          <w:rPr>
            <w:noProof/>
            <w:webHidden/>
          </w:rPr>
          <w:instrText xml:space="preserve"> PAGEREF _Toc240965541 \h </w:instrText>
        </w:r>
        <w:r>
          <w:rPr>
            <w:noProof/>
            <w:webHidden/>
          </w:rPr>
        </w:r>
        <w:r>
          <w:rPr>
            <w:noProof/>
            <w:webHidden/>
          </w:rPr>
          <w:fldChar w:fldCharType="separate"/>
        </w:r>
        <w:r>
          <w:rPr>
            <w:noProof/>
            <w:webHidden/>
          </w:rPr>
          <w:t>29</w:t>
        </w:r>
        <w:r>
          <w:rPr>
            <w:noProof/>
            <w:webHidden/>
          </w:rPr>
          <w:fldChar w:fldCharType="end"/>
        </w:r>
      </w:hyperlink>
    </w:p>
    <w:p w14:paraId="4F1ECF3D" w14:textId="142B662C"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42" w:history="1">
        <w:r w:rsidRPr="00563B05">
          <w:rPr>
            <w:rStyle w:val="Hyperlink"/>
            <w:rFonts w:eastAsia="Times New Roman"/>
            <w:noProof/>
          </w:rPr>
          <w:t>C. Danh mục kiểm thử cần chạy trước nghiệm thu</w:t>
        </w:r>
        <w:r>
          <w:rPr>
            <w:noProof/>
            <w:webHidden/>
          </w:rPr>
          <w:tab/>
        </w:r>
        <w:r>
          <w:rPr>
            <w:noProof/>
            <w:webHidden/>
          </w:rPr>
          <w:fldChar w:fldCharType="begin"/>
        </w:r>
        <w:r>
          <w:rPr>
            <w:noProof/>
            <w:webHidden/>
          </w:rPr>
          <w:instrText xml:space="preserve"> PAGEREF _Toc240965542 \h </w:instrText>
        </w:r>
        <w:r>
          <w:rPr>
            <w:noProof/>
            <w:webHidden/>
          </w:rPr>
        </w:r>
        <w:r>
          <w:rPr>
            <w:noProof/>
            <w:webHidden/>
          </w:rPr>
          <w:fldChar w:fldCharType="separate"/>
        </w:r>
        <w:r>
          <w:rPr>
            <w:noProof/>
            <w:webHidden/>
          </w:rPr>
          <w:t>29</w:t>
        </w:r>
        <w:r>
          <w:rPr>
            <w:noProof/>
            <w:webHidden/>
          </w:rPr>
          <w:fldChar w:fldCharType="end"/>
        </w:r>
      </w:hyperlink>
    </w:p>
    <w:p w14:paraId="6C012E00" w14:textId="4C302CAC" w:rsidR="00F5456D" w:rsidRDefault="00F5456D">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43" w:history="1">
        <w:r w:rsidRPr="00563B05">
          <w:rPr>
            <w:rStyle w:val="Hyperlink"/>
            <w:rFonts w:eastAsia="Times New Roman"/>
            <w:noProof/>
          </w:rPr>
          <w:t>D. Ghi chú cập nhật mục lục trong Microsoft Word</w:t>
        </w:r>
        <w:r>
          <w:rPr>
            <w:noProof/>
            <w:webHidden/>
          </w:rPr>
          <w:tab/>
        </w:r>
        <w:r>
          <w:rPr>
            <w:noProof/>
            <w:webHidden/>
          </w:rPr>
          <w:fldChar w:fldCharType="begin"/>
        </w:r>
        <w:r>
          <w:rPr>
            <w:noProof/>
            <w:webHidden/>
          </w:rPr>
          <w:instrText xml:space="preserve"> PAGEREF _Toc240965543 \h </w:instrText>
        </w:r>
        <w:r>
          <w:rPr>
            <w:noProof/>
            <w:webHidden/>
          </w:rPr>
        </w:r>
        <w:r>
          <w:rPr>
            <w:noProof/>
            <w:webHidden/>
          </w:rPr>
          <w:fldChar w:fldCharType="separate"/>
        </w:r>
        <w:r>
          <w:rPr>
            <w:noProof/>
            <w:webHidden/>
          </w:rPr>
          <w:t>30</w:t>
        </w:r>
        <w:r>
          <w:rPr>
            <w:noProof/>
            <w:webHidden/>
          </w:rPr>
          <w:fldChar w:fldCharType="end"/>
        </w:r>
      </w:hyperlink>
    </w:p>
    <w:p w14:paraId="7FD5634E" w14:textId="044EA3D9" w:rsidR="00097A1B" w:rsidRDefault="00A21651">
      <w:r>
        <w:rPr>
          <w:rFonts w:eastAsia="Times New Roman"/>
        </w:rPr>
        <w:fldChar w:fldCharType="end"/>
      </w:r>
    </w:p>
    <w:p w14:paraId="384F9EC6" w14:textId="77777777" w:rsidR="00097A1B" w:rsidRDefault="00A21651">
      <w:r>
        <w:rPr>
          <w:rFonts w:eastAsia="Times New Roman"/>
        </w:rPr>
        <w:lastRenderedPageBreak/>
        <w:br w:type="page"/>
      </w:r>
    </w:p>
    <w:p w14:paraId="618ADA15" w14:textId="77777777" w:rsidR="00097A1B" w:rsidRDefault="00A21651">
      <w:pPr>
        <w:pStyle w:val="Title"/>
      </w:pPr>
      <w:r>
        <w:rPr>
          <w:rFonts w:ascii="Times New Roman" w:eastAsia="Times New Roman" w:hAnsi="Times New Roman"/>
        </w:rPr>
        <w:lastRenderedPageBreak/>
        <w:t>DANH MỤC CÁC HÌNH ẢNH</w:t>
      </w:r>
    </w:p>
    <w:p w14:paraId="240DBDDB" w14:textId="6A6F2AFA" w:rsidR="00F5456D" w:rsidRDefault="00A21651">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r>
        <w:rPr>
          <w:rFonts w:eastAsia="Times New Roman"/>
        </w:rPr>
        <w:fldChar w:fldCharType="begin"/>
      </w:r>
      <w:r>
        <w:rPr>
          <w:rFonts w:eastAsia="Times New Roman"/>
        </w:rPr>
        <w:instrText>TOC \h \z \t "Figure Caption,1"</w:instrText>
      </w:r>
      <w:r>
        <w:rPr>
          <w:rFonts w:eastAsia="Times New Roman"/>
        </w:rPr>
        <w:fldChar w:fldCharType="separate"/>
      </w:r>
      <w:hyperlink w:anchor="_Toc240965544" w:history="1">
        <w:r w:rsidR="00F5456D" w:rsidRPr="00BC51FD">
          <w:rPr>
            <w:rStyle w:val="Hyperlink"/>
            <w:rFonts w:eastAsia="Times New Roman"/>
            <w:noProof/>
          </w:rPr>
          <w:t>Hình 2-1 Luồng tối ưu hóa phân bổ nhân sự</w:t>
        </w:r>
        <w:r w:rsidR="00F5456D">
          <w:rPr>
            <w:noProof/>
            <w:webHidden/>
          </w:rPr>
          <w:tab/>
        </w:r>
        <w:r w:rsidR="00F5456D">
          <w:rPr>
            <w:noProof/>
            <w:webHidden/>
          </w:rPr>
          <w:fldChar w:fldCharType="begin"/>
        </w:r>
        <w:r w:rsidR="00F5456D">
          <w:rPr>
            <w:noProof/>
            <w:webHidden/>
          </w:rPr>
          <w:instrText xml:space="preserve"> PAGEREF _Toc240965544 \h </w:instrText>
        </w:r>
        <w:r w:rsidR="00F5456D">
          <w:rPr>
            <w:noProof/>
            <w:webHidden/>
          </w:rPr>
        </w:r>
        <w:r w:rsidR="00F5456D">
          <w:rPr>
            <w:noProof/>
            <w:webHidden/>
          </w:rPr>
          <w:fldChar w:fldCharType="separate"/>
        </w:r>
        <w:r w:rsidR="00F5456D">
          <w:rPr>
            <w:noProof/>
            <w:webHidden/>
          </w:rPr>
          <w:t>15</w:t>
        </w:r>
        <w:r w:rsidR="00F5456D">
          <w:rPr>
            <w:noProof/>
            <w:webHidden/>
          </w:rPr>
          <w:fldChar w:fldCharType="end"/>
        </w:r>
      </w:hyperlink>
    </w:p>
    <w:p w14:paraId="3E395094" w14:textId="712F05AE"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45" w:history="1">
        <w:r w:rsidRPr="00BC51FD">
          <w:rPr>
            <w:rStyle w:val="Hyperlink"/>
            <w:rFonts w:eastAsia="Times New Roman"/>
            <w:noProof/>
          </w:rPr>
          <w:t>Hình 3-1 Kiến trúc tổng thể hệ thống</w:t>
        </w:r>
        <w:r>
          <w:rPr>
            <w:noProof/>
            <w:webHidden/>
          </w:rPr>
          <w:tab/>
        </w:r>
        <w:r>
          <w:rPr>
            <w:noProof/>
            <w:webHidden/>
          </w:rPr>
          <w:fldChar w:fldCharType="begin"/>
        </w:r>
        <w:r>
          <w:rPr>
            <w:noProof/>
            <w:webHidden/>
          </w:rPr>
          <w:instrText xml:space="preserve"> PAGEREF _Toc240965545 \h </w:instrText>
        </w:r>
        <w:r>
          <w:rPr>
            <w:noProof/>
            <w:webHidden/>
          </w:rPr>
        </w:r>
        <w:r>
          <w:rPr>
            <w:noProof/>
            <w:webHidden/>
          </w:rPr>
          <w:fldChar w:fldCharType="separate"/>
        </w:r>
        <w:r>
          <w:rPr>
            <w:noProof/>
            <w:webHidden/>
          </w:rPr>
          <w:t>17</w:t>
        </w:r>
        <w:r>
          <w:rPr>
            <w:noProof/>
            <w:webHidden/>
          </w:rPr>
          <w:fldChar w:fldCharType="end"/>
        </w:r>
      </w:hyperlink>
    </w:p>
    <w:p w14:paraId="37D50553" w14:textId="128361DD"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46" w:history="1">
        <w:r w:rsidRPr="00BC51FD">
          <w:rPr>
            <w:rStyle w:val="Hyperlink"/>
            <w:rFonts w:eastAsia="Times New Roman"/>
            <w:noProof/>
          </w:rPr>
          <w:t>Hình 3-2 Mô hình dữ liệu khái quát</w:t>
        </w:r>
        <w:r>
          <w:rPr>
            <w:noProof/>
            <w:webHidden/>
          </w:rPr>
          <w:tab/>
        </w:r>
        <w:r>
          <w:rPr>
            <w:noProof/>
            <w:webHidden/>
          </w:rPr>
          <w:fldChar w:fldCharType="begin"/>
        </w:r>
        <w:r>
          <w:rPr>
            <w:noProof/>
            <w:webHidden/>
          </w:rPr>
          <w:instrText xml:space="preserve"> PAGEREF _Toc240965546 \h </w:instrText>
        </w:r>
        <w:r>
          <w:rPr>
            <w:noProof/>
            <w:webHidden/>
          </w:rPr>
        </w:r>
        <w:r>
          <w:rPr>
            <w:noProof/>
            <w:webHidden/>
          </w:rPr>
          <w:fldChar w:fldCharType="separate"/>
        </w:r>
        <w:r>
          <w:rPr>
            <w:noProof/>
            <w:webHidden/>
          </w:rPr>
          <w:t>18</w:t>
        </w:r>
        <w:r>
          <w:rPr>
            <w:noProof/>
            <w:webHidden/>
          </w:rPr>
          <w:fldChar w:fldCharType="end"/>
        </w:r>
      </w:hyperlink>
    </w:p>
    <w:p w14:paraId="023A068A" w14:textId="311FE36A"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47" w:history="1">
        <w:r w:rsidRPr="00BC51FD">
          <w:rPr>
            <w:rStyle w:val="Hyperlink"/>
            <w:rFonts w:eastAsia="Times New Roman"/>
            <w:noProof/>
          </w:rPr>
          <w:t>Hình 4-1 Tổng hợp kết quả kiểm chứng</w:t>
        </w:r>
        <w:r>
          <w:rPr>
            <w:noProof/>
            <w:webHidden/>
          </w:rPr>
          <w:tab/>
        </w:r>
        <w:r>
          <w:rPr>
            <w:noProof/>
            <w:webHidden/>
          </w:rPr>
          <w:fldChar w:fldCharType="begin"/>
        </w:r>
        <w:r>
          <w:rPr>
            <w:noProof/>
            <w:webHidden/>
          </w:rPr>
          <w:instrText xml:space="preserve"> PAGEREF _Toc240965547 \h </w:instrText>
        </w:r>
        <w:r>
          <w:rPr>
            <w:noProof/>
            <w:webHidden/>
          </w:rPr>
        </w:r>
        <w:r>
          <w:rPr>
            <w:noProof/>
            <w:webHidden/>
          </w:rPr>
          <w:fldChar w:fldCharType="separate"/>
        </w:r>
        <w:r>
          <w:rPr>
            <w:noProof/>
            <w:webHidden/>
          </w:rPr>
          <w:t>24</w:t>
        </w:r>
        <w:r>
          <w:rPr>
            <w:noProof/>
            <w:webHidden/>
          </w:rPr>
          <w:fldChar w:fldCharType="end"/>
        </w:r>
      </w:hyperlink>
    </w:p>
    <w:p w14:paraId="36BD3877" w14:textId="07199741" w:rsidR="00097A1B" w:rsidRDefault="00A21651">
      <w:r>
        <w:rPr>
          <w:rFonts w:eastAsia="Times New Roman"/>
        </w:rPr>
        <w:fldChar w:fldCharType="end"/>
      </w:r>
    </w:p>
    <w:p w14:paraId="142BFA09" w14:textId="77777777" w:rsidR="00097A1B" w:rsidRDefault="00A21651">
      <w:r>
        <w:rPr>
          <w:rFonts w:eastAsia="Times New Roman"/>
        </w:rPr>
        <w:br w:type="page"/>
      </w:r>
    </w:p>
    <w:p w14:paraId="7623E5B6" w14:textId="77777777" w:rsidR="00097A1B" w:rsidRDefault="00A21651">
      <w:pPr>
        <w:pStyle w:val="Title"/>
      </w:pPr>
      <w:r>
        <w:rPr>
          <w:rFonts w:ascii="Times New Roman" w:eastAsia="Times New Roman" w:hAnsi="Times New Roman"/>
        </w:rPr>
        <w:lastRenderedPageBreak/>
        <w:t>DANH MỤC CÁC BẢNG BIỂU</w:t>
      </w:r>
    </w:p>
    <w:p w14:paraId="3A0948C2" w14:textId="31075B08" w:rsidR="00F5456D" w:rsidRDefault="00A21651">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r>
        <w:rPr>
          <w:rFonts w:eastAsia="Times New Roman"/>
        </w:rPr>
        <w:fldChar w:fldCharType="begin"/>
      </w:r>
      <w:r>
        <w:rPr>
          <w:rFonts w:eastAsia="Times New Roman"/>
        </w:rPr>
        <w:instrText>TOC \h \z \t "Table Caption,1"</w:instrText>
      </w:r>
      <w:r>
        <w:rPr>
          <w:rFonts w:eastAsia="Times New Roman"/>
        </w:rPr>
        <w:fldChar w:fldCharType="separate"/>
      </w:r>
      <w:hyperlink w:anchor="_Toc240965548" w:history="1">
        <w:r w:rsidR="00F5456D" w:rsidRPr="00D35D5A">
          <w:rPr>
            <w:rStyle w:val="Hyperlink"/>
            <w:rFonts w:eastAsia="Times New Roman" w:cs="Times New Roman"/>
            <w:noProof/>
          </w:rPr>
          <w:t>Bảng 1-1 Bảng tương quan người dùng và chức năng</w:t>
        </w:r>
        <w:r w:rsidR="00F5456D">
          <w:rPr>
            <w:noProof/>
            <w:webHidden/>
          </w:rPr>
          <w:tab/>
        </w:r>
        <w:r w:rsidR="00F5456D">
          <w:rPr>
            <w:noProof/>
            <w:webHidden/>
          </w:rPr>
          <w:fldChar w:fldCharType="begin"/>
        </w:r>
        <w:r w:rsidR="00F5456D">
          <w:rPr>
            <w:noProof/>
            <w:webHidden/>
          </w:rPr>
          <w:instrText xml:space="preserve"> PAGEREF _Toc240965548 \h </w:instrText>
        </w:r>
        <w:r w:rsidR="00F5456D">
          <w:rPr>
            <w:noProof/>
            <w:webHidden/>
          </w:rPr>
        </w:r>
        <w:r w:rsidR="00F5456D">
          <w:rPr>
            <w:noProof/>
            <w:webHidden/>
          </w:rPr>
          <w:fldChar w:fldCharType="separate"/>
        </w:r>
        <w:r w:rsidR="00F5456D">
          <w:rPr>
            <w:noProof/>
            <w:webHidden/>
          </w:rPr>
          <w:t>9</w:t>
        </w:r>
        <w:r w:rsidR="00F5456D">
          <w:rPr>
            <w:noProof/>
            <w:webHidden/>
          </w:rPr>
          <w:fldChar w:fldCharType="end"/>
        </w:r>
      </w:hyperlink>
    </w:p>
    <w:p w14:paraId="1139143E" w14:textId="56E1A17B"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49" w:history="1">
        <w:r w:rsidRPr="00D35D5A">
          <w:rPr>
            <w:rStyle w:val="Hyperlink"/>
            <w:rFonts w:eastAsia="Times New Roman"/>
            <w:noProof/>
          </w:rPr>
          <w:t>Bảng 2-1 Các thành phần của hàm thích nghi</w:t>
        </w:r>
        <w:r>
          <w:rPr>
            <w:noProof/>
            <w:webHidden/>
          </w:rPr>
          <w:tab/>
        </w:r>
        <w:r>
          <w:rPr>
            <w:noProof/>
            <w:webHidden/>
          </w:rPr>
          <w:fldChar w:fldCharType="begin"/>
        </w:r>
        <w:r>
          <w:rPr>
            <w:noProof/>
            <w:webHidden/>
          </w:rPr>
          <w:instrText xml:space="preserve"> PAGEREF _Toc240965549 \h </w:instrText>
        </w:r>
        <w:r>
          <w:rPr>
            <w:noProof/>
            <w:webHidden/>
          </w:rPr>
        </w:r>
        <w:r>
          <w:rPr>
            <w:noProof/>
            <w:webHidden/>
          </w:rPr>
          <w:fldChar w:fldCharType="separate"/>
        </w:r>
        <w:r>
          <w:rPr>
            <w:noProof/>
            <w:webHidden/>
          </w:rPr>
          <w:t>13</w:t>
        </w:r>
        <w:r>
          <w:rPr>
            <w:noProof/>
            <w:webHidden/>
          </w:rPr>
          <w:fldChar w:fldCharType="end"/>
        </w:r>
      </w:hyperlink>
    </w:p>
    <w:p w14:paraId="55CA593A" w14:textId="052CA31B"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50" w:history="1">
        <w:r w:rsidRPr="00D35D5A">
          <w:rPr>
            <w:rStyle w:val="Hyperlink"/>
            <w:rFonts w:eastAsia="Times New Roman"/>
            <w:noProof/>
          </w:rPr>
          <w:t>Bảng 2-2 Các ràng buộc cứng của CSP</w:t>
        </w:r>
        <w:r>
          <w:rPr>
            <w:noProof/>
            <w:webHidden/>
          </w:rPr>
          <w:tab/>
        </w:r>
        <w:r>
          <w:rPr>
            <w:noProof/>
            <w:webHidden/>
          </w:rPr>
          <w:fldChar w:fldCharType="begin"/>
        </w:r>
        <w:r>
          <w:rPr>
            <w:noProof/>
            <w:webHidden/>
          </w:rPr>
          <w:instrText xml:space="preserve"> PAGEREF _Toc240965550 \h </w:instrText>
        </w:r>
        <w:r>
          <w:rPr>
            <w:noProof/>
            <w:webHidden/>
          </w:rPr>
        </w:r>
        <w:r>
          <w:rPr>
            <w:noProof/>
            <w:webHidden/>
          </w:rPr>
          <w:fldChar w:fldCharType="separate"/>
        </w:r>
        <w:r>
          <w:rPr>
            <w:noProof/>
            <w:webHidden/>
          </w:rPr>
          <w:t>14</w:t>
        </w:r>
        <w:r>
          <w:rPr>
            <w:noProof/>
            <w:webHidden/>
          </w:rPr>
          <w:fldChar w:fldCharType="end"/>
        </w:r>
      </w:hyperlink>
    </w:p>
    <w:p w14:paraId="4ECDE395" w14:textId="1040054B"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51" w:history="1">
        <w:r w:rsidRPr="00D35D5A">
          <w:rPr>
            <w:rStyle w:val="Hyperlink"/>
            <w:rFonts w:eastAsia="Times New Roman"/>
            <w:noProof/>
          </w:rPr>
          <w:t>Bảng 3-1 Tác nhân và ranh giới quyền</w:t>
        </w:r>
        <w:r>
          <w:rPr>
            <w:noProof/>
            <w:webHidden/>
          </w:rPr>
          <w:tab/>
        </w:r>
        <w:r>
          <w:rPr>
            <w:noProof/>
            <w:webHidden/>
          </w:rPr>
          <w:fldChar w:fldCharType="begin"/>
        </w:r>
        <w:r>
          <w:rPr>
            <w:noProof/>
            <w:webHidden/>
          </w:rPr>
          <w:instrText xml:space="preserve"> PAGEREF _Toc240965551 \h </w:instrText>
        </w:r>
        <w:r>
          <w:rPr>
            <w:noProof/>
            <w:webHidden/>
          </w:rPr>
        </w:r>
        <w:r>
          <w:rPr>
            <w:noProof/>
            <w:webHidden/>
          </w:rPr>
          <w:fldChar w:fldCharType="separate"/>
        </w:r>
        <w:r>
          <w:rPr>
            <w:noProof/>
            <w:webHidden/>
          </w:rPr>
          <w:t>16</w:t>
        </w:r>
        <w:r>
          <w:rPr>
            <w:noProof/>
            <w:webHidden/>
          </w:rPr>
          <w:fldChar w:fldCharType="end"/>
        </w:r>
      </w:hyperlink>
    </w:p>
    <w:p w14:paraId="4BA098FB" w14:textId="45243D34"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52" w:history="1">
        <w:r w:rsidRPr="00D35D5A">
          <w:rPr>
            <w:rStyle w:val="Hyperlink"/>
            <w:rFonts w:eastAsia="Times New Roman"/>
            <w:noProof/>
          </w:rPr>
          <w:t>Bảng 3-2 Danh mục các collection</w:t>
        </w:r>
        <w:r>
          <w:rPr>
            <w:noProof/>
            <w:webHidden/>
          </w:rPr>
          <w:tab/>
        </w:r>
        <w:r>
          <w:rPr>
            <w:noProof/>
            <w:webHidden/>
          </w:rPr>
          <w:fldChar w:fldCharType="begin"/>
        </w:r>
        <w:r>
          <w:rPr>
            <w:noProof/>
            <w:webHidden/>
          </w:rPr>
          <w:instrText xml:space="preserve"> PAGEREF _Toc240965552 \h </w:instrText>
        </w:r>
        <w:r>
          <w:rPr>
            <w:noProof/>
            <w:webHidden/>
          </w:rPr>
        </w:r>
        <w:r>
          <w:rPr>
            <w:noProof/>
            <w:webHidden/>
          </w:rPr>
          <w:fldChar w:fldCharType="separate"/>
        </w:r>
        <w:r>
          <w:rPr>
            <w:noProof/>
            <w:webHidden/>
          </w:rPr>
          <w:t>19</w:t>
        </w:r>
        <w:r>
          <w:rPr>
            <w:noProof/>
            <w:webHidden/>
          </w:rPr>
          <w:fldChar w:fldCharType="end"/>
        </w:r>
      </w:hyperlink>
    </w:p>
    <w:p w14:paraId="6B19A475" w14:textId="0CD70622"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53" w:history="1">
        <w:r w:rsidRPr="00D35D5A">
          <w:rPr>
            <w:rStyle w:val="Hyperlink"/>
            <w:rFonts w:eastAsia="Times New Roman"/>
            <w:noProof/>
          </w:rPr>
          <w:t>Bảng 3-3 Thiết kế giao tiếp của hệ thống</w:t>
        </w:r>
        <w:r>
          <w:rPr>
            <w:noProof/>
            <w:webHidden/>
          </w:rPr>
          <w:tab/>
        </w:r>
        <w:r>
          <w:rPr>
            <w:noProof/>
            <w:webHidden/>
          </w:rPr>
          <w:fldChar w:fldCharType="begin"/>
        </w:r>
        <w:r>
          <w:rPr>
            <w:noProof/>
            <w:webHidden/>
          </w:rPr>
          <w:instrText xml:space="preserve"> PAGEREF _Toc240965553 \h </w:instrText>
        </w:r>
        <w:r>
          <w:rPr>
            <w:noProof/>
            <w:webHidden/>
          </w:rPr>
        </w:r>
        <w:r>
          <w:rPr>
            <w:noProof/>
            <w:webHidden/>
          </w:rPr>
          <w:fldChar w:fldCharType="separate"/>
        </w:r>
        <w:r>
          <w:rPr>
            <w:noProof/>
            <w:webHidden/>
          </w:rPr>
          <w:t>20</w:t>
        </w:r>
        <w:r>
          <w:rPr>
            <w:noProof/>
            <w:webHidden/>
          </w:rPr>
          <w:fldChar w:fldCharType="end"/>
        </w:r>
      </w:hyperlink>
    </w:p>
    <w:p w14:paraId="51C6FD16" w14:textId="639F64D5"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54" w:history="1">
        <w:r w:rsidRPr="00D35D5A">
          <w:rPr>
            <w:rStyle w:val="Hyperlink"/>
            <w:rFonts w:eastAsia="Times New Roman"/>
            <w:noProof/>
          </w:rPr>
          <w:t>Bảng 4-1 Môi trường công nghệ</w:t>
        </w:r>
        <w:r>
          <w:rPr>
            <w:noProof/>
            <w:webHidden/>
          </w:rPr>
          <w:tab/>
        </w:r>
        <w:r>
          <w:rPr>
            <w:noProof/>
            <w:webHidden/>
          </w:rPr>
          <w:fldChar w:fldCharType="begin"/>
        </w:r>
        <w:r>
          <w:rPr>
            <w:noProof/>
            <w:webHidden/>
          </w:rPr>
          <w:instrText xml:space="preserve"> PAGEREF _Toc240965554 \h </w:instrText>
        </w:r>
        <w:r>
          <w:rPr>
            <w:noProof/>
            <w:webHidden/>
          </w:rPr>
        </w:r>
        <w:r>
          <w:rPr>
            <w:noProof/>
            <w:webHidden/>
          </w:rPr>
          <w:fldChar w:fldCharType="separate"/>
        </w:r>
        <w:r>
          <w:rPr>
            <w:noProof/>
            <w:webHidden/>
          </w:rPr>
          <w:t>21</w:t>
        </w:r>
        <w:r>
          <w:rPr>
            <w:noProof/>
            <w:webHidden/>
          </w:rPr>
          <w:fldChar w:fldCharType="end"/>
        </w:r>
      </w:hyperlink>
    </w:p>
    <w:p w14:paraId="59E81413" w14:textId="2242577D"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55" w:history="1">
        <w:r w:rsidRPr="00D35D5A">
          <w:rPr>
            <w:rStyle w:val="Hyperlink"/>
            <w:rFonts w:eastAsia="Times New Roman"/>
            <w:noProof/>
          </w:rPr>
          <w:t>Bảng 4-2 Kết quả kiểm chứng</w:t>
        </w:r>
        <w:r>
          <w:rPr>
            <w:noProof/>
            <w:webHidden/>
          </w:rPr>
          <w:tab/>
        </w:r>
        <w:r>
          <w:rPr>
            <w:noProof/>
            <w:webHidden/>
          </w:rPr>
          <w:fldChar w:fldCharType="begin"/>
        </w:r>
        <w:r>
          <w:rPr>
            <w:noProof/>
            <w:webHidden/>
          </w:rPr>
          <w:instrText xml:space="preserve"> PAGEREF _Toc240965555 \h </w:instrText>
        </w:r>
        <w:r>
          <w:rPr>
            <w:noProof/>
            <w:webHidden/>
          </w:rPr>
        </w:r>
        <w:r>
          <w:rPr>
            <w:noProof/>
            <w:webHidden/>
          </w:rPr>
          <w:fldChar w:fldCharType="separate"/>
        </w:r>
        <w:r>
          <w:rPr>
            <w:noProof/>
            <w:webHidden/>
          </w:rPr>
          <w:t>23</w:t>
        </w:r>
        <w:r>
          <w:rPr>
            <w:noProof/>
            <w:webHidden/>
          </w:rPr>
          <w:fldChar w:fldCharType="end"/>
        </w:r>
      </w:hyperlink>
    </w:p>
    <w:p w14:paraId="37570A00" w14:textId="6DABA82E"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56" w:history="1">
        <w:r w:rsidRPr="00D35D5A">
          <w:rPr>
            <w:rStyle w:val="Hyperlink"/>
            <w:rFonts w:eastAsia="Times New Roman"/>
            <w:noProof/>
          </w:rPr>
          <w:t>Bảng 4-3 So sánh GA và Hybrid</w:t>
        </w:r>
        <w:r>
          <w:rPr>
            <w:noProof/>
            <w:webHidden/>
          </w:rPr>
          <w:tab/>
        </w:r>
        <w:r>
          <w:rPr>
            <w:noProof/>
            <w:webHidden/>
          </w:rPr>
          <w:fldChar w:fldCharType="begin"/>
        </w:r>
        <w:r>
          <w:rPr>
            <w:noProof/>
            <w:webHidden/>
          </w:rPr>
          <w:instrText xml:space="preserve"> PAGEREF _Toc240965556 \h </w:instrText>
        </w:r>
        <w:r>
          <w:rPr>
            <w:noProof/>
            <w:webHidden/>
          </w:rPr>
        </w:r>
        <w:r>
          <w:rPr>
            <w:noProof/>
            <w:webHidden/>
          </w:rPr>
          <w:fldChar w:fldCharType="separate"/>
        </w:r>
        <w:r>
          <w:rPr>
            <w:noProof/>
            <w:webHidden/>
          </w:rPr>
          <w:t>25</w:t>
        </w:r>
        <w:r>
          <w:rPr>
            <w:noProof/>
            <w:webHidden/>
          </w:rPr>
          <w:fldChar w:fldCharType="end"/>
        </w:r>
      </w:hyperlink>
    </w:p>
    <w:p w14:paraId="21276776" w14:textId="12223500"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57" w:history="1">
        <w:r w:rsidRPr="00D35D5A">
          <w:rPr>
            <w:rStyle w:val="Hyperlink"/>
            <w:rFonts w:eastAsia="Times New Roman"/>
            <w:noProof/>
          </w:rPr>
          <w:t>Bảng 4-4 Đánh giá hệ thống</w:t>
        </w:r>
        <w:r>
          <w:rPr>
            <w:noProof/>
            <w:webHidden/>
          </w:rPr>
          <w:tab/>
        </w:r>
        <w:r>
          <w:rPr>
            <w:noProof/>
            <w:webHidden/>
          </w:rPr>
          <w:fldChar w:fldCharType="begin"/>
        </w:r>
        <w:r>
          <w:rPr>
            <w:noProof/>
            <w:webHidden/>
          </w:rPr>
          <w:instrText xml:space="preserve"> PAGEREF _Toc240965557 \h </w:instrText>
        </w:r>
        <w:r>
          <w:rPr>
            <w:noProof/>
            <w:webHidden/>
          </w:rPr>
        </w:r>
        <w:r>
          <w:rPr>
            <w:noProof/>
            <w:webHidden/>
          </w:rPr>
          <w:fldChar w:fldCharType="separate"/>
        </w:r>
        <w:r>
          <w:rPr>
            <w:noProof/>
            <w:webHidden/>
          </w:rPr>
          <w:t>25</w:t>
        </w:r>
        <w:r>
          <w:rPr>
            <w:noProof/>
            <w:webHidden/>
          </w:rPr>
          <w:fldChar w:fldCharType="end"/>
        </w:r>
      </w:hyperlink>
    </w:p>
    <w:p w14:paraId="7FB8DBF3" w14:textId="5E05130E"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58" w:history="1">
        <w:r w:rsidRPr="00D35D5A">
          <w:rPr>
            <w:rStyle w:val="Hyperlink"/>
            <w:rFonts w:eastAsia="Times New Roman"/>
            <w:noProof/>
          </w:rPr>
          <w:t>Bảng PL-1 Các biến môi trường chính</w:t>
        </w:r>
        <w:r>
          <w:rPr>
            <w:noProof/>
            <w:webHidden/>
          </w:rPr>
          <w:tab/>
        </w:r>
        <w:r>
          <w:rPr>
            <w:noProof/>
            <w:webHidden/>
          </w:rPr>
          <w:fldChar w:fldCharType="begin"/>
        </w:r>
        <w:r>
          <w:rPr>
            <w:noProof/>
            <w:webHidden/>
          </w:rPr>
          <w:instrText xml:space="preserve"> PAGEREF _Toc240965558 \h </w:instrText>
        </w:r>
        <w:r>
          <w:rPr>
            <w:noProof/>
            <w:webHidden/>
          </w:rPr>
        </w:r>
        <w:r>
          <w:rPr>
            <w:noProof/>
            <w:webHidden/>
          </w:rPr>
          <w:fldChar w:fldCharType="separate"/>
        </w:r>
        <w:r>
          <w:rPr>
            <w:noProof/>
            <w:webHidden/>
          </w:rPr>
          <w:t>29</w:t>
        </w:r>
        <w:r>
          <w:rPr>
            <w:noProof/>
            <w:webHidden/>
          </w:rPr>
          <w:fldChar w:fldCharType="end"/>
        </w:r>
      </w:hyperlink>
    </w:p>
    <w:p w14:paraId="71DB016B" w14:textId="676A554D" w:rsidR="00F5456D" w:rsidRDefault="00F5456D">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0965559" w:history="1">
        <w:r w:rsidRPr="00D35D5A">
          <w:rPr>
            <w:rStyle w:val="Hyperlink"/>
            <w:rFonts w:eastAsia="Times New Roman"/>
            <w:noProof/>
          </w:rPr>
          <w:t>Bảng PL-2 Danh sách kiểm tra trước nghiệm thu</w:t>
        </w:r>
        <w:r>
          <w:rPr>
            <w:noProof/>
            <w:webHidden/>
          </w:rPr>
          <w:tab/>
        </w:r>
        <w:r>
          <w:rPr>
            <w:noProof/>
            <w:webHidden/>
          </w:rPr>
          <w:fldChar w:fldCharType="begin"/>
        </w:r>
        <w:r>
          <w:rPr>
            <w:noProof/>
            <w:webHidden/>
          </w:rPr>
          <w:instrText xml:space="preserve"> PAGEREF _Toc240965559 \h </w:instrText>
        </w:r>
        <w:r>
          <w:rPr>
            <w:noProof/>
            <w:webHidden/>
          </w:rPr>
        </w:r>
        <w:r>
          <w:rPr>
            <w:noProof/>
            <w:webHidden/>
          </w:rPr>
          <w:fldChar w:fldCharType="separate"/>
        </w:r>
        <w:r>
          <w:rPr>
            <w:noProof/>
            <w:webHidden/>
          </w:rPr>
          <w:t>30</w:t>
        </w:r>
        <w:r>
          <w:rPr>
            <w:noProof/>
            <w:webHidden/>
          </w:rPr>
          <w:fldChar w:fldCharType="end"/>
        </w:r>
      </w:hyperlink>
    </w:p>
    <w:p w14:paraId="3291E2B3" w14:textId="79D267B8" w:rsidR="00097A1B" w:rsidRDefault="00A21651">
      <w:r>
        <w:rPr>
          <w:rFonts w:eastAsia="Times New Roman"/>
        </w:rPr>
        <w:fldChar w:fldCharType="end"/>
      </w:r>
    </w:p>
    <w:p w14:paraId="21B2B5EF" w14:textId="77777777" w:rsidR="00097A1B" w:rsidRDefault="00A21651">
      <w:r>
        <w:rPr>
          <w:rFonts w:eastAsia="Times New Roman"/>
        </w:rPr>
        <w:br w:type="page"/>
      </w:r>
    </w:p>
    <w:p w14:paraId="5FFA618C" w14:textId="77777777" w:rsidR="00097A1B" w:rsidRDefault="00A21651">
      <w:pPr>
        <w:spacing w:before="400" w:after="240"/>
        <w:jc w:val="center"/>
      </w:pPr>
      <w:r>
        <w:rPr>
          <w:rFonts w:eastAsia="Times New Roman" w:cs="Times New Roman"/>
          <w:b/>
          <w:bCs/>
          <w:sz w:val="32"/>
          <w:szCs w:val="32"/>
        </w:rPr>
        <w:lastRenderedPageBreak/>
        <w:t>LỜI CẢM ƠN</w:t>
      </w:r>
    </w:p>
    <w:p w14:paraId="237D1BE4" w14:textId="77777777" w:rsidR="00097A1B" w:rsidRDefault="00A21651">
      <w:pPr>
        <w:spacing w:after="140" w:line="360" w:lineRule="auto"/>
        <w:jc w:val="both"/>
      </w:pPr>
      <w:r>
        <w:rPr>
          <w:rFonts w:eastAsia="Times New Roman" w:cs="Times New Roman"/>
          <w:szCs w:val="26"/>
        </w:rPr>
        <w:t>Trong quá trình thực hiện khóa luận tốt nghiệp với đề tài “Xây dựng phần mềm quản lý luồng công việc đa dự án và tự động tối ưu hóa phân bổ nhân sự (Resource Allocation Optimization)”, nhóm nghiên cứu đã nhận được sự chỉ dẫn tận tình và những nguồn động viên vô cùng quý giá.</w:t>
      </w:r>
    </w:p>
    <w:p w14:paraId="11A3C01D" w14:textId="77777777" w:rsidR="00097A1B" w:rsidRDefault="00A21651">
      <w:pPr>
        <w:spacing w:after="140" w:line="360" w:lineRule="auto"/>
        <w:jc w:val="both"/>
      </w:pPr>
      <w:r>
        <w:rPr>
          <w:rFonts w:eastAsia="Times New Roman" w:cs="Times New Roman"/>
          <w:szCs w:val="26"/>
        </w:rPr>
        <w:t>Trước hết, chúng em xin bày tỏ lòng biết ơn chân thành đến quý thầy cô Khoa Công nghệ Thông tin – Trường Đại học Công nghiệp TP.HCM đã truyền đạt kiến thức nền tảng vững chắc cho chúng em trong suốt bốn năm học vừa qua.</w:t>
      </w:r>
    </w:p>
    <w:p w14:paraId="520DDA8C" w14:textId="77777777" w:rsidR="00097A1B" w:rsidRDefault="00A21651">
      <w:pPr>
        <w:spacing w:after="140" w:line="360" w:lineRule="auto"/>
        <w:jc w:val="both"/>
      </w:pPr>
      <w:r>
        <w:rPr>
          <w:rFonts w:eastAsia="Times New Roman" w:cs="Times New Roman"/>
          <w:szCs w:val="26"/>
        </w:rPr>
        <w:t>Đặc biệt, chúng em xin gửi lời tri ân sâu sắc nhất đến thầy Bùi Đình Tiền. Thầy đã dành nhiều tâm huyết hướng dẫn, định hướng chuyên môn và đóng góp những ý kiến quý báu, giúp nhóm từng bước hoàn thiện đề tài cũng như vượt qua những khó khăn trong quá trình thực hiện.</w:t>
      </w:r>
    </w:p>
    <w:p w14:paraId="788607AB" w14:textId="77777777" w:rsidR="00097A1B" w:rsidRDefault="00A21651">
      <w:pPr>
        <w:spacing w:after="140" w:line="360" w:lineRule="auto"/>
        <w:jc w:val="both"/>
      </w:pPr>
      <w:r>
        <w:rPr>
          <w:rFonts w:eastAsia="Times New Roman" w:cs="Times New Roman"/>
          <w:szCs w:val="26"/>
        </w:rPr>
        <w:t>Sau cùng, chúng em xin cảm ơn gia đình cùng toàn thể các thành viên trong nhóm đã luôn đồng hành, động viên và sẻ chia khó khăn trong suốt chặng đường thực hiện khóa luận.</w:t>
      </w:r>
    </w:p>
    <w:p w14:paraId="48E13105" w14:textId="77777777" w:rsidR="00097A1B" w:rsidRDefault="00A21651">
      <w:pPr>
        <w:spacing w:after="140" w:line="360" w:lineRule="auto"/>
        <w:jc w:val="both"/>
      </w:pPr>
      <w:r>
        <w:rPr>
          <w:rFonts w:eastAsia="Times New Roman" w:cs="Times New Roman"/>
          <w:szCs w:val="26"/>
        </w:rPr>
        <w:t>Dù đã cố gắng hết mình, quyển báo cáo chắc chắn không tránh khỏi những thiếu sót do hạn chế về kinh nghiệm. Nhóm rất mong nhận được những ý kiến đóng góp quý báu từ quý thầy cô để đề tài được hoàn thiện hơn.</w:t>
      </w:r>
    </w:p>
    <w:p w14:paraId="02225713" w14:textId="77777777" w:rsidR="00097A1B" w:rsidRDefault="00A21651">
      <w:pPr>
        <w:spacing w:after="140" w:line="360" w:lineRule="auto"/>
        <w:jc w:val="both"/>
      </w:pPr>
      <w:r>
        <w:rPr>
          <w:rFonts w:eastAsia="Times New Roman" w:cs="Times New Roman"/>
          <w:szCs w:val="26"/>
        </w:rPr>
        <w:t>Chúng em xin chân thành cảm ơn!</w:t>
      </w:r>
    </w:p>
    <w:p w14:paraId="7A73279A" w14:textId="77777777" w:rsidR="00097A1B" w:rsidRDefault="00A21651">
      <w:pPr>
        <w:spacing w:before="100"/>
        <w:jc w:val="right"/>
      </w:pPr>
      <w:r>
        <w:rPr>
          <w:rFonts w:eastAsia="Times New Roman" w:cs="Times New Roman"/>
          <w:szCs w:val="26"/>
        </w:rPr>
        <w:t>TP. Hồ Chí Minh, ngày 08 tháng 08 năm 2026</w:t>
      </w:r>
    </w:p>
    <w:p w14:paraId="2EC32587" w14:textId="77777777" w:rsidR="00097A1B" w:rsidRDefault="00A21651">
      <w:pPr>
        <w:jc w:val="right"/>
      </w:pPr>
      <w:r>
        <w:rPr>
          <w:rFonts w:eastAsia="Times New Roman" w:cs="Times New Roman"/>
          <w:b/>
          <w:bCs/>
          <w:szCs w:val="26"/>
        </w:rPr>
        <w:t>Nhóm thực hiện đề tài</w:t>
      </w:r>
    </w:p>
    <w:p w14:paraId="0F8369B6" w14:textId="77777777" w:rsidR="00097A1B" w:rsidRDefault="00A21651">
      <w:pPr>
        <w:jc w:val="right"/>
      </w:pPr>
      <w:r>
        <w:rPr>
          <w:rFonts w:eastAsia="Times New Roman" w:cs="Times New Roman"/>
          <w:szCs w:val="26"/>
        </w:rPr>
        <w:t>Trần Xuân Trường</w:t>
      </w:r>
    </w:p>
    <w:p w14:paraId="3F7B3166" w14:textId="77777777" w:rsidR="00097A1B" w:rsidRDefault="00A21651">
      <w:pPr>
        <w:jc w:val="right"/>
        <w:rPr>
          <w:rFonts w:eastAsia="Times New Roman" w:cs="Times New Roman"/>
          <w:szCs w:val="26"/>
        </w:rPr>
      </w:pPr>
      <w:r>
        <w:rPr>
          <w:rFonts w:eastAsia="Times New Roman" w:cs="Times New Roman"/>
          <w:szCs w:val="26"/>
        </w:rPr>
        <w:t>Lê Minh Tiến</w:t>
      </w:r>
    </w:p>
    <w:p w14:paraId="7422FE6D" w14:textId="77777777" w:rsidR="00097A1B" w:rsidRDefault="00097A1B">
      <w:pPr>
        <w:pStyle w:val="Heading1"/>
        <w:keepLines w:val="0"/>
        <w:spacing w:before="60" w:after="480" w:line="288" w:lineRule="auto"/>
        <w:ind w:left="2411" w:firstLine="0"/>
        <w:jc w:val="center"/>
        <w:rPr>
          <w:rFonts w:eastAsia="Times New Roman" w:cs="Times New Roman"/>
        </w:rPr>
        <w:sectPr w:rsidR="00097A1B">
          <w:headerReference w:type="default" r:id="rId9"/>
          <w:footerReference w:type="default" r:id="rId10"/>
          <w:pgSz w:w="12240" w:h="15840"/>
          <w:pgMar w:top="1134" w:right="1134" w:bottom="1134" w:left="1134" w:header="720" w:footer="720" w:gutter="0"/>
          <w:pgNumType w:start="1"/>
          <w:cols w:space="720"/>
        </w:sectPr>
      </w:pPr>
    </w:p>
    <w:p w14:paraId="7D879CC5" w14:textId="77777777" w:rsidR="00097A1B" w:rsidRDefault="00A21651">
      <w:pPr>
        <w:pStyle w:val="Heading1"/>
        <w:keepLines w:val="0"/>
        <w:spacing w:before="60" w:after="480" w:line="288" w:lineRule="auto"/>
        <w:ind w:left="2411" w:firstLine="0"/>
        <w:rPr>
          <w:rFonts w:eastAsia="Times New Roman" w:cs="Times New Roman"/>
          <w:szCs w:val="32"/>
        </w:rPr>
      </w:pPr>
      <w:bookmarkStart w:id="0" w:name="_heading=h.h83z3pejyz4a" w:colFirst="0" w:colLast="0"/>
      <w:bookmarkStart w:id="1" w:name="_Toc240965491"/>
      <w:bookmarkEnd w:id="0"/>
      <w:r>
        <w:rPr>
          <w:rFonts w:eastAsia="Times New Roman" w:cs="Times New Roman"/>
          <w:szCs w:val="32"/>
        </w:rPr>
        <w:lastRenderedPageBreak/>
        <w:t>LỜI MỞ ĐẦU</w:t>
      </w:r>
      <w:bookmarkEnd w:id="1"/>
    </w:p>
    <w:p w14:paraId="56963776" w14:textId="77777777" w:rsidR="00097A1B" w:rsidRDefault="00A21651">
      <w:pPr>
        <w:spacing w:before="120" w:after="0"/>
        <w:rPr>
          <w:rFonts w:eastAsia="Times New Roman" w:cs="Times New Roman"/>
          <w:b/>
          <w:bCs/>
          <w:szCs w:val="26"/>
        </w:rPr>
      </w:pPr>
      <w:r>
        <w:rPr>
          <w:rFonts w:eastAsia="Times New Roman" w:cs="Times New Roman"/>
          <w:b/>
          <w:bCs/>
          <w:szCs w:val="26"/>
        </w:rPr>
        <w:t>1. Tổng quan tình hình nghiên cứu thuộc lĩnh vực của đề tài</w:t>
      </w:r>
    </w:p>
    <w:p w14:paraId="5BDA9A7C" w14:textId="77777777" w:rsidR="00097A1B" w:rsidRDefault="00A21651">
      <w:pPr>
        <w:spacing w:before="120" w:after="0"/>
        <w:jc w:val="both"/>
        <w:rPr>
          <w:rFonts w:eastAsia="Times New Roman" w:cs="Times New Roman"/>
          <w:szCs w:val="26"/>
        </w:rPr>
      </w:pPr>
      <w:r>
        <w:rPr>
          <w:rFonts w:eastAsia="Times New Roman" w:cs="Times New Roman"/>
          <w:szCs w:val="26"/>
        </w:rPr>
        <w:t xml:space="preserve">Quản lý đồng thời nhiều dự án phần mềm trên cùng một đội ngũ nhân sự là tình huống phổ biến ở các công ty phần mềm hiện nay. Khi số dự án chạy song song tăng lên, việc quyết định giao công việc nào cho ai không còn là bài toán riêng của từng dự án mà trở thành bài toán phân bổ một nguồn lực dùng chung: cùng một nhân sự có thể được nhiều quản lý dự án cùng nhắm tới, trong khi năng lực làm việc của người đó là hữu hạn. Theo hướng dẫn của Viện Quản lý Dự án trong tài liệu PMBOK Guide [7], quản lý nguồn lực là </w:t>
      </w:r>
      <w:r>
        <w:rPr>
          <w:rFonts w:eastAsia="Times New Roman" w:cs="Times New Roman"/>
          <w:szCs w:val="26"/>
        </w:rPr>
        <w:t>một trong những lĩnh vực kiến thức cốt lõi của quản lý dự án, và mức độ sử dụng nguồn lực là một trong các chỉ số phản ánh sức khỏe của dự án.</w:t>
      </w:r>
    </w:p>
    <w:p w14:paraId="6C65611C" w14:textId="77777777" w:rsidR="00097A1B" w:rsidRDefault="00A21651">
      <w:pPr>
        <w:spacing w:before="120" w:after="0"/>
        <w:jc w:val="both"/>
        <w:rPr>
          <w:rFonts w:eastAsia="Times New Roman" w:cs="Times New Roman"/>
          <w:szCs w:val="26"/>
        </w:rPr>
      </w:pPr>
      <w:r>
        <w:rPr>
          <w:rFonts w:eastAsia="Times New Roman" w:cs="Times New Roman"/>
          <w:szCs w:val="26"/>
        </w:rPr>
        <w:t>Trên thế giới, nhóm công cụ được dùng nhiều nhất cho công việc này là các nền tảng quản lý dự án thương mại. Jira Software Cloud của hãng Atlassian [8] mạnh về theo dõi công việc với quy trình tùy biến, bảng Kanban, Scrum, tìm kiếm bằng ngôn ngữ JQL và một hệ sinh thái tích hợp rất rộng; tuy nhiên ở khả năng lập kế hoạch năng lực, bản gốc của Jira chỉ hỗ trợ ở mức đội và mức sprint, không mô hình hóa kỹ năng của từng cá nhân, không quản lý lịch nghỉ và không tự sinh ra phương án phân công. Muốn có những năn</w:t>
      </w:r>
      <w:r>
        <w:rPr>
          <w:rFonts w:eastAsia="Times New Roman" w:cs="Times New Roman"/>
          <w:szCs w:val="26"/>
        </w:rPr>
        <w:t>g lực này thì phải mua thêm ứng dụng của bên thứ ba trên Marketplace. Microsoft Project [9] ngược lại rất mạnh về lập lịch, tính đường tới hạn và cân bằng nguồn lực (resource leveling), nhưng cơ chế cân bằng của nó hoạt động bằng cách giãn lịch theo luật ưu tiên chứ không tối ưu hóa đồng thời nhiều mục tiêu theo kỹ năng của từng người. Các nền tảng nhẹ hơn như Asana, Trello, ClickUp hay Odoo Project dễ tiếp cận và triển khai nhanh, nhưng thao tác gán người cho công việc vẫn hoàn toàn thủ công.</w:t>
      </w:r>
    </w:p>
    <w:p w14:paraId="084B55C1" w14:textId="77777777" w:rsidR="00097A1B" w:rsidRDefault="00A21651">
      <w:pPr>
        <w:spacing w:before="120" w:after="0"/>
        <w:jc w:val="both"/>
        <w:rPr>
          <w:rFonts w:eastAsia="Times New Roman" w:cs="Times New Roman"/>
          <w:szCs w:val="26"/>
        </w:rPr>
      </w:pPr>
      <w:r>
        <w:rPr>
          <w:rFonts w:eastAsia="Times New Roman" w:cs="Times New Roman"/>
          <w:szCs w:val="26"/>
        </w:rPr>
        <w:t>Điểm chung của các công cụ trên là chúng ghi nhận rất tốt câu hỏi "ai đang làm gì", nhưng để trống câu hỏi "nên giao việc này cho ai". Người quản lý vẫn phải tự nhớ ai giỏi kỹ năng nào, ai đang gánh bao nhiêu giờ trên các dự án khác và ai sắp nghỉ phép, rồi ra quyết định bằng kinh nghiệm. Khi số dự án và số nhân sự tăng lên, cách làm này vừa tốn thời gian vừa dễ dẫn tới phân bổ lệch: một số người quá tải trong khi một số người khác chưa dùng hết năng lực.</w:t>
      </w:r>
    </w:p>
    <w:p w14:paraId="4D2573DA" w14:textId="77777777" w:rsidR="00097A1B" w:rsidRDefault="00A21651">
      <w:pPr>
        <w:spacing w:before="120" w:after="0"/>
        <w:jc w:val="both"/>
        <w:rPr>
          <w:rFonts w:eastAsia="Times New Roman" w:cs="Times New Roman"/>
          <w:szCs w:val="26"/>
        </w:rPr>
      </w:pPr>
      <w:r>
        <w:rPr>
          <w:rFonts w:eastAsia="Times New Roman" w:cs="Times New Roman"/>
          <w:szCs w:val="26"/>
        </w:rPr>
        <w:lastRenderedPageBreak/>
        <w:t xml:space="preserve">Ở hướng nghiên cứu, bài toán này thuộc lớp bài toán lập lịch dự án có ràng buộc tài nguyên (Resource-Constrained Project Scheduling Problem – RCPSP). Blazewicz và cộng sự [1] đã phân loại và chứng minh lớp bài toán này thuộc loại NP-hard, tức là không có thuật toán nào giải tối ưu tuyệt đối trong thời gian đa thức khi quy mô lớn. Kolisch và Hartmann [2] khảo sát và so sánh có hệ thống các heuristic và metaheuristic giải RCPSP, cho thấy các phương pháp gần đúng là hướng đi thực tế cho bài toán quy mô lớn. Ở </w:t>
      </w:r>
      <w:r>
        <w:rPr>
          <w:rFonts w:eastAsia="Times New Roman" w:cs="Times New Roman"/>
          <w:szCs w:val="26"/>
        </w:rPr>
        <w:t>dạng rút gọn, khi bỏ qua ràng buộc thời gian và thứ tự công việc, bài toán trở thành bài toán gán việc (Assignment Problem) mà Kuhn [3] đã đưa ra lời giải trong thời gian đa thức bằng thuật toán Hungarian. Với bài toán nhiều mục tiêu, giải thuật di truyền do Holland [4] đề xuất và được Deb [5] mở rộng cho tối ưu hóa đa mục tiêu là một trong những hướng được dùng phổ biến nhất. Hướng còn lại là mô hình hóa thành bài toán thỏa mãn ràng buộc (Constraint Satisfaction Problem), với các kỹ thuật lan truyền ràng b</w:t>
      </w:r>
      <w:r>
        <w:rPr>
          <w:rFonts w:eastAsia="Times New Roman" w:cs="Times New Roman"/>
          <w:szCs w:val="26"/>
        </w:rPr>
        <w:t>uộc AC-3 và các heuristic chọn biến MRV, chọn giá trị LCV được trình bày hệ thống trong Russell và Norvig [6]. Các thư viện tối ưu hóa mã nguồn mở như Google OR-Tools [10] hiện cũng cung cấp sẵn solver cho lớp bài toán này.</w:t>
      </w:r>
    </w:p>
    <w:p w14:paraId="30DA4884" w14:textId="77777777" w:rsidR="00097A1B" w:rsidRDefault="00A21651">
      <w:pPr>
        <w:spacing w:before="120" w:after="0"/>
        <w:jc w:val="both"/>
        <w:rPr>
          <w:rFonts w:eastAsia="Times New Roman" w:cs="Times New Roman"/>
          <w:szCs w:val="26"/>
        </w:rPr>
      </w:pPr>
      <w:r>
        <w:rPr>
          <w:rFonts w:eastAsia="Times New Roman" w:cs="Times New Roman"/>
          <w:szCs w:val="26"/>
        </w:rPr>
        <w:t xml:space="preserve">Từ khảo sát trên có thể thấy khoảng trống nằm ở hai phía. Các công cụ thương mại quản lý công việc tốt nhưng không tự đề xuất được phương án phân công dựa trên kỹ năng, năng lực còn trống và lịch nghỉ của từng nhân sự. Ngược lại, các nghiên cứu học thuật giải bài toán tối ưu rất sâu nhưng thường dừng ở mức mô hình và thực nghiệm trên bộ dữ liệu chuẩn, chưa gắn vào một hệ thống quản lý công việc dùng được hằng ngày. Đề tài này nhắm đúng khoảng trống đó: xây dựng một hệ thống quản lý luồng công việc đa dự án </w:t>
      </w:r>
      <w:r>
        <w:rPr>
          <w:rFonts w:eastAsia="Times New Roman" w:cs="Times New Roman"/>
          <w:szCs w:val="26"/>
        </w:rPr>
        <w:t>hoàn chỉnh, đồng thời tích hợp vào đó một module tối ưu hóa phân bổ nhân sự tự động. Module này nhận đầu vào là kỹ năng và mức thành thạo của từng nhân sự, năng lực làm việc theo tuần, lịch nghỉ, khối lượng công việc đang gánh và yêu cầu kỹ năng của từng công việc, rồi đề xuất phương án phân công cân bằng khối lượng, khớp kỹ năng và không để ai quá tải. Kết quả đề xuất được người quản lý xem, so sánh và duyệt trước khi áp dụng, nghĩa là hệ thống hỗ trợ ra quyết định chứ không thay thế người quản lý.</w:t>
      </w:r>
    </w:p>
    <w:p w14:paraId="411CAD05" w14:textId="77777777" w:rsidR="00097A1B" w:rsidRDefault="00A21651">
      <w:pPr>
        <w:spacing w:before="120" w:after="0"/>
        <w:rPr>
          <w:rFonts w:eastAsia="Times New Roman" w:cs="Times New Roman"/>
          <w:b/>
          <w:bCs/>
          <w:szCs w:val="26"/>
        </w:rPr>
      </w:pPr>
      <w:r>
        <w:rPr>
          <w:rFonts w:eastAsia="Times New Roman" w:cs="Times New Roman"/>
          <w:b/>
          <w:bCs/>
          <w:szCs w:val="26"/>
        </w:rPr>
        <w:t>2. Ý nghĩa khoa học và thực tiễn của đề tài</w:t>
      </w:r>
    </w:p>
    <w:p w14:paraId="04267415" w14:textId="77777777" w:rsidR="00097A1B" w:rsidRDefault="00A21651">
      <w:pPr>
        <w:spacing w:before="120" w:after="0"/>
        <w:jc w:val="both"/>
        <w:rPr>
          <w:rFonts w:eastAsia="Times New Roman" w:cs="Times New Roman"/>
          <w:szCs w:val="26"/>
        </w:rPr>
      </w:pPr>
      <w:r>
        <w:rPr>
          <w:rFonts w:eastAsia="Times New Roman" w:cs="Times New Roman"/>
          <w:szCs w:val="26"/>
        </w:rPr>
        <w:t xml:space="preserve">Về mặt khoa học, đề tài mô hình hóa bài toán phân bổ nhân sự trong môi trường đa dự án thành một bài toán tối ưu đa mục tiêu có ràng buộc, đồng thời hiện thực và so sánh thực nghiệm ba phương pháp giải trên cùng một bộ dữ liệu và cùng một thang chấm </w:t>
      </w:r>
      <w:r>
        <w:rPr>
          <w:rFonts w:eastAsia="Times New Roman" w:cs="Times New Roman"/>
          <w:szCs w:val="26"/>
        </w:rPr>
        <w:lastRenderedPageBreak/>
        <w:t>điểm: giải thuật di truyền, giải thuật thỏa mãn ràng buộc, và phương án lai trong đó pha thỏa mãn ràng buộc thu hẹp miền giá trị trước khi pha di truyền tối ưu trên miền đã thu hẹp. Việc đo đạc trên cùng một thang cho phép trả lời một câu hỏi cụ thể: thu hẹp miền giá trị bằng ràng buộc cứng ảnh hưởng thế nào tới tốc độ hội tụ và chất lượng lời giải của giải thuật di truyền.</w:t>
      </w:r>
    </w:p>
    <w:p w14:paraId="5240063F" w14:textId="77777777" w:rsidR="00097A1B" w:rsidRDefault="00A21651">
      <w:pPr>
        <w:spacing w:before="120" w:after="0"/>
        <w:jc w:val="both"/>
        <w:rPr>
          <w:rFonts w:eastAsia="Times New Roman" w:cs="Times New Roman"/>
          <w:szCs w:val="26"/>
        </w:rPr>
      </w:pPr>
      <w:r>
        <w:rPr>
          <w:rFonts w:eastAsia="Times New Roman" w:cs="Times New Roman"/>
          <w:szCs w:val="26"/>
        </w:rPr>
        <w:t>Về mặt thực tiễn, hệ thống giúp người quản lý dự án rút ngắn thời gian lập kế hoạch phân công từ thao tác thủ công xuống một lần chạy đề xuất, nhìn thấy trước tuần nào ai sẽ quá tải thay vì phát hiện khi đã trễ tiến độ, và có căn cứ định lượng khi giải thích quyết định phân công. Người hưởng lợi trực tiếp là quản lý dự án và trưởng nhóm; nhân viên hưởng lợi gián tiếp nhờ khối lượng công việc được phân bổ cân bằng hơn và được giao đúng việc phù hợp với kỹ năng của mình. Ngoài ra, các báo cáo về mức sử dụng n</w:t>
      </w:r>
      <w:r>
        <w:rPr>
          <w:rFonts w:eastAsia="Times New Roman" w:cs="Times New Roman"/>
          <w:szCs w:val="26"/>
        </w:rPr>
        <w:t>guồn lực và chỉ số rủi ro quá tải cũng là dữ liệu đầu vào cho ban lãnh đạo khi cân nhắc nhận thêm dự án hoặc tuyển thêm nhân sự.</w:t>
      </w:r>
    </w:p>
    <w:p w14:paraId="7D3C76B3" w14:textId="77777777" w:rsidR="00097A1B" w:rsidRDefault="00A21651">
      <w:pPr>
        <w:spacing w:after="0" w:line="240" w:lineRule="auto"/>
        <w:rPr>
          <w:rFonts w:eastAsia="Times New Roman" w:cs="Times New Roman"/>
          <w:b/>
          <w:bCs/>
          <w:sz w:val="32"/>
          <w:szCs w:val="32"/>
        </w:rPr>
      </w:pPr>
      <w:r>
        <w:rPr>
          <w:rFonts w:eastAsia="Times New Roman"/>
        </w:rPr>
        <w:br w:type="page"/>
      </w:r>
    </w:p>
    <w:p w14:paraId="13A2ACBD" w14:textId="77777777" w:rsidR="00097A1B" w:rsidRDefault="00A21651">
      <w:pPr>
        <w:pStyle w:val="Heading1"/>
        <w:keepLines w:val="0"/>
        <w:numPr>
          <w:ilvl w:val="0"/>
          <w:numId w:val="1"/>
        </w:numPr>
        <w:spacing w:before="60" w:after="480" w:line="288" w:lineRule="auto"/>
        <w:jc w:val="center"/>
        <w:rPr>
          <w:rFonts w:eastAsia="Times New Roman" w:cs="Times New Roman"/>
          <w:szCs w:val="32"/>
        </w:rPr>
      </w:pPr>
      <w:bookmarkStart w:id="2" w:name="_heading=h.ke97tfewcjsf" w:colFirst="0" w:colLast="0"/>
      <w:bookmarkStart w:id="3" w:name="_Toc240965492"/>
      <w:bookmarkEnd w:id="2"/>
      <w:r>
        <w:rPr>
          <w:rFonts w:eastAsia="Times New Roman" w:cs="Times New Roman"/>
          <w:szCs w:val="32"/>
        </w:rPr>
        <w:lastRenderedPageBreak/>
        <w:t>: GIỚI THIỆU</w:t>
      </w:r>
      <w:bookmarkEnd w:id="3"/>
      <w:r>
        <w:rPr>
          <w:rFonts w:eastAsia="Times New Roman" w:cs="Times New Roman"/>
          <w:szCs w:val="32"/>
        </w:rPr>
        <w:t xml:space="preserve"> </w:t>
      </w:r>
    </w:p>
    <w:p w14:paraId="62C97DF0" w14:textId="77777777" w:rsidR="00097A1B" w:rsidRDefault="00A21651">
      <w:pPr>
        <w:pStyle w:val="Heading2"/>
        <w:keepLines w:val="0"/>
        <w:numPr>
          <w:ilvl w:val="1"/>
          <w:numId w:val="1"/>
        </w:numPr>
        <w:spacing w:before="120"/>
        <w:rPr>
          <w:rFonts w:eastAsia="Times New Roman" w:cs="Times New Roman"/>
          <w:sz w:val="26"/>
        </w:rPr>
      </w:pPr>
      <w:bookmarkStart w:id="4" w:name="_heading=h.q41z50cstogm" w:colFirst="0" w:colLast="0"/>
      <w:bookmarkStart w:id="5" w:name="_Toc240965493"/>
      <w:bookmarkEnd w:id="4"/>
      <w:r>
        <w:rPr>
          <w:rFonts w:eastAsia="Times New Roman" w:cs="Times New Roman"/>
        </w:rPr>
        <w:t>Tổng quan</w:t>
      </w:r>
      <w:bookmarkEnd w:id="5"/>
      <w:r>
        <w:rPr>
          <w:rFonts w:eastAsia="Times New Roman" w:cs="Times New Roman"/>
        </w:rPr>
        <w:t xml:space="preserve"> </w:t>
      </w:r>
    </w:p>
    <w:p w14:paraId="66F151A0" w14:textId="77777777" w:rsidR="00097A1B" w:rsidRDefault="00A21651">
      <w:pPr>
        <w:spacing w:before="120" w:after="0"/>
        <w:jc w:val="both"/>
        <w:rPr>
          <w:rFonts w:eastAsia="Times New Roman" w:cs="Times New Roman"/>
          <w:szCs w:val="26"/>
        </w:rPr>
      </w:pPr>
      <w:r>
        <w:rPr>
          <w:rFonts w:eastAsia="Times New Roman" w:cs="Times New Roman"/>
          <w:szCs w:val="26"/>
        </w:rPr>
        <w:t>Khi một công ty phần mềm chạy nhiều dự án song song trên cùng một đội ngũ, thông tin về công việc và nhân sự thường bị phân mảnh. Kế hoạch của mỗi dự án nằm trong một tệp bảng tính riêng, việc trao đổi và giao việc diễn ra trên các nhóm chat, còn thông tin về kỹ năng và lịch nghỉ của nhân sự thì nằm trong trí nhớ của người quản lý. Hệ quả là không ai nhìn thấy được tổng khối lượng công việc mà một người đang gánh trên tất cả các dự án. Người quản lý dự án A giao thêm việc cho một nhân sự mà không biết người</w:t>
      </w:r>
      <w:r>
        <w:rPr>
          <w:rFonts w:eastAsia="Times New Roman" w:cs="Times New Roman"/>
          <w:szCs w:val="26"/>
        </w:rPr>
        <w:t xml:space="preserve"> đó đã kín lịch ở dự án B, dẫn tới trùng lịch, quá tải và trễ tiến độ. Ở chiều ngược lại, có những nhân sự chưa dùng hết năng lực nhưng không được nhắc tới đơn giản vì họ không nằm trong nhóm quen thuộc của người quản lý.</w:t>
      </w:r>
    </w:p>
    <w:p w14:paraId="52D5677A" w14:textId="77777777" w:rsidR="00097A1B" w:rsidRDefault="00A21651">
      <w:pPr>
        <w:spacing w:before="120" w:after="0"/>
        <w:jc w:val="both"/>
        <w:rPr>
          <w:rFonts w:eastAsia="Times New Roman" w:cs="Times New Roman"/>
          <w:szCs w:val="26"/>
        </w:rPr>
      </w:pPr>
      <w:r>
        <w:rPr>
          <w:rFonts w:eastAsia="Times New Roman" w:cs="Times New Roman"/>
          <w:szCs w:val="26"/>
        </w:rPr>
        <w:t>Việc phân công chủ yếu dựa vào kinh nghiệm cá nhân cũng tạo ra ba vấn đề khác. Thứ nhất, chất lượng phân công phụ thuộc vào việc người quản lý nhớ chính xác đến đâu về kỹ năng của từng người; khi đội ngũ đông lên thì trí nhớ không còn đáng tin cậy. Thứ hai, quyết định phân công khó giải thích và khó kiểm chứng vì không có tiêu chí định lượng. Thứ ba, mỗi lần kế hoạch thay đổi — thêm công việc, có người nghỉ phép, dự án đổi độ ưu tiên — thì toàn bộ việc cân nhắc phải làm lại từ đầu bằng tay. Các công cụ quản</w:t>
      </w:r>
      <w:r>
        <w:rPr>
          <w:rFonts w:eastAsia="Times New Roman" w:cs="Times New Roman"/>
          <w:szCs w:val="26"/>
        </w:rPr>
        <w:t xml:space="preserve"> lý công việc phổ biến hiện nay tuy giải quyết được vấn đề phân mảnh thông tin, nhưng phần gán người vẫn là thao tác thủ công: chúng ghi lại quyết định của người quản lý chứ không hỗ trợ đưa ra quyết định đó.</w:t>
      </w:r>
    </w:p>
    <w:p w14:paraId="5FEF92ED" w14:textId="77777777" w:rsidR="00097A1B" w:rsidRDefault="00A21651">
      <w:pPr>
        <w:spacing w:before="120" w:after="0"/>
        <w:jc w:val="both"/>
        <w:rPr>
          <w:rFonts w:eastAsia="Times New Roman" w:cs="Times New Roman"/>
          <w:szCs w:val="26"/>
        </w:rPr>
      </w:pPr>
      <w:r>
        <w:rPr>
          <w:rFonts w:eastAsia="Times New Roman" w:cs="Times New Roman"/>
          <w:szCs w:val="26"/>
        </w:rPr>
        <w:t xml:space="preserve">Hệ thống được xây dựng trong đề tài này giải quyết hai vấn đề chính. Một là tập trung toàn bộ dữ liệu dự án, công việc, nhân sự, kỹ năng, năng lực và lịch nghỉ về một nơi, kèm các công cụ trực quan hóa để người quản lý nhìn thấy khối lượng công việc của từng người trên tất cả dự án và phát hiện sớm tình trạng quá tải. Hai là tự động đề xuất phương án phân bổ nhân sự bằng thuật toán tối ưu hóa, dựa trên kỹ năng yêu cầu của công việc, mức thành thạo và năng lực còn trống của nhân sự, lịch nghỉ và quan hệ phụ </w:t>
      </w:r>
      <w:r>
        <w:rPr>
          <w:rFonts w:eastAsia="Times New Roman" w:cs="Times New Roman"/>
          <w:szCs w:val="26"/>
        </w:rPr>
        <w:t>thuộc giữa các công việc. Phương án đề xuất được trình bày kèm các chỉ số đánh giá để người quản lý so sánh, chỉnh sửa và quyết định có áp dụng hay không.</w:t>
      </w:r>
    </w:p>
    <w:p w14:paraId="04E4859D" w14:textId="77777777" w:rsidR="00097A1B" w:rsidRDefault="00A21651">
      <w:pPr>
        <w:pStyle w:val="Heading2"/>
        <w:keepLines w:val="0"/>
        <w:numPr>
          <w:ilvl w:val="1"/>
          <w:numId w:val="1"/>
        </w:numPr>
        <w:spacing w:before="120"/>
        <w:rPr>
          <w:rFonts w:eastAsia="Times New Roman" w:cs="Times New Roman"/>
          <w:sz w:val="26"/>
        </w:rPr>
      </w:pPr>
      <w:bookmarkStart w:id="6" w:name="_heading=h.fcc1tj4fwdni" w:colFirst="0" w:colLast="0"/>
      <w:bookmarkStart w:id="7" w:name="_Toc240965494"/>
      <w:bookmarkEnd w:id="6"/>
      <w:r>
        <w:rPr>
          <w:rFonts w:eastAsia="Times New Roman" w:cs="Times New Roman"/>
        </w:rPr>
        <w:lastRenderedPageBreak/>
        <w:t>Mục tiêu đề tài</w:t>
      </w:r>
      <w:bookmarkEnd w:id="7"/>
    </w:p>
    <w:p w14:paraId="4DE680A5" w14:textId="77777777" w:rsidR="00097A1B" w:rsidRDefault="00A21651">
      <w:pPr>
        <w:spacing w:before="120" w:after="0"/>
        <w:jc w:val="both"/>
        <w:rPr>
          <w:rFonts w:eastAsia="Times New Roman" w:cs="Times New Roman"/>
          <w:szCs w:val="26"/>
        </w:rPr>
      </w:pPr>
      <w:r>
        <w:rPr>
          <w:rFonts w:eastAsia="Times New Roman" w:cs="Times New Roman"/>
          <w:szCs w:val="26"/>
        </w:rPr>
        <w:t>Đề tài đặt ra các mục tiêu cụ thể sau:</w:t>
      </w:r>
    </w:p>
    <w:p w14:paraId="1EE22504"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hệ thống quản lý dự án và công việc cho môi trường nhiều dự án chạy song song, có phân quyền theo ba vai trò: quản trị viên, quản lý dự án và thành viên.</w:t>
      </w:r>
    </w:p>
    <w:p w14:paraId="64B2D395"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chức năng quản lý nhân sự gồm ma trận kỹ năng theo mức thành thạo, năng lực làm việc theo tuần và lịch nghỉ của từng người.</w:t>
      </w:r>
    </w:p>
    <w:p w14:paraId="3B6BDFC2"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chức năng theo dõi và trực quan hóa khối lượng công việc: biểu đồ phân bổ theo nhân sự, cảnh báo quá tải, chỉ số rủi ro quá tải và biểu đồ xu hướng khối lượng theo thời gian.</w:t>
      </w:r>
    </w:p>
    <w:p w14:paraId="3473ED25"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module tối ưu hóa tự động đề xuất phương án phân bổ nhân sự, hiện thực bằng ba phương pháp: giải thuật di truyền, giải thuật thỏa mãn ràng buộc và phương án lai kết hợp hai phương pháp trên.</w:t>
      </w:r>
    </w:p>
    <w:p w14:paraId="5E5D6BD9"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chức năng lưu lịch sử, so sánh nhiều phương án tối ưu hóa và áp dụng phương án đã chọn vào hệ thống.</w:t>
      </w:r>
    </w:p>
    <w:p w14:paraId="40FF41A4"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biểu đồ Gantt cho nhiều dự án, có hiển thị quan hệ phụ thuộc và đường tới hạn.</w:t>
      </w:r>
    </w:p>
    <w:p w14:paraId="1B861A4E"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Thực nghiệm và đánh giá: so sánh kết quả phân bổ tự động với phân bổ thủ công, và so sánh ba phương pháp giải với nhau theo chất lượng lời giải lẫn thời gian chạy.</w:t>
      </w:r>
    </w:p>
    <w:p w14:paraId="02ABE121" w14:textId="77777777" w:rsidR="00097A1B" w:rsidRDefault="00A21651">
      <w:pPr>
        <w:pStyle w:val="Heading2"/>
        <w:keepLines w:val="0"/>
        <w:numPr>
          <w:ilvl w:val="1"/>
          <w:numId w:val="1"/>
        </w:numPr>
        <w:spacing w:before="120"/>
        <w:rPr>
          <w:rFonts w:eastAsia="Times New Roman" w:cs="Times New Roman"/>
          <w:sz w:val="26"/>
        </w:rPr>
      </w:pPr>
      <w:bookmarkStart w:id="8" w:name="_heading=h.jtqznh309yl4" w:colFirst="0" w:colLast="0"/>
      <w:bookmarkStart w:id="9" w:name="_Toc240965495"/>
      <w:bookmarkEnd w:id="8"/>
      <w:r>
        <w:rPr>
          <w:rFonts w:eastAsia="Times New Roman" w:cs="Times New Roman"/>
        </w:rPr>
        <w:t>Phạm vi đề tài</w:t>
      </w:r>
      <w:bookmarkEnd w:id="9"/>
    </w:p>
    <w:p w14:paraId="16E86AB5" w14:textId="77777777" w:rsidR="00097A1B" w:rsidRDefault="00A21651">
      <w:pPr>
        <w:spacing w:before="120" w:after="0"/>
        <w:jc w:val="both"/>
        <w:rPr>
          <w:rFonts w:eastAsia="Times New Roman" w:cs="Times New Roman"/>
          <w:szCs w:val="26"/>
        </w:rPr>
      </w:pPr>
      <w:r>
        <w:rPr>
          <w:rFonts w:eastAsia="Times New Roman" w:cs="Times New Roman"/>
          <w:szCs w:val="26"/>
        </w:rPr>
        <w:t>Đối tượng người dùng của hệ thống là nhân sự trong các công ty phần mềm vừa và nhỏ có nhiều dự án chạy song song, chia thành ba nhóm:</w:t>
      </w:r>
    </w:p>
    <w:p w14:paraId="6D5272AD"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Quản trị viên: người phụ trách vận hành hệ thống, quản lý tài khoản, phòng ban và dữ liệu nhân sự toàn công ty.</w:t>
      </w:r>
    </w:p>
    <w:p w14:paraId="0F064E49"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Quản lý dự án: người lập kế hoạch, tạo công việc, chạy chức năng đề xuất phân bổ và duyệt phương án phân công.</w:t>
      </w:r>
    </w:p>
    <w:p w14:paraId="7FF60EAC"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lastRenderedPageBreak/>
        <w:t>– Thành viên: nhân viên thực hiện công việc, cập nhật tiến độ phần việc được giao và theo dõi khối lượng công việc của bản thân.</w:t>
      </w:r>
    </w:p>
    <w:p w14:paraId="1D9DD99E" w14:textId="77777777" w:rsidR="00097A1B" w:rsidRDefault="00A21651">
      <w:pPr>
        <w:spacing w:before="120" w:after="0"/>
        <w:jc w:val="both"/>
        <w:rPr>
          <w:rFonts w:eastAsia="Times New Roman" w:cs="Times New Roman"/>
          <w:szCs w:val="26"/>
        </w:rPr>
      </w:pPr>
      <w:r>
        <w:rPr>
          <w:rFonts w:eastAsia="Times New Roman" w:cs="Times New Roman"/>
          <w:szCs w:val="26"/>
        </w:rPr>
        <w:t>Về công cụ và công nghệ sử dụng để phát triển:</w:t>
      </w:r>
    </w:p>
    <w:p w14:paraId="4BB24310" w14:textId="77777777" w:rsidR="00097A1B" w:rsidRDefault="00A21651">
      <w:pPr>
        <w:spacing w:before="120" w:after="0"/>
        <w:ind w:left="720" w:hanging="340"/>
        <w:jc w:val="both"/>
        <w:rPr>
          <w:rFonts w:eastAsia="Times New Roman" w:cs="Times New Roman"/>
          <w:szCs w:val="26"/>
        </w:rPr>
      </w:pPr>
      <w:r>
        <w:rPr>
          <w:rFonts w:eastAsia="Times New Roman"/>
        </w:rPr>
        <w:t>– React 18 kết hợp Vite 5 và Ant Design 6 để xây dựng giao diện web theo mô hình SPA; các trang được tách theo route nhằm giảm tải ban đầu.</w:t>
      </w:r>
    </w:p>
    <w:p w14:paraId="10C38D4A"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Node.js với framework Express 4 — dùng để xây dựng máy chủ và bộ API dạng REST cho toàn hệ thống.</w:t>
      </w:r>
    </w:p>
    <w:p w14:paraId="39100682"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MongoDB 7 với thư viện Mongoose 8 — dùng để lưu trữ dữ liệu và định nghĩa lược đồ dữ liệu.</w:t>
      </w:r>
    </w:p>
    <w:p w14:paraId="36D66CAA"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Socket.IO 4 — dùng để đẩy thông báo thời gian thực tới người dùng khi có thay đổi liên quan tới họ.</w:t>
      </w:r>
    </w:p>
    <w:p w14:paraId="5B137B84"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JSON Web Token kết hợp bcryptjs — dùng để xác thực người dùng và bảo vệ mật khẩu.</w:t>
      </w:r>
    </w:p>
    <w:p w14:paraId="157654EB"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Git và GitHub — dùng để quản lý mã nguồn và theo dõi lịch sử thay đổi.</w:t>
      </w:r>
    </w:p>
    <w:p w14:paraId="77A4664D" w14:textId="77777777" w:rsidR="00097A1B" w:rsidRDefault="00A21651">
      <w:pPr>
        <w:spacing w:before="120" w:after="0"/>
        <w:jc w:val="both"/>
        <w:rPr>
          <w:rFonts w:eastAsia="Times New Roman" w:cs="Times New Roman"/>
          <w:szCs w:val="26"/>
        </w:rPr>
      </w:pPr>
      <w:r>
        <w:rPr>
          <w:rFonts w:eastAsia="Times New Roman" w:cs="Times New Roman"/>
          <w:szCs w:val="26"/>
        </w:rPr>
        <w:t>Về thuật toán, hệ thống hiện thực ba phương pháp giải cho bài toán phân bổ nhân sự:</w:t>
      </w:r>
    </w:p>
    <w:p w14:paraId="78F59B3E"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Giải thuật di truyền (Genetic Algorithm) với hàm thích nghi đa mục tiêu, dùng chọn lọc theo giải đấu, lai ghép đồng nhất, đột biến gán lại ngẫu nhiên và cơ chế giữ lại cá thể ưu tú.</w:t>
      </w:r>
    </w:p>
    <w:p w14:paraId="0151A2B9"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Giải thuật thỏa mãn ràng buộc (Constraint Satisfaction Problem) giải bằng quay lui kết hợp lan truyền ràng buộc AC-3 và hai heuristic MRV, LCV.</w:t>
      </w:r>
    </w:p>
    <w:p w14:paraId="33DC36CD"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Phương án lai (Hybrid): dùng pha thỏa mãn ràng buộc để thu hẹp miền giá trị của từng công việc, sau đó để giải thuật di truyền tối ưu trên miền đã thu hẹp.</w:t>
      </w:r>
    </w:p>
    <w:p w14:paraId="222F14AB" w14:textId="77777777" w:rsidR="00097A1B" w:rsidRDefault="00A21651">
      <w:pPr>
        <w:spacing w:before="120" w:after="0"/>
        <w:jc w:val="both"/>
        <w:rPr>
          <w:rFonts w:eastAsia="Times New Roman" w:cs="Times New Roman"/>
          <w:szCs w:val="26"/>
        </w:rPr>
      </w:pPr>
      <w:r>
        <w:rPr>
          <w:rFonts w:eastAsia="Times New Roman" w:cs="Times New Roman"/>
          <w:szCs w:val="26"/>
        </w:rPr>
        <w:t>Những nội dung không nằm trong phạm vi đề tài:</w:t>
      </w:r>
    </w:p>
    <w:p w14:paraId="033899F6"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Không tính lương, không tích hợp hệ thống chấm công và không quản lý hợp đồng lao động.</w:t>
      </w:r>
    </w:p>
    <w:p w14:paraId="2D77262E"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lastRenderedPageBreak/>
        <w:t>– Không hiện thực quy trình làm việc tùy biến theo từng dự án; hệ thống dùng một bộ trạng thái công việc cố định.</w:t>
      </w:r>
    </w:p>
    <w:p w14:paraId="4F00908F" w14:textId="77777777" w:rsidR="00097A1B" w:rsidRDefault="00A21651">
      <w:pPr>
        <w:spacing w:before="120" w:after="0"/>
        <w:ind w:left="720" w:hanging="340"/>
        <w:jc w:val="both"/>
        <w:rPr>
          <w:rFonts w:eastAsia="Times New Roman" w:cs="Times New Roman"/>
          <w:szCs w:val="26"/>
        </w:rPr>
      </w:pPr>
      <w:r>
        <w:rPr>
          <w:rFonts w:eastAsia="Times New Roman"/>
        </w:rPr>
        <w:t>– Hệ thống đã hỗ trợ bình luận, checklist, người theo dõi và công việc con; chưa triển khai kho tệp đính kèm dung lượng lớn và nhắc tên nâng cao.</w:t>
      </w:r>
    </w:p>
    <w:p w14:paraId="63B6AEFA"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Không tích hợp với các hệ thống quản lý công việc sẵn có của bên thứ ba.</w:t>
      </w:r>
    </w:p>
    <w:p w14:paraId="72639A10" w14:textId="77777777" w:rsidR="00097A1B" w:rsidRDefault="00A21651">
      <w:pPr>
        <w:pStyle w:val="Heading2"/>
        <w:keepLines w:val="0"/>
        <w:numPr>
          <w:ilvl w:val="1"/>
          <w:numId w:val="1"/>
        </w:numPr>
        <w:spacing w:before="120"/>
        <w:rPr>
          <w:rFonts w:eastAsia="Times New Roman" w:cs="Times New Roman"/>
          <w:sz w:val="26"/>
        </w:rPr>
      </w:pPr>
      <w:bookmarkStart w:id="10" w:name="_heading=h.wos6koehpv5f" w:colFirst="0" w:colLast="0"/>
      <w:bookmarkStart w:id="11" w:name="_Toc240965496"/>
      <w:bookmarkEnd w:id="10"/>
      <w:r>
        <w:rPr>
          <w:rFonts w:eastAsia="Times New Roman" w:cs="Times New Roman"/>
        </w:rPr>
        <w:t>Mô tả yêu cầu chức năng</w:t>
      </w:r>
      <w:bookmarkEnd w:id="11"/>
    </w:p>
    <w:p w14:paraId="721A5191" w14:textId="77777777" w:rsidR="00097A1B" w:rsidRDefault="00A21651">
      <w:pPr>
        <w:spacing w:before="120" w:after="0"/>
        <w:jc w:val="both"/>
        <w:rPr>
          <w:rFonts w:eastAsia="Times New Roman" w:cs="Times New Roman"/>
          <w:szCs w:val="26"/>
        </w:rPr>
      </w:pPr>
      <w:r>
        <w:rPr>
          <w:rFonts w:eastAsia="Times New Roman" w:cs="Times New Roman"/>
          <w:szCs w:val="26"/>
        </w:rPr>
        <w:t>Hệ thống Quản lý luồng công việc đa dự án và tối ưu hóa phân bổ nhân sự là một ứng dụng web, gồm phần giao diện chạy trên trình duyệt và phần máy chủ cung cấp API. Hệ thống cho phép một tổ chức quản lý đồng thời nhiều dự án, mỗi dự án gồm nhiều công việc có thời gian bắt đầu, thời gian kết thúc, giờ công ước tính, độ ưu tiên, quan hệ phụ thuộc và danh sách kỹ năng yêu cầu. Song song với đó, hệ thống quản lý hồ sơ nhân sự gồm phòng ban, ma trận kỹ năng theo bốn mức thành thạo, năng lực làm việc tối đa theo t</w:t>
      </w:r>
      <w:r>
        <w:rPr>
          <w:rFonts w:eastAsia="Times New Roman" w:cs="Times New Roman"/>
          <w:szCs w:val="26"/>
        </w:rPr>
        <w:t>uần, hệ số toàn thời gian và các kỳ nghỉ đã đăng ký.</w:t>
      </w:r>
    </w:p>
    <w:p w14:paraId="76B82E52" w14:textId="77777777" w:rsidR="00097A1B" w:rsidRDefault="00A21651">
      <w:pPr>
        <w:spacing w:before="120" w:after="0"/>
        <w:jc w:val="both"/>
        <w:rPr>
          <w:rFonts w:eastAsia="Times New Roman" w:cs="Times New Roman"/>
          <w:szCs w:val="26"/>
        </w:rPr>
      </w:pPr>
      <w:r>
        <w:rPr>
          <w:rFonts w:eastAsia="Times New Roman" w:cs="Times New Roman"/>
          <w:szCs w:val="26"/>
        </w:rPr>
        <w:t>Hệ thống có ba nhóm người dùng. Quản trị viên chịu trách nhiệm vận hành: quản lý tài khoản, phòng ban, dữ liệu nhân sự toàn công ty và nhật ký hoạt động. Quản lý dự án là người dùng chính của các nghiệp vụ lập kế hoạch: tạo dự án, tạo công việc, quản lý thành viên, chạy chức năng đề xuất phân bổ và duyệt phương án. Thành viên là nhân sự thực hiện công việc, chỉ được cập nhật tiến độ những công việc giao cho chính mình và theo dõi khối lượng công việc của bản thân.</w:t>
      </w:r>
    </w:p>
    <w:p w14:paraId="12D5E95E" w14:textId="77777777" w:rsidR="00097A1B" w:rsidRDefault="00A21651">
      <w:pPr>
        <w:spacing w:before="120" w:after="0"/>
        <w:jc w:val="both"/>
        <w:rPr>
          <w:rFonts w:eastAsia="Times New Roman" w:cs="Times New Roman"/>
          <w:szCs w:val="26"/>
        </w:rPr>
      </w:pPr>
      <w:r>
        <w:rPr>
          <w:rFonts w:eastAsia="Times New Roman"/>
        </w:rPr>
        <w:t xml:space="preserve">Các nhóm tính năng chính gồm: xác thực và phân quyền theo vai trò/quyền ứng dụng; quản lý dự án, thành viên và nhóm công việc; quản lý công việc bằng bảng Kanban, lịch, Gantt, phụ thuộc, công việc con, bình luận, checklist và người theo dõi; quản lý nhân sự với ma trận kỹ năng, năng lực và lịch nghỉ; công việc lặp; module tối ưu hóa GA/CSP/Hybrid có benchmark, lịch sử, so sánh, áp dụng và hoàn tác; báo cáo, thông báo thời gian thực, nhật ký hoạt động và cấu hình công ty. Phiên bản di động đóng vai trò kênh </w:t>
      </w:r>
      <w:r>
        <w:rPr>
          <w:rFonts w:eastAsia="Times New Roman"/>
        </w:rPr>
        <w:t>truy cập bổ trợ cho các nghiệp vụ chính.</w:t>
      </w:r>
    </w:p>
    <w:p w14:paraId="33666C14" w14:textId="77777777" w:rsidR="00097A1B" w:rsidRDefault="00A21651">
      <w:pPr>
        <w:spacing w:before="120" w:after="0"/>
        <w:jc w:val="both"/>
        <w:rPr>
          <w:rFonts w:eastAsia="Times New Roman" w:cs="Times New Roman"/>
          <w:szCs w:val="26"/>
        </w:rPr>
      </w:pPr>
      <w:r>
        <w:rPr>
          <w:rFonts w:eastAsia="Times New Roman" w:cs="Times New Roman"/>
          <w:szCs w:val="26"/>
        </w:rPr>
        <w:t>Bảng dưới đây mô tả tương quan giữa các nhóm người dùng và các chức năng chính của hệ thống.</w:t>
      </w:r>
    </w:p>
    <w:tbl>
      <w:tblPr>
        <w:tblStyle w:val="a"/>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1496"/>
        <w:gridCol w:w="1496"/>
        <w:gridCol w:w="1496"/>
      </w:tblGrid>
      <w:tr w:rsidR="00097A1B" w14:paraId="4DDF6633" w14:textId="77777777">
        <w:trPr>
          <w:cantSplit/>
          <w:tblHeader/>
          <w:jc w:val="center"/>
        </w:trPr>
        <w:tc>
          <w:tcPr>
            <w:tcW w:w="4300" w:type="dxa"/>
            <w:shd w:val="clear" w:color="auto" w:fill="FFE699"/>
          </w:tcPr>
          <w:p w14:paraId="7B4D0631" w14:textId="77777777" w:rsidR="00097A1B" w:rsidRDefault="00A21651">
            <w:pPr>
              <w:spacing w:before="30" w:after="30" w:line="240" w:lineRule="auto"/>
              <w:jc w:val="center"/>
              <w:rPr>
                <w:rFonts w:eastAsia="Times New Roman" w:cs="Times New Roman"/>
                <w:b/>
                <w:bCs/>
              </w:rPr>
            </w:pPr>
            <w:r>
              <w:rPr>
                <w:rFonts w:eastAsia="Times New Roman" w:cs="Times New Roman"/>
                <w:b/>
                <w:bCs/>
              </w:rPr>
              <w:lastRenderedPageBreak/>
              <w:t>Tên chức năng</w:t>
            </w:r>
          </w:p>
        </w:tc>
        <w:tc>
          <w:tcPr>
            <w:tcW w:w="1496" w:type="dxa"/>
            <w:shd w:val="clear" w:color="auto" w:fill="FFE699"/>
          </w:tcPr>
          <w:p w14:paraId="54F37837" w14:textId="77777777" w:rsidR="00097A1B" w:rsidRDefault="00A21651">
            <w:pPr>
              <w:spacing w:before="30" w:after="30" w:line="240" w:lineRule="auto"/>
              <w:jc w:val="center"/>
              <w:rPr>
                <w:rFonts w:eastAsia="Times New Roman" w:cs="Times New Roman"/>
                <w:b/>
                <w:bCs/>
              </w:rPr>
            </w:pPr>
            <w:r>
              <w:rPr>
                <w:rFonts w:eastAsia="Times New Roman" w:cs="Times New Roman"/>
                <w:b/>
                <w:bCs/>
              </w:rPr>
              <w:t>Quản trị viên</w:t>
            </w:r>
          </w:p>
        </w:tc>
        <w:tc>
          <w:tcPr>
            <w:tcW w:w="1496" w:type="dxa"/>
            <w:shd w:val="clear" w:color="auto" w:fill="FFE699"/>
          </w:tcPr>
          <w:p w14:paraId="1B57BDE9" w14:textId="77777777" w:rsidR="00097A1B" w:rsidRDefault="00A21651">
            <w:pPr>
              <w:spacing w:before="30" w:after="30" w:line="240" w:lineRule="auto"/>
              <w:jc w:val="center"/>
              <w:rPr>
                <w:rFonts w:eastAsia="Times New Roman" w:cs="Times New Roman"/>
                <w:b/>
                <w:bCs/>
              </w:rPr>
            </w:pPr>
            <w:r>
              <w:rPr>
                <w:rFonts w:eastAsia="Times New Roman" w:cs="Times New Roman"/>
                <w:b/>
                <w:bCs/>
              </w:rPr>
              <w:t>Quản lý dự án</w:t>
            </w:r>
          </w:p>
        </w:tc>
        <w:tc>
          <w:tcPr>
            <w:tcW w:w="1496" w:type="dxa"/>
            <w:shd w:val="clear" w:color="auto" w:fill="FFE699"/>
          </w:tcPr>
          <w:p w14:paraId="101D44A7" w14:textId="77777777" w:rsidR="00097A1B" w:rsidRDefault="00A21651">
            <w:pPr>
              <w:spacing w:before="30" w:after="30" w:line="240" w:lineRule="auto"/>
              <w:jc w:val="center"/>
              <w:rPr>
                <w:rFonts w:eastAsia="Times New Roman" w:cs="Times New Roman"/>
                <w:b/>
                <w:bCs/>
              </w:rPr>
            </w:pPr>
            <w:r>
              <w:rPr>
                <w:rFonts w:eastAsia="Times New Roman" w:cs="Times New Roman"/>
                <w:b/>
                <w:bCs/>
              </w:rPr>
              <w:t>Thành viên</w:t>
            </w:r>
          </w:p>
        </w:tc>
      </w:tr>
      <w:tr w:rsidR="00097A1B" w14:paraId="51E6652D" w14:textId="77777777">
        <w:trPr>
          <w:cantSplit/>
          <w:jc w:val="center"/>
        </w:trPr>
        <w:tc>
          <w:tcPr>
            <w:tcW w:w="4300" w:type="dxa"/>
          </w:tcPr>
          <w:p w14:paraId="0E60A0D3" w14:textId="77777777" w:rsidR="00097A1B" w:rsidRDefault="00A21651">
            <w:pPr>
              <w:spacing w:before="30" w:after="30" w:line="240" w:lineRule="auto"/>
              <w:jc w:val="both"/>
              <w:rPr>
                <w:rFonts w:eastAsia="Times New Roman" w:cs="Times New Roman"/>
              </w:rPr>
            </w:pPr>
            <w:r>
              <w:rPr>
                <w:rFonts w:eastAsia="Times New Roman" w:cs="Times New Roman"/>
              </w:rPr>
              <w:t>Đăng ký, đăng nhập, đăng xuất</w:t>
            </w:r>
          </w:p>
        </w:tc>
        <w:tc>
          <w:tcPr>
            <w:tcW w:w="1496" w:type="dxa"/>
          </w:tcPr>
          <w:p w14:paraId="2C068084"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07D14D5"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994F0CB"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0089BC5E" w14:textId="77777777">
        <w:trPr>
          <w:cantSplit/>
          <w:jc w:val="center"/>
        </w:trPr>
        <w:tc>
          <w:tcPr>
            <w:tcW w:w="4300" w:type="dxa"/>
          </w:tcPr>
          <w:p w14:paraId="0EC4497D" w14:textId="77777777" w:rsidR="00097A1B" w:rsidRDefault="00A21651">
            <w:pPr>
              <w:spacing w:before="30" w:after="30" w:line="240" w:lineRule="auto"/>
              <w:jc w:val="both"/>
              <w:rPr>
                <w:rFonts w:eastAsia="Times New Roman" w:cs="Times New Roman"/>
              </w:rPr>
            </w:pPr>
            <w:r>
              <w:rPr>
                <w:rFonts w:eastAsia="Times New Roman" w:cs="Times New Roman"/>
              </w:rPr>
              <w:t>Cập nhật hồ sơ cá nhân, đổi mật khẩu</w:t>
            </w:r>
          </w:p>
        </w:tc>
        <w:tc>
          <w:tcPr>
            <w:tcW w:w="1496" w:type="dxa"/>
          </w:tcPr>
          <w:p w14:paraId="1B440798"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BE41B2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8F16A5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1FFF0C4A" w14:textId="77777777">
        <w:trPr>
          <w:cantSplit/>
          <w:jc w:val="center"/>
        </w:trPr>
        <w:tc>
          <w:tcPr>
            <w:tcW w:w="4300" w:type="dxa"/>
          </w:tcPr>
          <w:p w14:paraId="3F0C0211" w14:textId="77777777" w:rsidR="00097A1B" w:rsidRDefault="00A21651">
            <w:pPr>
              <w:spacing w:before="30" w:after="30" w:line="240" w:lineRule="auto"/>
              <w:jc w:val="both"/>
              <w:rPr>
                <w:rFonts w:eastAsia="Times New Roman" w:cs="Times New Roman"/>
              </w:rPr>
            </w:pPr>
            <w:r>
              <w:rPr>
                <w:rFonts w:eastAsia="Times New Roman" w:cs="Times New Roman"/>
              </w:rPr>
              <w:t>Nhận thông báo thời gian thực</w:t>
            </w:r>
          </w:p>
        </w:tc>
        <w:tc>
          <w:tcPr>
            <w:tcW w:w="1496" w:type="dxa"/>
          </w:tcPr>
          <w:p w14:paraId="4AB82E8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6DEBD81"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A18AF0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3DA39C53" w14:textId="77777777">
        <w:trPr>
          <w:cantSplit/>
          <w:jc w:val="center"/>
        </w:trPr>
        <w:tc>
          <w:tcPr>
            <w:tcW w:w="4300" w:type="dxa"/>
          </w:tcPr>
          <w:p w14:paraId="168732A6" w14:textId="77777777" w:rsidR="00097A1B" w:rsidRDefault="00A21651">
            <w:pPr>
              <w:spacing w:before="30" w:after="30" w:line="240" w:lineRule="auto"/>
              <w:jc w:val="both"/>
              <w:rPr>
                <w:rFonts w:eastAsia="Times New Roman" w:cs="Times New Roman"/>
              </w:rPr>
            </w:pPr>
            <w:r>
              <w:rPr>
                <w:rFonts w:eastAsia="Times New Roman" w:cs="Times New Roman"/>
              </w:rPr>
              <w:t>Quản lý tài khoản người dùng</w:t>
            </w:r>
          </w:p>
        </w:tc>
        <w:tc>
          <w:tcPr>
            <w:tcW w:w="1496" w:type="dxa"/>
          </w:tcPr>
          <w:p w14:paraId="5BAED3E2"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D036D2D"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67803CA6"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4CA5AD91" w14:textId="77777777">
        <w:trPr>
          <w:cantSplit/>
          <w:jc w:val="center"/>
        </w:trPr>
        <w:tc>
          <w:tcPr>
            <w:tcW w:w="4300" w:type="dxa"/>
          </w:tcPr>
          <w:p w14:paraId="48B0E4D5" w14:textId="77777777" w:rsidR="00097A1B" w:rsidRDefault="00A21651">
            <w:pPr>
              <w:spacing w:before="30" w:after="30" w:line="240" w:lineRule="auto"/>
              <w:jc w:val="both"/>
              <w:rPr>
                <w:rFonts w:eastAsia="Times New Roman" w:cs="Times New Roman"/>
              </w:rPr>
            </w:pPr>
            <w:r>
              <w:rPr>
                <w:rFonts w:eastAsia="Times New Roman" w:cs="Times New Roman"/>
              </w:rPr>
              <w:t>Xem danh sách và chi tiết dự án</w:t>
            </w:r>
          </w:p>
        </w:tc>
        <w:tc>
          <w:tcPr>
            <w:tcW w:w="1496" w:type="dxa"/>
          </w:tcPr>
          <w:p w14:paraId="4547A09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7E77E57"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6E6BB21"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496158FB" w14:textId="77777777">
        <w:trPr>
          <w:cantSplit/>
          <w:jc w:val="center"/>
        </w:trPr>
        <w:tc>
          <w:tcPr>
            <w:tcW w:w="4300" w:type="dxa"/>
          </w:tcPr>
          <w:p w14:paraId="0B005F95" w14:textId="77777777" w:rsidR="00097A1B" w:rsidRDefault="00A21651">
            <w:pPr>
              <w:spacing w:before="30" w:after="30" w:line="240" w:lineRule="auto"/>
              <w:jc w:val="both"/>
              <w:rPr>
                <w:rFonts w:eastAsia="Times New Roman" w:cs="Times New Roman"/>
              </w:rPr>
            </w:pPr>
            <w:r>
              <w:rPr>
                <w:rFonts w:eastAsia="Times New Roman" w:cs="Times New Roman"/>
              </w:rPr>
              <w:t>Tạo, sửa, xóa dự án</w:t>
            </w:r>
          </w:p>
        </w:tc>
        <w:tc>
          <w:tcPr>
            <w:tcW w:w="1496" w:type="dxa"/>
          </w:tcPr>
          <w:p w14:paraId="285F8AAE"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4580DD9"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1183976"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13C0FAE3" w14:textId="77777777">
        <w:trPr>
          <w:cantSplit/>
          <w:jc w:val="center"/>
        </w:trPr>
        <w:tc>
          <w:tcPr>
            <w:tcW w:w="4300" w:type="dxa"/>
          </w:tcPr>
          <w:p w14:paraId="369F6B6D" w14:textId="77777777" w:rsidR="00097A1B" w:rsidRDefault="00A21651">
            <w:pPr>
              <w:spacing w:before="30" w:after="30" w:line="240" w:lineRule="auto"/>
              <w:jc w:val="both"/>
              <w:rPr>
                <w:rFonts w:eastAsia="Times New Roman" w:cs="Times New Roman"/>
              </w:rPr>
            </w:pPr>
            <w:r>
              <w:rPr>
                <w:rFonts w:eastAsia="Times New Roman" w:cs="Times New Roman"/>
              </w:rPr>
              <w:t>Thêm, sửa, gỡ thành viên dự án</w:t>
            </w:r>
          </w:p>
        </w:tc>
        <w:tc>
          <w:tcPr>
            <w:tcW w:w="1496" w:type="dxa"/>
          </w:tcPr>
          <w:p w14:paraId="1CE9111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4404BD5"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1AA0CFD"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18B80DA0" w14:textId="77777777">
        <w:trPr>
          <w:cantSplit/>
          <w:jc w:val="center"/>
        </w:trPr>
        <w:tc>
          <w:tcPr>
            <w:tcW w:w="4300" w:type="dxa"/>
          </w:tcPr>
          <w:p w14:paraId="6D659A0C" w14:textId="77777777" w:rsidR="00097A1B" w:rsidRDefault="00A21651">
            <w:pPr>
              <w:spacing w:before="30" w:after="30" w:line="240" w:lineRule="auto"/>
              <w:jc w:val="both"/>
              <w:rPr>
                <w:rFonts w:eastAsia="Times New Roman" w:cs="Times New Roman"/>
              </w:rPr>
            </w:pPr>
            <w:r>
              <w:rPr>
                <w:rFonts w:eastAsia="Times New Roman" w:cs="Times New Roman"/>
              </w:rPr>
              <w:t>Xem danh sách và chi tiết công việc</w:t>
            </w:r>
          </w:p>
        </w:tc>
        <w:tc>
          <w:tcPr>
            <w:tcW w:w="1496" w:type="dxa"/>
          </w:tcPr>
          <w:p w14:paraId="6DD3B86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E56B6A9"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FAA70D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19D8318D" w14:textId="77777777">
        <w:trPr>
          <w:cantSplit/>
          <w:jc w:val="center"/>
        </w:trPr>
        <w:tc>
          <w:tcPr>
            <w:tcW w:w="4300" w:type="dxa"/>
          </w:tcPr>
          <w:p w14:paraId="67EF6FF7" w14:textId="77777777" w:rsidR="00097A1B" w:rsidRDefault="00A21651">
            <w:pPr>
              <w:spacing w:before="30" w:after="30" w:line="240" w:lineRule="auto"/>
              <w:jc w:val="both"/>
              <w:rPr>
                <w:rFonts w:eastAsia="Times New Roman" w:cs="Times New Roman"/>
              </w:rPr>
            </w:pPr>
            <w:r>
              <w:rPr>
                <w:rFonts w:eastAsia="Times New Roman" w:cs="Times New Roman"/>
              </w:rPr>
              <w:t>Tạo, xóa công việc</w:t>
            </w:r>
          </w:p>
        </w:tc>
        <w:tc>
          <w:tcPr>
            <w:tcW w:w="1496" w:type="dxa"/>
          </w:tcPr>
          <w:p w14:paraId="67A7437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6D3822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B33B5F4"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3B62952B" w14:textId="77777777">
        <w:trPr>
          <w:cantSplit/>
          <w:jc w:val="center"/>
        </w:trPr>
        <w:tc>
          <w:tcPr>
            <w:tcW w:w="4300" w:type="dxa"/>
          </w:tcPr>
          <w:p w14:paraId="15F1B4E2" w14:textId="77777777" w:rsidR="00097A1B" w:rsidRDefault="00A21651">
            <w:pPr>
              <w:spacing w:before="30" w:after="30" w:line="240" w:lineRule="auto"/>
              <w:jc w:val="both"/>
              <w:rPr>
                <w:rFonts w:eastAsia="Times New Roman" w:cs="Times New Roman"/>
              </w:rPr>
            </w:pPr>
            <w:r>
              <w:rPr>
                <w:rFonts w:eastAsia="Times New Roman" w:cs="Times New Roman"/>
              </w:rPr>
              <w:t>Sửa toàn bộ thông tin công việc</w:t>
            </w:r>
          </w:p>
        </w:tc>
        <w:tc>
          <w:tcPr>
            <w:tcW w:w="1496" w:type="dxa"/>
          </w:tcPr>
          <w:p w14:paraId="74B50097"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EE48D6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1127015"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408AB9F6" w14:textId="77777777">
        <w:trPr>
          <w:cantSplit/>
          <w:jc w:val="center"/>
        </w:trPr>
        <w:tc>
          <w:tcPr>
            <w:tcW w:w="4300" w:type="dxa"/>
          </w:tcPr>
          <w:p w14:paraId="50016DA9" w14:textId="77777777" w:rsidR="00097A1B" w:rsidRDefault="00A21651">
            <w:pPr>
              <w:spacing w:before="30" w:after="30" w:line="240" w:lineRule="auto"/>
              <w:jc w:val="both"/>
              <w:rPr>
                <w:rFonts w:eastAsia="Times New Roman" w:cs="Times New Roman"/>
              </w:rPr>
            </w:pPr>
            <w:r>
              <w:rPr>
                <w:rFonts w:eastAsia="Times New Roman" w:cs="Times New Roman"/>
              </w:rPr>
              <w:t>Cập nhật tiến độ công việc được giao cho mình</w:t>
            </w:r>
          </w:p>
        </w:tc>
        <w:tc>
          <w:tcPr>
            <w:tcW w:w="1496" w:type="dxa"/>
          </w:tcPr>
          <w:p w14:paraId="61D8C5EF"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42E3DF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D0CD66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2C0D58D7" w14:textId="77777777">
        <w:trPr>
          <w:cantSplit/>
          <w:jc w:val="center"/>
        </w:trPr>
        <w:tc>
          <w:tcPr>
            <w:tcW w:w="4300" w:type="dxa"/>
          </w:tcPr>
          <w:p w14:paraId="250CEC35" w14:textId="77777777" w:rsidR="00097A1B" w:rsidRDefault="00A21651">
            <w:pPr>
              <w:spacing w:before="30" w:after="30" w:line="240" w:lineRule="auto"/>
              <w:jc w:val="both"/>
              <w:rPr>
                <w:rFonts w:eastAsia="Times New Roman" w:cs="Times New Roman"/>
              </w:rPr>
            </w:pPr>
            <w:r>
              <w:rPr>
                <w:rFonts w:eastAsia="Times New Roman" w:cs="Times New Roman"/>
              </w:rPr>
              <w:t>Thiết lập phụ thuộc và kỹ năng yêu cầu của công việc</w:t>
            </w:r>
          </w:p>
        </w:tc>
        <w:tc>
          <w:tcPr>
            <w:tcW w:w="1496" w:type="dxa"/>
          </w:tcPr>
          <w:p w14:paraId="7BCE7EE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BE8237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3A640B6"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07C8E2B7" w14:textId="77777777">
        <w:trPr>
          <w:cantSplit/>
          <w:jc w:val="center"/>
        </w:trPr>
        <w:tc>
          <w:tcPr>
            <w:tcW w:w="4300" w:type="dxa"/>
          </w:tcPr>
          <w:p w14:paraId="1715F7F7" w14:textId="77777777" w:rsidR="00097A1B" w:rsidRDefault="00A21651">
            <w:pPr>
              <w:spacing w:before="30" w:after="30" w:line="240" w:lineRule="auto"/>
              <w:jc w:val="both"/>
              <w:rPr>
                <w:rFonts w:eastAsia="Times New Roman" w:cs="Times New Roman"/>
              </w:rPr>
            </w:pPr>
            <w:r>
              <w:rPr>
                <w:rFonts w:eastAsia="Times New Roman" w:cs="Times New Roman"/>
              </w:rPr>
              <w:t>Xem danh sách nhân sự và mức sử dụng năng lực</w:t>
            </w:r>
          </w:p>
        </w:tc>
        <w:tc>
          <w:tcPr>
            <w:tcW w:w="1496" w:type="dxa"/>
          </w:tcPr>
          <w:p w14:paraId="40D679A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F04C01E"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44B4CA9"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3742E4FB" w14:textId="77777777">
        <w:trPr>
          <w:cantSplit/>
          <w:jc w:val="center"/>
        </w:trPr>
        <w:tc>
          <w:tcPr>
            <w:tcW w:w="4300" w:type="dxa"/>
          </w:tcPr>
          <w:p w14:paraId="40AE2893" w14:textId="77777777" w:rsidR="00097A1B" w:rsidRDefault="00A21651">
            <w:pPr>
              <w:spacing w:before="30" w:after="30" w:line="240" w:lineRule="auto"/>
              <w:jc w:val="both"/>
              <w:rPr>
                <w:rFonts w:eastAsia="Times New Roman" w:cs="Times New Roman"/>
              </w:rPr>
            </w:pPr>
            <w:r>
              <w:rPr>
                <w:rFonts w:eastAsia="Times New Roman" w:cs="Times New Roman"/>
              </w:rPr>
              <w:t>Thêm, sửa nhân sự và ma trận kỹ năng</w:t>
            </w:r>
          </w:p>
        </w:tc>
        <w:tc>
          <w:tcPr>
            <w:tcW w:w="1496" w:type="dxa"/>
          </w:tcPr>
          <w:p w14:paraId="74575BA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664F89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AA2166A"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33C48B2A" w14:textId="77777777">
        <w:trPr>
          <w:cantSplit/>
          <w:jc w:val="center"/>
        </w:trPr>
        <w:tc>
          <w:tcPr>
            <w:tcW w:w="4300" w:type="dxa"/>
          </w:tcPr>
          <w:p w14:paraId="1C57506C" w14:textId="77777777" w:rsidR="00097A1B" w:rsidRDefault="00A21651">
            <w:pPr>
              <w:spacing w:before="30" w:after="30" w:line="240" w:lineRule="auto"/>
              <w:jc w:val="both"/>
              <w:rPr>
                <w:rFonts w:eastAsia="Times New Roman" w:cs="Times New Roman"/>
              </w:rPr>
            </w:pPr>
            <w:r>
              <w:rPr>
                <w:rFonts w:eastAsia="Times New Roman" w:cs="Times New Roman"/>
              </w:rPr>
              <w:t>Xóa nhân sự, tính lại khối lượng công việc toàn hệ thống</w:t>
            </w:r>
          </w:p>
        </w:tc>
        <w:tc>
          <w:tcPr>
            <w:tcW w:w="1496" w:type="dxa"/>
          </w:tcPr>
          <w:p w14:paraId="5CB4ED8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409AAB7"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21E6F152"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42DD08D6" w14:textId="77777777">
        <w:trPr>
          <w:cantSplit/>
          <w:jc w:val="center"/>
        </w:trPr>
        <w:tc>
          <w:tcPr>
            <w:tcW w:w="4300" w:type="dxa"/>
          </w:tcPr>
          <w:p w14:paraId="161BA2D3" w14:textId="77777777" w:rsidR="00097A1B" w:rsidRDefault="00A21651">
            <w:pPr>
              <w:spacing w:before="30" w:after="30" w:line="240" w:lineRule="auto"/>
              <w:jc w:val="both"/>
              <w:rPr>
                <w:rFonts w:eastAsia="Times New Roman" w:cs="Times New Roman"/>
              </w:rPr>
            </w:pPr>
            <w:r>
              <w:rPr>
                <w:rFonts w:eastAsia="Times New Roman" w:cs="Times New Roman"/>
              </w:rPr>
              <w:t>Quản lý lịch nghỉ của nhân sự</w:t>
            </w:r>
          </w:p>
        </w:tc>
        <w:tc>
          <w:tcPr>
            <w:tcW w:w="1496" w:type="dxa"/>
          </w:tcPr>
          <w:p w14:paraId="3D4246F4"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2A8D15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174A4A5"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3246B8CD" w14:textId="77777777">
        <w:trPr>
          <w:cantSplit/>
          <w:jc w:val="center"/>
        </w:trPr>
        <w:tc>
          <w:tcPr>
            <w:tcW w:w="4300" w:type="dxa"/>
          </w:tcPr>
          <w:p w14:paraId="34A8CABE" w14:textId="77777777" w:rsidR="00097A1B" w:rsidRDefault="00A21651">
            <w:pPr>
              <w:spacing w:before="30" w:after="30" w:line="240" w:lineRule="auto"/>
              <w:jc w:val="both"/>
              <w:rPr>
                <w:rFonts w:eastAsia="Times New Roman" w:cs="Times New Roman"/>
              </w:rPr>
            </w:pPr>
            <w:r>
              <w:rPr>
                <w:rFonts w:eastAsia="Times New Roman" w:cs="Times New Roman"/>
              </w:rPr>
              <w:t>Tạo, sửa phòng ban</w:t>
            </w:r>
          </w:p>
        </w:tc>
        <w:tc>
          <w:tcPr>
            <w:tcW w:w="1496" w:type="dxa"/>
          </w:tcPr>
          <w:p w14:paraId="4A769C1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34DDEC4"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D67CD96"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0F04DC56" w14:textId="77777777">
        <w:trPr>
          <w:cantSplit/>
          <w:jc w:val="center"/>
        </w:trPr>
        <w:tc>
          <w:tcPr>
            <w:tcW w:w="4300" w:type="dxa"/>
          </w:tcPr>
          <w:p w14:paraId="5E2C6AFC" w14:textId="77777777" w:rsidR="00097A1B" w:rsidRDefault="00A21651">
            <w:pPr>
              <w:spacing w:before="30" w:after="30" w:line="240" w:lineRule="auto"/>
              <w:jc w:val="both"/>
              <w:rPr>
                <w:rFonts w:eastAsia="Times New Roman" w:cs="Times New Roman"/>
              </w:rPr>
            </w:pPr>
            <w:r>
              <w:rPr>
                <w:rFonts w:eastAsia="Times New Roman" w:cs="Times New Roman"/>
              </w:rPr>
              <w:t>Xóa phòng ban</w:t>
            </w:r>
          </w:p>
        </w:tc>
        <w:tc>
          <w:tcPr>
            <w:tcW w:w="1496" w:type="dxa"/>
          </w:tcPr>
          <w:p w14:paraId="69112F91"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35ACEB4"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5DB8A0FC"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6917EE04" w14:textId="77777777">
        <w:trPr>
          <w:cantSplit/>
          <w:jc w:val="center"/>
        </w:trPr>
        <w:tc>
          <w:tcPr>
            <w:tcW w:w="4300" w:type="dxa"/>
          </w:tcPr>
          <w:p w14:paraId="48857B3A" w14:textId="77777777" w:rsidR="00097A1B" w:rsidRDefault="00A21651">
            <w:pPr>
              <w:spacing w:before="30" w:after="30" w:line="240" w:lineRule="auto"/>
              <w:jc w:val="both"/>
              <w:rPr>
                <w:rFonts w:eastAsia="Times New Roman" w:cs="Times New Roman"/>
              </w:rPr>
            </w:pPr>
            <w:r>
              <w:rPr>
                <w:rFonts w:eastAsia="Times New Roman" w:cs="Times New Roman"/>
              </w:rPr>
              <w:lastRenderedPageBreak/>
              <w:t>Chạy thuật toán đề xuất phân bổ nhân sự</w:t>
            </w:r>
          </w:p>
        </w:tc>
        <w:tc>
          <w:tcPr>
            <w:tcW w:w="1496" w:type="dxa"/>
          </w:tcPr>
          <w:p w14:paraId="43D52B7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3F0AA46"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2C134EB"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7AF888FA" w14:textId="77777777">
        <w:trPr>
          <w:cantSplit/>
          <w:jc w:val="center"/>
        </w:trPr>
        <w:tc>
          <w:tcPr>
            <w:tcW w:w="4300" w:type="dxa"/>
          </w:tcPr>
          <w:p w14:paraId="5612F6B4" w14:textId="77777777" w:rsidR="00097A1B" w:rsidRDefault="00A21651">
            <w:pPr>
              <w:spacing w:before="30" w:after="30" w:line="240" w:lineRule="auto"/>
              <w:jc w:val="both"/>
              <w:rPr>
                <w:rFonts w:eastAsia="Times New Roman" w:cs="Times New Roman"/>
              </w:rPr>
            </w:pPr>
            <w:r>
              <w:rPr>
                <w:rFonts w:eastAsia="Times New Roman" w:cs="Times New Roman"/>
              </w:rPr>
              <w:t>So sánh các phương án tối ưu hóa đã chạy</w:t>
            </w:r>
          </w:p>
        </w:tc>
        <w:tc>
          <w:tcPr>
            <w:tcW w:w="1496" w:type="dxa"/>
          </w:tcPr>
          <w:p w14:paraId="308F3CC5"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21B2231"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5FB765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26EFC56C" w14:textId="77777777">
        <w:trPr>
          <w:cantSplit/>
          <w:jc w:val="center"/>
        </w:trPr>
        <w:tc>
          <w:tcPr>
            <w:tcW w:w="4300" w:type="dxa"/>
          </w:tcPr>
          <w:p w14:paraId="2BABE2B2" w14:textId="77777777" w:rsidR="00097A1B" w:rsidRDefault="00A21651">
            <w:pPr>
              <w:spacing w:before="30" w:after="30" w:line="240" w:lineRule="auto"/>
              <w:jc w:val="both"/>
              <w:rPr>
                <w:rFonts w:eastAsia="Times New Roman" w:cs="Times New Roman"/>
              </w:rPr>
            </w:pPr>
            <w:r>
              <w:rPr>
                <w:rFonts w:eastAsia="Times New Roman" w:cs="Times New Roman"/>
              </w:rPr>
              <w:t>Áp dụng phương án phân bổ vào hệ thống</w:t>
            </w:r>
          </w:p>
        </w:tc>
        <w:tc>
          <w:tcPr>
            <w:tcW w:w="1496" w:type="dxa"/>
          </w:tcPr>
          <w:p w14:paraId="7C24948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2625B3B"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252A0CE"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10736E36" w14:textId="77777777">
        <w:trPr>
          <w:cantSplit/>
          <w:jc w:val="center"/>
        </w:trPr>
        <w:tc>
          <w:tcPr>
            <w:tcW w:w="4300" w:type="dxa"/>
          </w:tcPr>
          <w:p w14:paraId="577577C1" w14:textId="77777777" w:rsidR="00097A1B" w:rsidRDefault="00A21651">
            <w:pPr>
              <w:spacing w:before="30" w:after="30" w:line="240" w:lineRule="auto"/>
              <w:jc w:val="both"/>
              <w:rPr>
                <w:rFonts w:eastAsia="Times New Roman" w:cs="Times New Roman"/>
              </w:rPr>
            </w:pPr>
            <w:r>
              <w:rPr>
                <w:rFonts w:eastAsia="Times New Roman" w:cs="Times New Roman"/>
              </w:rPr>
              <w:t>Xem biểu đồ Gantt, quan hệ phụ thuộc và đường tới hạn</w:t>
            </w:r>
          </w:p>
        </w:tc>
        <w:tc>
          <w:tcPr>
            <w:tcW w:w="1496" w:type="dxa"/>
          </w:tcPr>
          <w:p w14:paraId="508017CE"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D1E1ADE"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6F9991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76DB0636" w14:textId="77777777">
        <w:trPr>
          <w:cantSplit/>
          <w:jc w:val="center"/>
        </w:trPr>
        <w:tc>
          <w:tcPr>
            <w:tcW w:w="4300" w:type="dxa"/>
          </w:tcPr>
          <w:p w14:paraId="3757D972" w14:textId="77777777" w:rsidR="00097A1B" w:rsidRDefault="00A21651">
            <w:pPr>
              <w:spacing w:before="30" w:after="30" w:line="240" w:lineRule="auto"/>
              <w:jc w:val="both"/>
              <w:rPr>
                <w:rFonts w:eastAsia="Times New Roman" w:cs="Times New Roman"/>
              </w:rPr>
            </w:pPr>
            <w:r>
              <w:rPr>
                <w:rFonts w:eastAsia="Times New Roman" w:cs="Times New Roman"/>
              </w:rPr>
              <w:t>Kéo thả điều chỉnh lịch công việc trên biểu đồ Gantt</w:t>
            </w:r>
          </w:p>
        </w:tc>
        <w:tc>
          <w:tcPr>
            <w:tcW w:w="1496" w:type="dxa"/>
          </w:tcPr>
          <w:p w14:paraId="403DBD5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B964F3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06892F7"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4DFCC41B" w14:textId="77777777">
        <w:trPr>
          <w:cantSplit/>
          <w:jc w:val="center"/>
        </w:trPr>
        <w:tc>
          <w:tcPr>
            <w:tcW w:w="4300" w:type="dxa"/>
          </w:tcPr>
          <w:p w14:paraId="4B8A48D1" w14:textId="77777777" w:rsidR="00097A1B" w:rsidRDefault="00A21651">
            <w:pPr>
              <w:spacing w:before="30" w:after="30" w:line="240" w:lineRule="auto"/>
              <w:jc w:val="both"/>
              <w:rPr>
                <w:rFonts w:eastAsia="Times New Roman" w:cs="Times New Roman"/>
              </w:rPr>
            </w:pPr>
            <w:r>
              <w:rPr>
                <w:rFonts w:eastAsia="Times New Roman" w:cs="Times New Roman"/>
              </w:rPr>
              <w:t>Xem báo cáo, biểu đồ tải và xuất dữ liệu ra CSV/PDF</w:t>
            </w:r>
          </w:p>
        </w:tc>
        <w:tc>
          <w:tcPr>
            <w:tcW w:w="1496" w:type="dxa"/>
          </w:tcPr>
          <w:p w14:paraId="131855DE"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7A2D441"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CB59AB4"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58DEC8F6" w14:textId="77777777">
        <w:trPr>
          <w:cantSplit/>
          <w:jc w:val="center"/>
        </w:trPr>
        <w:tc>
          <w:tcPr>
            <w:tcW w:w="4300" w:type="dxa"/>
          </w:tcPr>
          <w:p w14:paraId="74FC1C0B" w14:textId="77777777" w:rsidR="00097A1B" w:rsidRDefault="00A21651">
            <w:pPr>
              <w:spacing w:before="30" w:after="30" w:line="240" w:lineRule="auto"/>
              <w:jc w:val="both"/>
              <w:rPr>
                <w:rFonts w:eastAsia="Times New Roman" w:cs="Times New Roman"/>
              </w:rPr>
            </w:pPr>
            <w:r>
              <w:rPr>
                <w:rFonts w:eastAsia="Times New Roman" w:cs="Times New Roman"/>
              </w:rPr>
              <w:t>Xem nhật ký hoạt động hệ thống</w:t>
            </w:r>
          </w:p>
        </w:tc>
        <w:tc>
          <w:tcPr>
            <w:tcW w:w="1496" w:type="dxa"/>
          </w:tcPr>
          <w:p w14:paraId="06CCC2D8"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85B7AD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8853212"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59BF437E" w14:textId="77777777">
        <w:trPr>
          <w:cantSplit/>
          <w:jc w:val="center"/>
        </w:trPr>
        <w:tc>
          <w:tcPr>
            <w:tcW w:w="4300" w:type="dxa"/>
          </w:tcPr>
          <w:p w14:paraId="75D058D6" w14:textId="77777777" w:rsidR="00097A1B" w:rsidRDefault="00A21651">
            <w:pPr>
              <w:spacing w:before="30" w:after="30" w:line="240" w:lineRule="auto"/>
              <w:jc w:val="both"/>
              <w:rPr>
                <w:rFonts w:eastAsia="Times New Roman" w:cs="Times New Roman"/>
              </w:rPr>
            </w:pPr>
            <w:r>
              <w:rPr>
                <w:rFonts w:eastAsia="Times New Roman" w:cs="Times New Roman"/>
              </w:rPr>
              <w:t>Xóa nhật ký hoạt động</w:t>
            </w:r>
          </w:p>
        </w:tc>
        <w:tc>
          <w:tcPr>
            <w:tcW w:w="1496" w:type="dxa"/>
          </w:tcPr>
          <w:p w14:paraId="54ECF0EB"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0E345DC"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49FBBE45"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bl>
    <w:p w14:paraId="198D1E3B" w14:textId="77777777" w:rsidR="00097A1B" w:rsidRDefault="00A21651">
      <w:pPr>
        <w:pStyle w:val="TableCaption"/>
        <w:spacing w:after="0"/>
        <w:jc w:val="center"/>
        <w:rPr>
          <w:rFonts w:eastAsia="Times New Roman" w:cs="Times New Roman"/>
          <w:sz w:val="26"/>
          <w:szCs w:val="26"/>
        </w:rPr>
      </w:pPr>
      <w:bookmarkStart w:id="12" w:name="_Toc240965548"/>
      <w:r>
        <w:rPr>
          <w:rFonts w:eastAsia="Times New Roman" w:cs="Times New Roman"/>
          <w:sz w:val="26"/>
          <w:szCs w:val="26"/>
        </w:rPr>
        <w:t>Bảng 1-1 Bảng tương quan người dùng và chức năng</w:t>
      </w:r>
      <w:bookmarkEnd w:id="12"/>
    </w:p>
    <w:p w14:paraId="55CD6EA9" w14:textId="77777777" w:rsidR="00097A1B" w:rsidRDefault="00A21651">
      <w:pPr>
        <w:pStyle w:val="Heading3"/>
        <w:keepLines w:val="0"/>
        <w:numPr>
          <w:ilvl w:val="2"/>
          <w:numId w:val="1"/>
        </w:numPr>
        <w:spacing w:before="120"/>
        <w:rPr>
          <w:rFonts w:eastAsia="Times New Roman" w:cs="Times New Roman"/>
          <w:i/>
          <w:iCs/>
          <w:szCs w:val="26"/>
        </w:rPr>
      </w:pPr>
      <w:bookmarkStart w:id="13" w:name="_Toc240965497"/>
      <w:r>
        <w:rPr>
          <w:rFonts w:eastAsia="Times New Roman" w:cs="Times New Roman"/>
          <w:i/>
          <w:iCs/>
          <w:szCs w:val="26"/>
        </w:rPr>
        <w:t>Các chức năng chung</w:t>
      </w:r>
      <w:bookmarkEnd w:id="13"/>
    </w:p>
    <w:p w14:paraId="451B3032" w14:textId="77777777" w:rsidR="00097A1B" w:rsidRDefault="00A21651">
      <w:pPr>
        <w:spacing w:before="120" w:after="0"/>
        <w:jc w:val="both"/>
        <w:rPr>
          <w:rFonts w:eastAsia="Times New Roman" w:cs="Times New Roman"/>
          <w:szCs w:val="26"/>
        </w:rPr>
      </w:pPr>
      <w:r>
        <w:rPr>
          <w:rFonts w:eastAsia="Times New Roman" w:cs="Times New Roman"/>
          <w:szCs w:val="26"/>
        </w:rPr>
        <w:t>Nhóm chức năng này áp dụng cho cả ba vai trò:</w:t>
      </w:r>
    </w:p>
    <w:p w14:paraId="3F14D019"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Đăng ký tài khoản, đăng nhập và đăng xuất. Phiên đăng nhập được duy trì bằng cơ chế mã thông báo truy cập ngắn hạn kèm mã làm mới có thể thu hồi.</w:t>
      </w:r>
    </w:p>
    <w:p w14:paraId="1C801212"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và cập nhật hồ sơ cá nhân, đổi mật khẩu.</w:t>
      </w:r>
    </w:p>
    <w:p w14:paraId="7841FED9"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danh sách dự án, danh sách công việc và danh sách nhân sự.</w:t>
      </w:r>
    </w:p>
    <w:p w14:paraId="16DAC185"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biểu đồ Gantt, biểu đồ khối lượng công việc và các báo cáo; xuất dữ liệu ra tệp CSV hoặc in ra PDF.</w:t>
      </w:r>
    </w:p>
    <w:p w14:paraId="613EDA5D"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Chạy chức năng đề xuất phân bổ nhân sự và xem, so sánh kết quả các lần chạy.</w:t>
      </w:r>
    </w:p>
    <w:p w14:paraId="434C13D3"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Nhận thông báo thời gian thực khi được giao việc hoặc khi có thay đổi liên quan tới mình.</w:t>
      </w:r>
    </w:p>
    <w:p w14:paraId="58A17106"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Chuyển đổi giao diện sáng/tối và chuyển đổi ngôn ngữ Tiếng Việt / Tiếng Anh.</w:t>
      </w:r>
    </w:p>
    <w:p w14:paraId="4479D82F" w14:textId="77777777" w:rsidR="00097A1B" w:rsidRDefault="00A21651">
      <w:pPr>
        <w:pStyle w:val="Heading3"/>
        <w:keepLines w:val="0"/>
        <w:numPr>
          <w:ilvl w:val="2"/>
          <w:numId w:val="1"/>
        </w:numPr>
        <w:spacing w:before="120"/>
        <w:rPr>
          <w:rFonts w:eastAsia="Times New Roman" w:cs="Times New Roman"/>
          <w:i/>
          <w:iCs/>
          <w:szCs w:val="26"/>
        </w:rPr>
      </w:pPr>
      <w:bookmarkStart w:id="14" w:name="_Toc240965498"/>
      <w:r>
        <w:rPr>
          <w:rFonts w:eastAsia="Times New Roman" w:cs="Times New Roman"/>
          <w:i/>
          <w:iCs/>
          <w:szCs w:val="26"/>
        </w:rPr>
        <w:lastRenderedPageBreak/>
        <w:t>Quản trị viên</w:t>
      </w:r>
      <w:bookmarkEnd w:id="14"/>
    </w:p>
    <w:p w14:paraId="11675739" w14:textId="77777777" w:rsidR="00097A1B" w:rsidRDefault="00A21651">
      <w:pPr>
        <w:spacing w:before="120" w:after="0"/>
        <w:jc w:val="both"/>
        <w:rPr>
          <w:rFonts w:eastAsia="Times New Roman" w:cs="Times New Roman"/>
          <w:szCs w:val="26"/>
        </w:rPr>
      </w:pPr>
      <w:r>
        <w:rPr>
          <w:rFonts w:eastAsia="Times New Roman" w:cs="Times New Roman"/>
          <w:szCs w:val="26"/>
        </w:rPr>
        <w:t>Ngoài các chức năng chung, quản trị viên có thêm:</w:t>
      </w:r>
    </w:p>
    <w:p w14:paraId="4489D882"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Quản lý danh sách tài khoản người dùng trong hệ thống.</w:t>
      </w:r>
    </w:p>
    <w:p w14:paraId="7743D2E8"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sửa và xóa phòng ban. Hệ thống chặn xóa phòng ban khi vẫn còn nhân sự đang hoạt động thuộc phòng ban đó.</w:t>
      </w:r>
    </w:p>
    <w:p w14:paraId="7FFF0CC2"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Xóa hồ sơ nhân sự và chạy chức năng tính lại khối lượng công việc cho toàn hệ thống.</w:t>
      </w:r>
    </w:p>
    <w:p w14:paraId="76995FB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và xóa nhật ký hoạt động của hệ thống.</w:t>
      </w:r>
    </w:p>
    <w:p w14:paraId="74F8F4D2"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Toàn quyền trên mọi chức năng của vai trò quản lý dự án.</w:t>
      </w:r>
    </w:p>
    <w:p w14:paraId="0DD50F4F" w14:textId="77777777" w:rsidR="00097A1B" w:rsidRDefault="00A21651">
      <w:pPr>
        <w:pStyle w:val="Heading3"/>
        <w:keepLines w:val="0"/>
        <w:numPr>
          <w:ilvl w:val="2"/>
          <w:numId w:val="1"/>
        </w:numPr>
        <w:spacing w:before="120"/>
        <w:rPr>
          <w:rFonts w:eastAsia="Times New Roman" w:cs="Times New Roman"/>
          <w:i/>
          <w:iCs/>
          <w:szCs w:val="26"/>
        </w:rPr>
      </w:pPr>
      <w:bookmarkStart w:id="15" w:name="_Toc240965499"/>
      <w:r>
        <w:rPr>
          <w:rFonts w:eastAsia="Times New Roman" w:cs="Times New Roman"/>
          <w:i/>
          <w:iCs/>
          <w:szCs w:val="26"/>
        </w:rPr>
        <w:t>Quản lý dự án</w:t>
      </w:r>
      <w:bookmarkEnd w:id="15"/>
    </w:p>
    <w:p w14:paraId="41B8F648" w14:textId="77777777" w:rsidR="00097A1B" w:rsidRDefault="00A21651">
      <w:pPr>
        <w:spacing w:before="120" w:after="0"/>
        <w:jc w:val="both"/>
        <w:rPr>
          <w:rFonts w:eastAsia="Times New Roman" w:cs="Times New Roman"/>
          <w:szCs w:val="26"/>
        </w:rPr>
      </w:pPr>
      <w:r>
        <w:rPr>
          <w:rFonts w:eastAsia="Times New Roman" w:cs="Times New Roman"/>
          <w:szCs w:val="26"/>
        </w:rPr>
        <w:t>Ngoài các chức năng chung, quản lý dự án có thêm:</w:t>
      </w:r>
    </w:p>
    <w:p w14:paraId="6FCD04EA"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sửa và xóa dự án; thêm, sửa và gỡ thành viên dự án kèm tỉ lệ tham gia.</w:t>
      </w:r>
    </w:p>
    <w:p w14:paraId="27428044"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sửa và xóa công việc; thiết lập thời gian, giờ công ước tính, độ ưu tiên, quan hệ phụ thuộc và danh sách kỹ năng yêu cầu kèm mức yêu cầu và trọng số.</w:t>
      </w:r>
    </w:p>
    <w:p w14:paraId="3D3F82E6"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Gán nhân sự cho công việc và điều chỉnh lịch công việc bằng thao tác kéo thả trên biểu đồ Gantt.</w:t>
      </w:r>
    </w:p>
    <w:p w14:paraId="488D955C"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Thêm và sửa hồ sơ nhân sự, cập nhật ma trận kỹ năng, năng lực làm việc và lịch nghỉ.</w:t>
      </w:r>
    </w:p>
    <w:p w14:paraId="7AA7C229"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và sửa phòng ban.</w:t>
      </w:r>
    </w:p>
    <w:p w14:paraId="10D093A3"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Duyệt và áp dụng phương án phân bổ do module tối ưu hóa đề xuất vào hệ thống.</w:t>
      </w:r>
    </w:p>
    <w:p w14:paraId="2CBC87B1" w14:textId="77777777" w:rsidR="00097A1B" w:rsidRDefault="00A21651">
      <w:pPr>
        <w:pStyle w:val="Heading3"/>
        <w:keepLines w:val="0"/>
        <w:numPr>
          <w:ilvl w:val="2"/>
          <w:numId w:val="1"/>
        </w:numPr>
        <w:spacing w:before="120"/>
        <w:rPr>
          <w:rFonts w:eastAsia="Times New Roman" w:cs="Times New Roman"/>
          <w:i/>
          <w:iCs/>
          <w:szCs w:val="26"/>
        </w:rPr>
      </w:pPr>
      <w:bookmarkStart w:id="16" w:name="_Toc240965500"/>
      <w:r>
        <w:rPr>
          <w:rFonts w:eastAsia="Times New Roman" w:cs="Times New Roman"/>
          <w:i/>
          <w:iCs/>
          <w:szCs w:val="26"/>
        </w:rPr>
        <w:t>Thành viên</w:t>
      </w:r>
      <w:bookmarkEnd w:id="16"/>
    </w:p>
    <w:p w14:paraId="57AE62F9" w14:textId="77777777" w:rsidR="00097A1B" w:rsidRDefault="00A21651">
      <w:pPr>
        <w:spacing w:before="120" w:after="0"/>
        <w:jc w:val="both"/>
        <w:rPr>
          <w:rFonts w:eastAsia="Times New Roman" w:cs="Times New Roman"/>
          <w:szCs w:val="26"/>
        </w:rPr>
      </w:pPr>
      <w:r>
        <w:rPr>
          <w:rFonts w:eastAsia="Times New Roman" w:cs="Times New Roman"/>
          <w:szCs w:val="26"/>
        </w:rPr>
        <w:t>Ngoài các chức năng chung, thành viên có thêm:</w:t>
      </w:r>
    </w:p>
    <w:p w14:paraId="5817C3D8"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Cập nhật trạng thái, tiến độ và số giờ thực tế của những công việc được giao cho chính mình. Hệ thống chặn thành viên chuyển công việc sang người khác hoặc thay đổi phạm vi công việc.</w:t>
      </w:r>
    </w:p>
    <w:p w14:paraId="22C12A0F"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lastRenderedPageBreak/>
        <w:t>– Theo dõi khối lượng công việc và mức sử dụng năng lực của bản thân trên tất cả các dự án đang tham gia.</w:t>
      </w:r>
    </w:p>
    <w:p w14:paraId="67774D33" w14:textId="77777777" w:rsidR="00097A1B" w:rsidRDefault="00097A1B">
      <w:pPr>
        <w:pageBreakBefore/>
        <w:rPr>
          <w:rFonts w:eastAsia="Times New Roman" w:cs="Times New Roman"/>
          <w:szCs w:val="26"/>
        </w:rPr>
      </w:pPr>
    </w:p>
    <w:p w14:paraId="66D98FDE" w14:textId="77777777" w:rsidR="00097A1B" w:rsidRDefault="00A21651">
      <w:pPr>
        <w:pStyle w:val="Heading1"/>
        <w:numPr>
          <w:ilvl w:val="0"/>
          <w:numId w:val="1"/>
        </w:numPr>
      </w:pPr>
      <w:bookmarkStart w:id="17" w:name="_Toc240965501"/>
      <w:r>
        <w:rPr>
          <w:rFonts w:eastAsia="Times New Roman"/>
        </w:rPr>
        <w:t>: CƠ SỞ LÝ THUYẾT</w:t>
      </w:r>
      <w:bookmarkEnd w:id="17"/>
    </w:p>
    <w:p w14:paraId="43711888" w14:textId="77777777" w:rsidR="00097A1B" w:rsidRDefault="00A21651">
      <w:pPr>
        <w:jc w:val="both"/>
      </w:pPr>
      <w:r>
        <w:rPr>
          <w:rFonts w:eastAsia="Times New Roman"/>
        </w:rPr>
        <w:t>Chương này trình bày các khái niệm và phương pháp được sử dụng để hình thành mô hình nghiệp vụ, kiến trúc phần mềm và bộ máy tối ưu hóa của hệ thống. Nội dung tập trung vào quản lý đa dự án, mô hình hóa năng lực nhân sự, bài toán phân bổ có ràng buộc và ba phương pháp giải đã được hiện thực.</w:t>
      </w:r>
    </w:p>
    <w:p w14:paraId="64C6EDEC" w14:textId="77777777" w:rsidR="00097A1B" w:rsidRDefault="00A21651">
      <w:pPr>
        <w:pStyle w:val="Heading2"/>
      </w:pPr>
      <w:bookmarkStart w:id="18" w:name="_Toc240965502"/>
      <w:r>
        <w:rPr>
          <w:rFonts w:eastAsia="Times New Roman"/>
        </w:rPr>
        <w:t>Quản lý luồng công việc đa dự án</w:t>
      </w:r>
      <w:bookmarkEnd w:id="18"/>
    </w:p>
    <w:p w14:paraId="3EA272BE" w14:textId="77777777" w:rsidR="00097A1B" w:rsidRDefault="00A21651">
      <w:pPr>
        <w:jc w:val="both"/>
      </w:pPr>
      <w:r>
        <w:rPr>
          <w:rFonts w:eastAsia="Times New Roman"/>
        </w:rPr>
        <w:t>Quản lý đa dự án là hoạt động lập kế hoạch và điều phối đồng thời nhiều dự án sử dụng chung một tập nguồn lực. Khác với quản lý một dự án độc lập, quyết định giao việc ở dự án này có thể làm giảm năng lực sẵn có của dự án khác. Vì vậy hệ thống cần cung cấp một góc nhìn hợp nhất về thời gian, khối lượng và trách nhiệm của từng nhân sự.</w:t>
      </w:r>
    </w:p>
    <w:p w14:paraId="7918AE19" w14:textId="77777777" w:rsidR="00097A1B" w:rsidRDefault="00A21651">
      <w:pPr>
        <w:jc w:val="both"/>
      </w:pPr>
      <w:r>
        <w:rPr>
          <w:rFonts w:eastAsia="Times New Roman"/>
        </w:rPr>
        <w:t>Luồng công việc được mô hình hóa bằng tập các trạng thái cố định gồm Cần làm, Đang làm, Đánh giá, Hoàn thành và Bị chặn. Quan hệ phụ thuộc giữa các công việc tạo thành đồ thị có hướng; chu trình trong đồ thị là dữ liệu không hợp lệ. Biểu đồ Gantt dùng các mốc bắt đầu/kết thúc và quan hệ phụ thuộc để biểu diễn tiến độ; phương pháp đường găng (Critical Path Method – CPM) xác định chuỗi công việc có tổng thời lượng dài nhất và độ dự trữ bằng không.</w:t>
      </w:r>
    </w:p>
    <w:p w14:paraId="42DBF56F" w14:textId="77777777" w:rsidR="00097A1B" w:rsidRDefault="00A21651">
      <w:pPr>
        <w:pStyle w:val="Heading2"/>
      </w:pPr>
      <w:bookmarkStart w:id="19" w:name="_Toc240965503"/>
      <w:r>
        <w:rPr>
          <w:rFonts w:eastAsia="Times New Roman"/>
        </w:rPr>
        <w:t>Mô hình năng lực và mức sử dụng nguồn lực</w:t>
      </w:r>
      <w:bookmarkEnd w:id="19"/>
    </w:p>
    <w:p w14:paraId="0B638303" w14:textId="77777777" w:rsidR="00097A1B" w:rsidRDefault="00A21651">
      <w:pPr>
        <w:jc w:val="both"/>
      </w:pPr>
      <w:r>
        <w:rPr>
          <w:rFonts w:eastAsia="Times New Roman"/>
        </w:rPr>
        <w:t>Mỗi nhân sự được mô tả bởi ma trận kỹ năng, năng lực tối đa theo tuần, hệ số toàn thời gian (FTE), trạng thái sẵn sàng, lịch nghỉ và đơn giá giờ. Mỗi công việc chứa số giờ ước tính, khoảng thời gian thực hiện, mức ưu tiên và danh sách kỹ năng yêu cầu. Cặp dữ liệu này cho phép hệ thống chấm điểm độ phù hợp và dự báo quá tải trước khi quyết định phân công.</w:t>
      </w:r>
    </w:p>
    <w:p w14:paraId="03A5BBD9" w14:textId="77777777" w:rsidR="00097A1B" w:rsidRDefault="00A21651">
      <w:r>
        <w:rPr>
          <w:rFonts w:eastAsia="Times New Roman"/>
        </w:rPr>
        <w:t>Mức sử dụng năng lực của nhân sự r trong một kỳ được tính theo công thức:</w:t>
      </w:r>
    </w:p>
    <w:p w14:paraId="08241853" w14:textId="77777777" w:rsidR="00097A1B" w:rsidRDefault="00A21651">
      <w:pPr>
        <w:ind w:firstLine="0"/>
        <w:jc w:val="center"/>
      </w:pPr>
      <w:r>
        <w:rPr>
          <w:rFonts w:eastAsia="Times New Roman"/>
          <w:i/>
        </w:rPr>
        <w:t>Utilization(r) = Workload(r) / (MaxCapacity(r) × FTE(r)) × 100%</w:t>
      </w:r>
    </w:p>
    <w:p w14:paraId="6BC5ED3C" w14:textId="77777777" w:rsidR="00097A1B" w:rsidRDefault="00A21651">
      <w:pPr>
        <w:jc w:val="both"/>
      </w:pPr>
      <w:r>
        <w:rPr>
          <w:rFonts w:eastAsia="Times New Roman"/>
        </w:rPr>
        <w:t xml:space="preserve">Khi chỉ số vượt 100%, nhân sự bị xem là quá tải. Tuy nhiên chỉ số tải chưa đủ để kết luận phân công tốt: một phương án cân bằng nhưng giao sai chuyên môn vẫn có thể </w:t>
      </w:r>
      <w:r>
        <w:rPr>
          <w:rFonts w:eastAsia="Times New Roman"/>
        </w:rPr>
        <w:lastRenderedPageBreak/>
        <w:t>gây rủi ro chất lượng. Do đó hệ thống kết hợp cả tải, kỹ năng, chi phí và số người quá tải trong hàm mục tiêu.</w:t>
      </w:r>
    </w:p>
    <w:p w14:paraId="232B02C5" w14:textId="77777777" w:rsidR="00097A1B" w:rsidRDefault="00A21651">
      <w:pPr>
        <w:pStyle w:val="Heading2"/>
      </w:pPr>
      <w:bookmarkStart w:id="20" w:name="_Toc240965504"/>
      <w:r>
        <w:rPr>
          <w:rFonts w:eastAsia="Times New Roman"/>
        </w:rPr>
        <w:t>Bài toán phân bổ nhân sự</w:t>
      </w:r>
      <w:bookmarkEnd w:id="20"/>
    </w:p>
    <w:p w14:paraId="44160FAA" w14:textId="77777777" w:rsidR="00097A1B" w:rsidRDefault="00A21651">
      <w:pPr>
        <w:jc w:val="both"/>
      </w:pPr>
      <w:r>
        <w:rPr>
          <w:rFonts w:eastAsia="Times New Roman"/>
        </w:rPr>
        <w:t>Cho tập công việc T = {t₁, …, tₙ} và tập nhân sự R = {r₁, …, rₘ}. Biến quyết định xᵢ nhận giá trị là nhân sự được giao cho công việc tᵢ. Một phương án là véc-tơ X = [x₁, …, xₙ]. Không gian tìm kiếm có kích thước mⁿ, tăng theo hàm mũ; vì vậy duyệt toàn bộ chỉ phù hợp với dữ liệu rất nhỏ.</w:t>
      </w:r>
    </w:p>
    <w:p w14:paraId="1D63CD45" w14:textId="77777777" w:rsidR="00097A1B" w:rsidRDefault="00A21651">
      <w:r>
        <w:rPr>
          <w:rFonts w:eastAsia="Times New Roman"/>
        </w:rPr>
        <w:t>Điểm khớp kỹ năng có trọng số giữa công việc t và nhân sự r được tính như sau:</w:t>
      </w:r>
    </w:p>
    <w:p w14:paraId="18C681BF" w14:textId="77777777" w:rsidR="00097A1B" w:rsidRDefault="00A21651">
      <w:pPr>
        <w:ind w:firstLine="0"/>
        <w:jc w:val="center"/>
      </w:pPr>
      <w:r>
        <w:rPr>
          <w:rFonts w:eastAsia="Times New Roman"/>
          <w:i/>
        </w:rPr>
        <w:t>SkillMatch(t,r) = Σ[wₛ × min(Level(r,s), Required(t,s))] / Σ[wₛ × Required(t,s)]</w:t>
      </w:r>
    </w:p>
    <w:p w14:paraId="126C4046" w14:textId="77777777" w:rsidR="00097A1B" w:rsidRDefault="00A21651">
      <w:pPr>
        <w:jc w:val="both"/>
      </w:pPr>
      <w:r>
        <w:rPr>
          <w:rFonts w:eastAsia="Times New Roman"/>
        </w:rPr>
        <w:t>Thang kỹ năng được chuẩn hóa từ 1 đến 4. Việc dùng hàm min bảo đảm một nhân sự vượt yêu cầu không tạo điểm lớn hơn 100%, còn trọng số cho phép kỹ năng cốt lõi ảnh hưởng mạnh hơn kỹ năng phụ.</w:t>
      </w:r>
    </w:p>
    <w:p w14:paraId="5DEA86A2" w14:textId="77777777" w:rsidR="00097A1B" w:rsidRDefault="00A21651">
      <w:pPr>
        <w:pStyle w:val="Heading2"/>
      </w:pPr>
      <w:bookmarkStart w:id="21" w:name="_Toc240965505"/>
      <w:r>
        <w:rPr>
          <w:rFonts w:eastAsia="Times New Roman"/>
        </w:rPr>
        <w:t>Giải thuật di truyền</w:t>
      </w:r>
      <w:bookmarkEnd w:id="21"/>
    </w:p>
    <w:p w14:paraId="093BE074" w14:textId="77777777" w:rsidR="00097A1B" w:rsidRDefault="00A21651">
      <w:pPr>
        <w:jc w:val="both"/>
      </w:pPr>
      <w:r>
        <w:rPr>
          <w:rFonts w:eastAsia="Times New Roman"/>
        </w:rPr>
        <w:t>Giải thuật di truyền (Genetic Algorithm – GA) là phương pháp tìm kiếm gần đúng mô phỏng quá trình tiến hóa. Mỗi nhiễm sắc thể là một phương án phân công; gene thứ i chứa chỉ số nhân sự thực hiện công việc i. Quần thể ban đầu được sinh ngẫu nhiên, sau đó lặp qua các bước đánh giá, chọn lọc, lai ghép, đột biến và giữ lại cá thể ưu tú.</w:t>
      </w:r>
    </w:p>
    <w:p w14:paraId="591E6F52" w14:textId="77777777" w:rsidR="00097A1B" w:rsidRDefault="00A21651">
      <w:r>
        <w:rPr>
          <w:rFonts w:eastAsia="Times New Roman"/>
        </w:rPr>
        <w:t>Hàm thích nghi tổng hợp bốn mục tiêu đã chuẩn hóa:</w:t>
      </w:r>
    </w:p>
    <w:p w14:paraId="7FA18AEE" w14:textId="77777777" w:rsidR="00097A1B" w:rsidRDefault="00A21651">
      <w:pPr>
        <w:ind w:firstLine="0"/>
        <w:jc w:val="center"/>
      </w:pPr>
      <w:r>
        <w:rPr>
          <w:rFonts w:eastAsia="Times New Roman"/>
          <w:i/>
        </w:rPr>
        <w:t>F = 0,30·f_workload + 0,35·f_skill + 0,15·f_cost + 0,20·f_overallocation</w:t>
      </w:r>
    </w:p>
    <w:tbl>
      <w:tblPr>
        <w:tblStyle w:val="TableGrid"/>
        <w:tblW w:w="0" w:type="auto"/>
        <w:jc w:val="center"/>
        <w:tblLook w:val="04A0" w:firstRow="1" w:lastRow="0" w:firstColumn="1" w:lastColumn="0" w:noHBand="0" w:noVBand="1"/>
      </w:tblPr>
      <w:tblGrid>
        <w:gridCol w:w="2160"/>
        <w:gridCol w:w="4986"/>
        <w:gridCol w:w="1965"/>
      </w:tblGrid>
      <w:tr w:rsidR="00097A1B" w14:paraId="790E35E5" w14:textId="77777777">
        <w:trPr>
          <w:tblHeader/>
          <w:jc w:val="center"/>
        </w:trPr>
        <w:tc>
          <w:tcPr>
            <w:tcW w:w="1984" w:type="dxa"/>
            <w:shd w:val="clear" w:color="auto" w:fill="D9EAF7"/>
            <w:vAlign w:val="center"/>
          </w:tcPr>
          <w:p w14:paraId="735BCD1C" w14:textId="77777777" w:rsidR="00097A1B" w:rsidRDefault="00A21651">
            <w:pPr>
              <w:jc w:val="center"/>
            </w:pPr>
            <w:r>
              <w:rPr>
                <w:rFonts w:eastAsia="Times New Roman"/>
                <w:b/>
                <w:sz w:val="21"/>
              </w:rPr>
              <w:t>Thành phần</w:t>
            </w:r>
          </w:p>
        </w:tc>
        <w:tc>
          <w:tcPr>
            <w:tcW w:w="5102" w:type="dxa"/>
            <w:shd w:val="clear" w:color="auto" w:fill="D9EAF7"/>
            <w:vAlign w:val="center"/>
          </w:tcPr>
          <w:p w14:paraId="23D8A6BB" w14:textId="77777777" w:rsidR="00097A1B" w:rsidRDefault="00A21651">
            <w:pPr>
              <w:jc w:val="center"/>
            </w:pPr>
            <w:r>
              <w:rPr>
                <w:rFonts w:eastAsia="Times New Roman"/>
                <w:b/>
                <w:sz w:val="21"/>
              </w:rPr>
              <w:t>Ý nghĩa</w:t>
            </w:r>
          </w:p>
        </w:tc>
        <w:tc>
          <w:tcPr>
            <w:tcW w:w="1984" w:type="dxa"/>
            <w:shd w:val="clear" w:color="auto" w:fill="D9EAF7"/>
            <w:vAlign w:val="center"/>
          </w:tcPr>
          <w:p w14:paraId="49811BA4" w14:textId="77777777" w:rsidR="00097A1B" w:rsidRDefault="00A21651">
            <w:pPr>
              <w:jc w:val="center"/>
            </w:pPr>
            <w:r>
              <w:rPr>
                <w:rFonts w:eastAsia="Times New Roman"/>
                <w:b/>
                <w:sz w:val="21"/>
              </w:rPr>
              <w:t>Trọng số mặc định</w:t>
            </w:r>
          </w:p>
        </w:tc>
      </w:tr>
      <w:tr w:rsidR="00097A1B" w14:paraId="27BFE7D8" w14:textId="77777777">
        <w:trPr>
          <w:jc w:val="center"/>
        </w:trPr>
        <w:tc>
          <w:tcPr>
            <w:tcW w:w="1984" w:type="dxa"/>
            <w:vAlign w:val="center"/>
          </w:tcPr>
          <w:p w14:paraId="313691CC" w14:textId="77777777" w:rsidR="00097A1B" w:rsidRDefault="00A21651">
            <w:r>
              <w:rPr>
                <w:rFonts w:eastAsia="Times New Roman"/>
                <w:sz w:val="21"/>
              </w:rPr>
              <w:t>f_workload</w:t>
            </w:r>
          </w:p>
        </w:tc>
        <w:tc>
          <w:tcPr>
            <w:tcW w:w="5102" w:type="dxa"/>
            <w:vAlign w:val="center"/>
          </w:tcPr>
          <w:p w14:paraId="1583FF7A" w14:textId="77777777" w:rsidR="00097A1B" w:rsidRDefault="00A21651">
            <w:r>
              <w:rPr>
                <w:rFonts w:eastAsia="Times New Roman"/>
                <w:sz w:val="21"/>
              </w:rPr>
              <w:t>Ưu tiên độ lệch tải thấp</w:t>
            </w:r>
          </w:p>
        </w:tc>
        <w:tc>
          <w:tcPr>
            <w:tcW w:w="1984" w:type="dxa"/>
            <w:vAlign w:val="center"/>
          </w:tcPr>
          <w:p w14:paraId="03EC9FED" w14:textId="77777777" w:rsidR="00097A1B" w:rsidRDefault="00A21651">
            <w:r>
              <w:rPr>
                <w:rFonts w:eastAsia="Times New Roman"/>
                <w:sz w:val="21"/>
              </w:rPr>
              <w:t>0,30</w:t>
            </w:r>
          </w:p>
        </w:tc>
      </w:tr>
      <w:tr w:rsidR="00097A1B" w14:paraId="3CAEB376" w14:textId="77777777">
        <w:trPr>
          <w:jc w:val="center"/>
        </w:trPr>
        <w:tc>
          <w:tcPr>
            <w:tcW w:w="1984" w:type="dxa"/>
            <w:vAlign w:val="center"/>
          </w:tcPr>
          <w:p w14:paraId="082E0B69" w14:textId="77777777" w:rsidR="00097A1B" w:rsidRDefault="00A21651">
            <w:r>
              <w:rPr>
                <w:rFonts w:eastAsia="Times New Roman"/>
                <w:sz w:val="21"/>
              </w:rPr>
              <w:t>f_skill</w:t>
            </w:r>
          </w:p>
        </w:tc>
        <w:tc>
          <w:tcPr>
            <w:tcW w:w="5102" w:type="dxa"/>
            <w:vAlign w:val="center"/>
          </w:tcPr>
          <w:p w14:paraId="697868A0" w14:textId="77777777" w:rsidR="00097A1B" w:rsidRDefault="00A21651">
            <w:r>
              <w:rPr>
                <w:rFonts w:eastAsia="Times New Roman"/>
                <w:sz w:val="21"/>
              </w:rPr>
              <w:t>Ưu tiên kỹ năng phù hợp</w:t>
            </w:r>
          </w:p>
        </w:tc>
        <w:tc>
          <w:tcPr>
            <w:tcW w:w="1984" w:type="dxa"/>
            <w:vAlign w:val="center"/>
          </w:tcPr>
          <w:p w14:paraId="4B52A5C7" w14:textId="77777777" w:rsidR="00097A1B" w:rsidRDefault="00A21651">
            <w:r>
              <w:rPr>
                <w:rFonts w:eastAsia="Times New Roman"/>
                <w:sz w:val="21"/>
              </w:rPr>
              <w:t>0,35</w:t>
            </w:r>
          </w:p>
        </w:tc>
      </w:tr>
      <w:tr w:rsidR="00097A1B" w14:paraId="0895F96C" w14:textId="77777777">
        <w:trPr>
          <w:jc w:val="center"/>
        </w:trPr>
        <w:tc>
          <w:tcPr>
            <w:tcW w:w="1984" w:type="dxa"/>
            <w:vAlign w:val="center"/>
          </w:tcPr>
          <w:p w14:paraId="15278C7D" w14:textId="77777777" w:rsidR="00097A1B" w:rsidRDefault="00A21651">
            <w:r>
              <w:rPr>
                <w:rFonts w:eastAsia="Times New Roman"/>
                <w:sz w:val="21"/>
              </w:rPr>
              <w:t>f_cost</w:t>
            </w:r>
          </w:p>
        </w:tc>
        <w:tc>
          <w:tcPr>
            <w:tcW w:w="5102" w:type="dxa"/>
            <w:vAlign w:val="center"/>
          </w:tcPr>
          <w:p w14:paraId="294549FD" w14:textId="77777777" w:rsidR="00097A1B" w:rsidRDefault="00A21651">
            <w:r>
              <w:rPr>
                <w:rFonts w:eastAsia="Times New Roman"/>
                <w:sz w:val="21"/>
              </w:rPr>
              <w:t>Ưu tiên tổng chi phí thấp</w:t>
            </w:r>
          </w:p>
        </w:tc>
        <w:tc>
          <w:tcPr>
            <w:tcW w:w="1984" w:type="dxa"/>
            <w:vAlign w:val="center"/>
          </w:tcPr>
          <w:p w14:paraId="623439B0" w14:textId="77777777" w:rsidR="00097A1B" w:rsidRDefault="00A21651">
            <w:r>
              <w:rPr>
                <w:rFonts w:eastAsia="Times New Roman"/>
                <w:sz w:val="21"/>
              </w:rPr>
              <w:t>0,15</w:t>
            </w:r>
          </w:p>
        </w:tc>
      </w:tr>
      <w:tr w:rsidR="00097A1B" w14:paraId="0768A682" w14:textId="77777777">
        <w:trPr>
          <w:jc w:val="center"/>
        </w:trPr>
        <w:tc>
          <w:tcPr>
            <w:tcW w:w="1984" w:type="dxa"/>
            <w:vAlign w:val="center"/>
          </w:tcPr>
          <w:p w14:paraId="7C8E4799" w14:textId="77777777" w:rsidR="00097A1B" w:rsidRDefault="00A21651">
            <w:r>
              <w:rPr>
                <w:rFonts w:eastAsia="Times New Roman"/>
                <w:sz w:val="21"/>
              </w:rPr>
              <w:t>f_overallocation</w:t>
            </w:r>
          </w:p>
        </w:tc>
        <w:tc>
          <w:tcPr>
            <w:tcW w:w="5102" w:type="dxa"/>
            <w:vAlign w:val="center"/>
          </w:tcPr>
          <w:p w14:paraId="795DAE97" w14:textId="77777777" w:rsidR="00097A1B" w:rsidRDefault="00A21651">
            <w:r>
              <w:rPr>
                <w:rFonts w:eastAsia="Times New Roman"/>
                <w:sz w:val="21"/>
              </w:rPr>
              <w:t>Phạt số nhân sự quá tải</w:t>
            </w:r>
          </w:p>
        </w:tc>
        <w:tc>
          <w:tcPr>
            <w:tcW w:w="1984" w:type="dxa"/>
            <w:vAlign w:val="center"/>
          </w:tcPr>
          <w:p w14:paraId="19FFDA5B" w14:textId="77777777" w:rsidR="00097A1B" w:rsidRDefault="00A21651">
            <w:r>
              <w:rPr>
                <w:rFonts w:eastAsia="Times New Roman"/>
                <w:sz w:val="21"/>
              </w:rPr>
              <w:t>0,20</w:t>
            </w:r>
          </w:p>
        </w:tc>
      </w:tr>
    </w:tbl>
    <w:p w14:paraId="54C88DB6" w14:textId="77777777" w:rsidR="00097A1B" w:rsidRDefault="00A21651">
      <w:pPr>
        <w:pStyle w:val="TableCaption"/>
        <w:jc w:val="center"/>
      </w:pPr>
      <w:bookmarkStart w:id="22" w:name="_Toc240965549"/>
      <w:r>
        <w:rPr>
          <w:rFonts w:eastAsia="Times New Roman"/>
        </w:rPr>
        <w:t>Bảng 2-1 Các thành phần của hàm thích nghi</w:t>
      </w:r>
      <w:bookmarkEnd w:id="22"/>
    </w:p>
    <w:p w14:paraId="2CF159B5" w14:textId="77777777" w:rsidR="00097A1B" w:rsidRDefault="00A21651">
      <w:pPr>
        <w:jc w:val="both"/>
      </w:pPr>
      <w:r>
        <w:rPr>
          <w:rFonts w:eastAsia="Times New Roman"/>
        </w:rPr>
        <w:t xml:space="preserve">Hệ thống sử dụng chọn lọc theo giải đấu k = 5, lai ghép đồng nhất, đột biến gán lại ngẫu nhiên và elitism 5%. Thuật toán dừng khi đạt số thế hệ tối đa, fitness vượt ngưỡng </w:t>
      </w:r>
      <w:r>
        <w:rPr>
          <w:rFonts w:eastAsia="Times New Roman"/>
        </w:rPr>
        <w:lastRenderedPageBreak/>
        <w:t>mục tiêu hoặc không cải thiện trong 50 thế hệ liên tiếp. GA có ưu điểm xử lý tốt mục tiêu mềm và dữ liệu lớn, nhưng không bảo đảm tối ưu toàn cục và cần hiệu chỉnh tham số.</w:t>
      </w:r>
    </w:p>
    <w:p w14:paraId="420B3F62" w14:textId="77777777" w:rsidR="00097A1B" w:rsidRDefault="00A21651">
      <w:pPr>
        <w:pStyle w:val="Heading2"/>
      </w:pPr>
      <w:bookmarkStart w:id="23" w:name="_Toc240965506"/>
      <w:r>
        <w:rPr>
          <w:rFonts w:eastAsia="Times New Roman"/>
        </w:rPr>
        <w:t>Bài toán thỏa mãn ràng buộc</w:t>
      </w:r>
      <w:bookmarkEnd w:id="23"/>
    </w:p>
    <w:p w14:paraId="448B6925" w14:textId="77777777" w:rsidR="00097A1B" w:rsidRDefault="00A21651">
      <w:pPr>
        <w:jc w:val="both"/>
      </w:pPr>
      <w:r>
        <w:rPr>
          <w:rFonts w:eastAsia="Times New Roman"/>
        </w:rPr>
        <w:t>CSP biểu diễn mỗi công việc như một biến, miền của biến là tập nhân sự có thể nhận việc, và tập ràng buộc mô tả điều kiện hợp lệ. Bộ giải trong project dùng quay lui kết hợp MRV, LCV, node consistency và AC-3. MRV chọn trước biến có ít lựa chọn nhất; LCV thử trước nhân sự còn nhiều năng lực để hạn chế khóa miền của các biến sau.</w:t>
      </w:r>
    </w:p>
    <w:tbl>
      <w:tblPr>
        <w:tblStyle w:val="TableGrid"/>
        <w:tblW w:w="0" w:type="auto"/>
        <w:jc w:val="center"/>
        <w:tblLook w:val="04A0" w:firstRow="1" w:lastRow="0" w:firstColumn="1" w:lastColumn="0" w:noHBand="0" w:noVBand="1"/>
      </w:tblPr>
      <w:tblGrid>
        <w:gridCol w:w="1134"/>
        <w:gridCol w:w="2268"/>
        <w:gridCol w:w="5669"/>
      </w:tblGrid>
      <w:tr w:rsidR="00097A1B" w14:paraId="69C449B7" w14:textId="77777777">
        <w:trPr>
          <w:tblHeader/>
          <w:jc w:val="center"/>
        </w:trPr>
        <w:tc>
          <w:tcPr>
            <w:tcW w:w="1134" w:type="dxa"/>
            <w:shd w:val="clear" w:color="auto" w:fill="D9EAF7"/>
            <w:vAlign w:val="center"/>
          </w:tcPr>
          <w:p w14:paraId="334D826A" w14:textId="77777777" w:rsidR="00097A1B" w:rsidRDefault="00A21651">
            <w:pPr>
              <w:jc w:val="center"/>
            </w:pPr>
            <w:r>
              <w:rPr>
                <w:rFonts w:eastAsia="Times New Roman"/>
                <w:b/>
                <w:sz w:val="21"/>
              </w:rPr>
              <w:t>Mã</w:t>
            </w:r>
          </w:p>
        </w:tc>
        <w:tc>
          <w:tcPr>
            <w:tcW w:w="2268" w:type="dxa"/>
            <w:shd w:val="clear" w:color="auto" w:fill="D9EAF7"/>
            <w:vAlign w:val="center"/>
          </w:tcPr>
          <w:p w14:paraId="3F90EB68" w14:textId="77777777" w:rsidR="00097A1B" w:rsidRDefault="00A21651">
            <w:pPr>
              <w:jc w:val="center"/>
            </w:pPr>
            <w:r>
              <w:rPr>
                <w:rFonts w:eastAsia="Times New Roman"/>
                <w:b/>
                <w:sz w:val="21"/>
              </w:rPr>
              <w:t>Ràng buộc</w:t>
            </w:r>
          </w:p>
        </w:tc>
        <w:tc>
          <w:tcPr>
            <w:tcW w:w="5669" w:type="dxa"/>
            <w:shd w:val="clear" w:color="auto" w:fill="D9EAF7"/>
            <w:vAlign w:val="center"/>
          </w:tcPr>
          <w:p w14:paraId="35A3D8E3" w14:textId="77777777" w:rsidR="00097A1B" w:rsidRDefault="00A21651">
            <w:pPr>
              <w:jc w:val="center"/>
            </w:pPr>
            <w:r>
              <w:rPr>
                <w:rFonts w:eastAsia="Times New Roman"/>
                <w:b/>
                <w:sz w:val="21"/>
              </w:rPr>
              <w:t>Cách kiểm tra</w:t>
            </w:r>
          </w:p>
        </w:tc>
      </w:tr>
      <w:tr w:rsidR="00097A1B" w14:paraId="5F8AD062" w14:textId="77777777">
        <w:trPr>
          <w:jc w:val="center"/>
        </w:trPr>
        <w:tc>
          <w:tcPr>
            <w:tcW w:w="1134" w:type="dxa"/>
            <w:vAlign w:val="center"/>
          </w:tcPr>
          <w:p w14:paraId="2A4CD5BC" w14:textId="77777777" w:rsidR="00097A1B" w:rsidRDefault="00A21651">
            <w:r>
              <w:rPr>
                <w:rFonts w:eastAsia="Times New Roman"/>
                <w:sz w:val="21"/>
              </w:rPr>
              <w:t>H1</w:t>
            </w:r>
          </w:p>
        </w:tc>
        <w:tc>
          <w:tcPr>
            <w:tcW w:w="2268" w:type="dxa"/>
            <w:vAlign w:val="center"/>
          </w:tcPr>
          <w:p w14:paraId="60B0687C" w14:textId="77777777" w:rsidR="00097A1B" w:rsidRDefault="00A21651">
            <w:r>
              <w:rPr>
                <w:rFonts w:eastAsia="Times New Roman"/>
                <w:sz w:val="21"/>
              </w:rPr>
              <w:t>Năng lực</w:t>
            </w:r>
          </w:p>
        </w:tc>
        <w:tc>
          <w:tcPr>
            <w:tcW w:w="5669" w:type="dxa"/>
            <w:vAlign w:val="center"/>
          </w:tcPr>
          <w:p w14:paraId="6AA5390E" w14:textId="77777777" w:rsidR="00097A1B" w:rsidRDefault="00A21651">
            <w:r>
              <w:rPr>
                <w:rFonts w:eastAsia="Times New Roman"/>
                <w:sz w:val="21"/>
              </w:rPr>
              <w:t>Tổng effort được giao không vượt capacity × FTE</w:t>
            </w:r>
          </w:p>
        </w:tc>
      </w:tr>
      <w:tr w:rsidR="00097A1B" w14:paraId="1180ED51" w14:textId="77777777">
        <w:trPr>
          <w:jc w:val="center"/>
        </w:trPr>
        <w:tc>
          <w:tcPr>
            <w:tcW w:w="1134" w:type="dxa"/>
            <w:vAlign w:val="center"/>
          </w:tcPr>
          <w:p w14:paraId="6B693AEE" w14:textId="77777777" w:rsidR="00097A1B" w:rsidRDefault="00A21651">
            <w:r>
              <w:rPr>
                <w:rFonts w:eastAsia="Times New Roman"/>
                <w:sz w:val="21"/>
              </w:rPr>
              <w:t>H2</w:t>
            </w:r>
          </w:p>
        </w:tc>
        <w:tc>
          <w:tcPr>
            <w:tcW w:w="2268" w:type="dxa"/>
            <w:vAlign w:val="center"/>
          </w:tcPr>
          <w:p w14:paraId="3F06BBEA" w14:textId="77777777" w:rsidR="00097A1B" w:rsidRDefault="00A21651">
            <w:r>
              <w:rPr>
                <w:rFonts w:eastAsia="Times New Roman"/>
                <w:sz w:val="21"/>
              </w:rPr>
              <w:t>Kỹ năng</w:t>
            </w:r>
          </w:p>
        </w:tc>
        <w:tc>
          <w:tcPr>
            <w:tcW w:w="5669" w:type="dxa"/>
            <w:vAlign w:val="center"/>
          </w:tcPr>
          <w:p w14:paraId="0063D8CD" w14:textId="77777777" w:rsidR="00097A1B" w:rsidRDefault="00A21651">
            <w:r>
              <w:rPr>
                <w:rFonts w:eastAsia="Times New Roman"/>
                <w:sz w:val="21"/>
              </w:rPr>
              <w:t>Điểm khớp tổng hợp đạt ngưỡng mặc định 0,5</w:t>
            </w:r>
          </w:p>
        </w:tc>
      </w:tr>
      <w:tr w:rsidR="00097A1B" w14:paraId="5BEC26C3" w14:textId="77777777">
        <w:trPr>
          <w:jc w:val="center"/>
        </w:trPr>
        <w:tc>
          <w:tcPr>
            <w:tcW w:w="1134" w:type="dxa"/>
            <w:vAlign w:val="center"/>
          </w:tcPr>
          <w:p w14:paraId="1A1D02CA" w14:textId="77777777" w:rsidR="00097A1B" w:rsidRDefault="00A21651">
            <w:r>
              <w:rPr>
                <w:rFonts w:eastAsia="Times New Roman"/>
                <w:sz w:val="21"/>
              </w:rPr>
              <w:t>H3</w:t>
            </w:r>
          </w:p>
        </w:tc>
        <w:tc>
          <w:tcPr>
            <w:tcW w:w="2268" w:type="dxa"/>
            <w:vAlign w:val="center"/>
          </w:tcPr>
          <w:p w14:paraId="6600B05D" w14:textId="77777777" w:rsidR="00097A1B" w:rsidRDefault="00A21651">
            <w:r>
              <w:rPr>
                <w:rFonts w:eastAsia="Times New Roman"/>
                <w:sz w:val="21"/>
              </w:rPr>
              <w:t>Khả dụng</w:t>
            </w:r>
          </w:p>
        </w:tc>
        <w:tc>
          <w:tcPr>
            <w:tcW w:w="5669" w:type="dxa"/>
            <w:vAlign w:val="center"/>
          </w:tcPr>
          <w:p w14:paraId="437ADFE5" w14:textId="77777777" w:rsidR="00097A1B" w:rsidRDefault="00A21651">
            <w:r>
              <w:rPr>
                <w:rFonts w:eastAsia="Times New Roman"/>
                <w:sz w:val="21"/>
              </w:rPr>
              <w:t>Không giao vào thời kỳ nhân sự unavailable hoặc nghỉ</w:t>
            </w:r>
          </w:p>
        </w:tc>
      </w:tr>
      <w:tr w:rsidR="00097A1B" w14:paraId="34B98070" w14:textId="77777777">
        <w:trPr>
          <w:jc w:val="center"/>
        </w:trPr>
        <w:tc>
          <w:tcPr>
            <w:tcW w:w="1134" w:type="dxa"/>
            <w:vAlign w:val="center"/>
          </w:tcPr>
          <w:p w14:paraId="0D97E720" w14:textId="77777777" w:rsidR="00097A1B" w:rsidRDefault="00A21651">
            <w:r>
              <w:rPr>
                <w:rFonts w:eastAsia="Times New Roman"/>
                <w:sz w:val="21"/>
              </w:rPr>
              <w:t>H4</w:t>
            </w:r>
          </w:p>
        </w:tc>
        <w:tc>
          <w:tcPr>
            <w:tcW w:w="2268" w:type="dxa"/>
            <w:vAlign w:val="center"/>
          </w:tcPr>
          <w:p w14:paraId="178A79C3" w14:textId="77777777" w:rsidR="00097A1B" w:rsidRDefault="00A21651">
            <w:r>
              <w:rPr>
                <w:rFonts w:eastAsia="Times New Roman"/>
                <w:sz w:val="21"/>
              </w:rPr>
              <w:t>Phụ thuộc</w:t>
            </w:r>
          </w:p>
        </w:tc>
        <w:tc>
          <w:tcPr>
            <w:tcW w:w="5669" w:type="dxa"/>
            <w:vAlign w:val="center"/>
          </w:tcPr>
          <w:p w14:paraId="366DFE17" w14:textId="77777777" w:rsidR="00097A1B" w:rsidRDefault="00A21651">
            <w:r>
              <w:rPr>
                <w:rFonts w:eastAsia="Times New Roman"/>
                <w:sz w:val="21"/>
              </w:rPr>
              <w:t>Hai công việc phụ thuộc và chồng lịch không giao cùng người</w:t>
            </w:r>
          </w:p>
        </w:tc>
      </w:tr>
    </w:tbl>
    <w:p w14:paraId="4B81187C" w14:textId="77777777" w:rsidR="00097A1B" w:rsidRDefault="00A21651">
      <w:pPr>
        <w:pStyle w:val="TableCaption"/>
        <w:jc w:val="center"/>
      </w:pPr>
      <w:bookmarkStart w:id="24" w:name="_Toc240965550"/>
      <w:r>
        <w:rPr>
          <w:rFonts w:eastAsia="Times New Roman"/>
        </w:rPr>
        <w:t>Bảng 2-2 Các ràng buộc cứng của CSP</w:t>
      </w:r>
      <w:bookmarkEnd w:id="24"/>
    </w:p>
    <w:p w14:paraId="3295380C" w14:textId="77777777" w:rsidR="00097A1B" w:rsidRDefault="00A21651">
      <w:pPr>
        <w:jc w:val="both"/>
      </w:pPr>
      <w:r>
        <w:rPr>
          <w:rFonts w:eastAsia="Times New Roman"/>
        </w:rPr>
        <w:t>AC-3 duy trì tính nhất quán cung trên các cặp biến có ràng buộc nhị phân. Với quan hệ khác nhau (≠), một giá trị chỉ bị loại khi biến kề đã bị ép về đúng giá trị đó. Cơ chế này phát hiện sớm một số trường hợp vô nghiệm, nhưng không thay thế được ràng buộc all-different toàn cục.</w:t>
      </w:r>
    </w:p>
    <w:p w14:paraId="2193E686" w14:textId="77777777" w:rsidR="00097A1B" w:rsidRDefault="00A21651">
      <w:pPr>
        <w:pStyle w:val="Heading2"/>
      </w:pPr>
      <w:bookmarkStart w:id="25" w:name="_Toc240965507"/>
      <w:r>
        <w:rPr>
          <w:rFonts w:eastAsia="Times New Roman"/>
        </w:rPr>
        <w:t>Phương pháp lai CSP–GA</w:t>
      </w:r>
      <w:bookmarkEnd w:id="25"/>
    </w:p>
    <w:p w14:paraId="41FF6511" w14:textId="77777777" w:rsidR="00097A1B" w:rsidRDefault="00A21651">
      <w:pPr>
        <w:jc w:val="both"/>
      </w:pPr>
      <w:r>
        <w:rPr>
          <w:rFonts w:eastAsia="Times New Roman"/>
        </w:rPr>
        <w:t>Phương pháp lai kết hợp tính chặt chẽ của CSP và khả năng tối ưu đa mục tiêu của GA. CSP lọc miền theo kỹ năng, lịch nghỉ và năng lực; GA chỉ sinh gene trong miền khả thi đó. Nhờ vậy quần thể không tiêu tốn nhiều thế hệ để học lại các điều kiện chắc chắn sai. Nếu một công việc có miền rỗng, hệ thống mở lại toàn bộ nhân sự cho riêng công việc đó và ghi cảnh báo tasksReopened, tránh trả kết quả có vẻ hợp lệ nhưng che giấu việc nới ràng buộc.</w:t>
      </w:r>
    </w:p>
    <w:p w14:paraId="7DD51477" w14:textId="77777777" w:rsidR="00097A1B" w:rsidRDefault="00A21651">
      <w:pPr>
        <w:ind w:firstLine="0"/>
        <w:jc w:val="center"/>
      </w:pPr>
      <w:r>
        <w:rPr>
          <w:rFonts w:eastAsia="Times New Roman"/>
          <w:noProof/>
        </w:rPr>
        <w:lastRenderedPageBreak/>
        <w:drawing>
          <wp:inline distT="0" distB="0" distL="0" distR="0" wp14:anchorId="5F41AEB1" wp14:editId="75D7A44C">
            <wp:extent cx="5669280" cy="3590544"/>
            <wp:effectExtent l="0" t="0" r="0" b="0"/>
            <wp:docPr id="968905169" name="Picture 96890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ization_flow.png"/>
                    <pic:cNvPicPr/>
                  </pic:nvPicPr>
                  <pic:blipFill>
                    <a:blip r:embed="rId11"/>
                    <a:stretch>
                      <a:fillRect/>
                    </a:stretch>
                  </pic:blipFill>
                  <pic:spPr>
                    <a:xfrm>
                      <a:off x="0" y="0"/>
                      <a:ext cx="5669280" cy="3590544"/>
                    </a:xfrm>
                    <a:prstGeom prst="rect">
                      <a:avLst/>
                    </a:prstGeom>
                  </pic:spPr>
                </pic:pic>
              </a:graphicData>
            </a:graphic>
          </wp:inline>
        </w:drawing>
      </w:r>
    </w:p>
    <w:p w14:paraId="727F0A85" w14:textId="77777777" w:rsidR="00097A1B" w:rsidRDefault="00A21651">
      <w:pPr>
        <w:pStyle w:val="FigureCaption"/>
        <w:jc w:val="center"/>
      </w:pPr>
      <w:bookmarkStart w:id="26" w:name="_Toc240965544"/>
      <w:r>
        <w:rPr>
          <w:rFonts w:eastAsia="Times New Roman"/>
        </w:rPr>
        <w:t>Hình 2-1 Luồng tối ưu hóa phân bổ nhân sự</w:t>
      </w:r>
      <w:bookmarkEnd w:id="26"/>
    </w:p>
    <w:p w14:paraId="0EC382BC" w14:textId="77777777" w:rsidR="00097A1B" w:rsidRDefault="00A21651">
      <w:pPr>
        <w:pStyle w:val="Heading2"/>
      </w:pPr>
      <w:bookmarkStart w:id="27" w:name="_Toc240965508"/>
      <w:r>
        <w:rPr>
          <w:rFonts w:eastAsia="Times New Roman"/>
        </w:rPr>
        <w:t>Nền tảng công nghệ và nguyên tắc bảo mật</w:t>
      </w:r>
      <w:bookmarkEnd w:id="27"/>
    </w:p>
    <w:p w14:paraId="7D7B27DB" w14:textId="77777777" w:rsidR="00097A1B" w:rsidRDefault="00A21651">
      <w:pPr>
        <w:jc w:val="both"/>
      </w:pPr>
      <w:r>
        <w:rPr>
          <w:rFonts w:eastAsia="Times New Roman"/>
        </w:rPr>
        <w:t>Frontend sử dụng React để xây dựng giao diện theo thành phần, React Router cho điều hướng một trang và Ant Design cho hệ thống thành phần giao diện. Backend sử dụng Express để tổ chức REST API, Mongoose ánh xạ đối tượng sang MongoDB và Socket.IO truyền sự kiện thời gian thực. Ứng dụng di động bổ trợ dùng React Native với Expo.</w:t>
      </w:r>
    </w:p>
    <w:p w14:paraId="78B4FA49" w14:textId="77777777" w:rsidR="00097A1B" w:rsidRDefault="00A21651">
      <w:pPr>
        <w:jc w:val="both"/>
      </w:pPr>
      <w:r>
        <w:rPr>
          <w:rFonts w:eastAsia="Times New Roman"/>
        </w:rPr>
        <w:t>Xác thực sử dụng access token ngắn hạn lưu trong bộ nhớ phía client và refresh token gửi bằng cookie httpOnly. Refresh token chỉ lưu bản băm trong cơ sở dữ liệu, được xoay vòng và có thể thu hồi theo phiên. Mật khẩu được băm bằng bcrypt; Helmet thiết lập các header bảo mật; CORS giới hạn nguồn; rate limiter hạn chế thử đăng nhập sai và lưu lượng API. Dữ liệu đầu vào được kiểm tra ở route bằng express-validator và chuẩn hóa lỗi trước khi trả về client.</w:t>
      </w:r>
    </w:p>
    <w:p w14:paraId="51F2BAEE" w14:textId="77777777" w:rsidR="00097A1B" w:rsidRDefault="00A21651">
      <w:pPr>
        <w:pStyle w:val="Heading1"/>
        <w:numPr>
          <w:ilvl w:val="0"/>
          <w:numId w:val="1"/>
        </w:numPr>
      </w:pPr>
      <w:bookmarkStart w:id="28" w:name="_Toc240965509"/>
      <w:r>
        <w:rPr>
          <w:rFonts w:eastAsia="Times New Roman"/>
        </w:rPr>
        <w:lastRenderedPageBreak/>
        <w:t>: PHÂN TÍCH – THIẾT KẾ</w:t>
      </w:r>
      <w:bookmarkEnd w:id="28"/>
    </w:p>
    <w:p w14:paraId="67FA1267" w14:textId="77777777" w:rsidR="00097A1B" w:rsidRDefault="00A21651">
      <w:pPr>
        <w:pStyle w:val="Heading2"/>
      </w:pPr>
      <w:bookmarkStart w:id="29" w:name="_Toc240965510"/>
      <w:r>
        <w:rPr>
          <w:rFonts w:eastAsia="Times New Roman"/>
        </w:rPr>
        <w:t>Phân tích tác nhân và yêu cầu</w:t>
      </w:r>
      <w:bookmarkEnd w:id="29"/>
    </w:p>
    <w:p w14:paraId="7FA0E05E" w14:textId="77777777" w:rsidR="00097A1B" w:rsidRDefault="00A21651">
      <w:pPr>
        <w:jc w:val="both"/>
      </w:pPr>
      <w:r>
        <w:rPr>
          <w:rFonts w:eastAsia="Times New Roman"/>
        </w:rPr>
        <w:t>Hệ thống phục vụ ba vai trò cơ sở: Quản trị viên, Quản lý dự án và Thành viên. Ngoài vai trò, phiên bản hiện tại bổ sung quyền ứng dụng, quyền theo dự án, quyền đặc biệt và quan hệ quản lý trực tiếp. Cách tiếp cận này giúp tránh việc gắn mọi quyết định truy cập vào một nhãn vai trò duy nhất.</w:t>
      </w:r>
    </w:p>
    <w:tbl>
      <w:tblPr>
        <w:tblStyle w:val="TableGrid"/>
        <w:tblW w:w="0" w:type="auto"/>
        <w:jc w:val="center"/>
        <w:tblLook w:val="04A0" w:firstRow="1" w:lastRow="0" w:firstColumn="1" w:lastColumn="0" w:noHBand="0" w:noVBand="1"/>
      </w:tblPr>
      <w:tblGrid>
        <w:gridCol w:w="1701"/>
        <w:gridCol w:w="3969"/>
        <w:gridCol w:w="3402"/>
      </w:tblGrid>
      <w:tr w:rsidR="00097A1B" w14:paraId="3719F90C" w14:textId="77777777">
        <w:trPr>
          <w:tblHeader/>
          <w:jc w:val="center"/>
        </w:trPr>
        <w:tc>
          <w:tcPr>
            <w:tcW w:w="1701" w:type="dxa"/>
            <w:shd w:val="clear" w:color="auto" w:fill="D9EAF7"/>
            <w:vAlign w:val="center"/>
          </w:tcPr>
          <w:p w14:paraId="59CC6604" w14:textId="77777777" w:rsidR="00097A1B" w:rsidRDefault="00A21651">
            <w:pPr>
              <w:jc w:val="center"/>
            </w:pPr>
            <w:r>
              <w:rPr>
                <w:rFonts w:eastAsia="Times New Roman"/>
                <w:b/>
                <w:sz w:val="21"/>
              </w:rPr>
              <w:t>Tác nhân</w:t>
            </w:r>
          </w:p>
        </w:tc>
        <w:tc>
          <w:tcPr>
            <w:tcW w:w="3969" w:type="dxa"/>
            <w:shd w:val="clear" w:color="auto" w:fill="D9EAF7"/>
            <w:vAlign w:val="center"/>
          </w:tcPr>
          <w:p w14:paraId="117288A3" w14:textId="77777777" w:rsidR="00097A1B" w:rsidRDefault="00A21651">
            <w:pPr>
              <w:jc w:val="center"/>
            </w:pPr>
            <w:r>
              <w:rPr>
                <w:rFonts w:eastAsia="Times New Roman"/>
                <w:b/>
                <w:sz w:val="21"/>
              </w:rPr>
              <w:t>Nghiệp vụ trọng tâm</w:t>
            </w:r>
          </w:p>
        </w:tc>
        <w:tc>
          <w:tcPr>
            <w:tcW w:w="3402" w:type="dxa"/>
            <w:shd w:val="clear" w:color="auto" w:fill="D9EAF7"/>
            <w:vAlign w:val="center"/>
          </w:tcPr>
          <w:p w14:paraId="71F09F3E" w14:textId="77777777" w:rsidR="00097A1B" w:rsidRDefault="00A21651">
            <w:pPr>
              <w:jc w:val="center"/>
            </w:pPr>
            <w:r>
              <w:rPr>
                <w:rFonts w:eastAsia="Times New Roman"/>
                <w:b/>
                <w:sz w:val="21"/>
              </w:rPr>
              <w:t>Ranh giới quyền</w:t>
            </w:r>
          </w:p>
        </w:tc>
      </w:tr>
      <w:tr w:rsidR="00097A1B" w14:paraId="7A4937A6" w14:textId="77777777">
        <w:trPr>
          <w:jc w:val="center"/>
        </w:trPr>
        <w:tc>
          <w:tcPr>
            <w:tcW w:w="1701" w:type="dxa"/>
            <w:vAlign w:val="center"/>
          </w:tcPr>
          <w:p w14:paraId="7A740E02" w14:textId="77777777" w:rsidR="00097A1B" w:rsidRDefault="00A21651">
            <w:r>
              <w:rPr>
                <w:rFonts w:eastAsia="Times New Roman"/>
                <w:sz w:val="21"/>
              </w:rPr>
              <w:t>Quản trị viên</w:t>
            </w:r>
          </w:p>
        </w:tc>
        <w:tc>
          <w:tcPr>
            <w:tcW w:w="3969" w:type="dxa"/>
            <w:vAlign w:val="center"/>
          </w:tcPr>
          <w:p w14:paraId="514A5BF6" w14:textId="77777777" w:rsidR="00097A1B" w:rsidRDefault="00A21651">
            <w:r>
              <w:rPr>
                <w:rFonts w:eastAsia="Times New Roman"/>
                <w:sz w:val="21"/>
              </w:rPr>
              <w:t>Tài khoản, phòng ban, cấu hình, nhật ký, toàn bộ nghiệp vụ</w:t>
            </w:r>
          </w:p>
        </w:tc>
        <w:tc>
          <w:tcPr>
            <w:tcW w:w="3402" w:type="dxa"/>
            <w:vAlign w:val="center"/>
          </w:tcPr>
          <w:p w14:paraId="2CB6C250" w14:textId="77777777" w:rsidR="00097A1B" w:rsidRDefault="00A21651">
            <w:r>
              <w:rPr>
                <w:rFonts w:eastAsia="Times New Roman"/>
                <w:sz w:val="21"/>
              </w:rPr>
              <w:t>Có quyền quản trị toàn cục; các thao tác nhạy cảm được ghi log</w:t>
            </w:r>
          </w:p>
        </w:tc>
      </w:tr>
      <w:tr w:rsidR="00097A1B" w14:paraId="62A732D3" w14:textId="77777777">
        <w:trPr>
          <w:jc w:val="center"/>
        </w:trPr>
        <w:tc>
          <w:tcPr>
            <w:tcW w:w="1701" w:type="dxa"/>
            <w:vAlign w:val="center"/>
          </w:tcPr>
          <w:p w14:paraId="65E8CB2C" w14:textId="77777777" w:rsidR="00097A1B" w:rsidRDefault="00A21651">
            <w:r>
              <w:rPr>
                <w:rFonts w:eastAsia="Times New Roman"/>
                <w:sz w:val="21"/>
              </w:rPr>
              <w:t>Quản lý dự án</w:t>
            </w:r>
          </w:p>
        </w:tc>
        <w:tc>
          <w:tcPr>
            <w:tcW w:w="3969" w:type="dxa"/>
            <w:vAlign w:val="center"/>
          </w:tcPr>
          <w:p w14:paraId="2EC7382B" w14:textId="77777777" w:rsidR="00097A1B" w:rsidRDefault="00A21651">
            <w:r>
              <w:rPr>
                <w:rFonts w:eastAsia="Times New Roman"/>
                <w:sz w:val="21"/>
              </w:rPr>
              <w:t>Dự án, thành viên, công việc, nhân sự, chạy và áp dụng tối ưu</w:t>
            </w:r>
          </w:p>
        </w:tc>
        <w:tc>
          <w:tcPr>
            <w:tcW w:w="3402" w:type="dxa"/>
            <w:vAlign w:val="center"/>
          </w:tcPr>
          <w:p w14:paraId="2BC293A7" w14:textId="77777777" w:rsidR="00097A1B" w:rsidRDefault="00A21651">
            <w:r>
              <w:rPr>
                <w:rFonts w:eastAsia="Times New Roman"/>
                <w:sz w:val="21"/>
              </w:rPr>
              <w:t>Chỉ thao tác trong phạm vi được giao và quyền ứng dụng</w:t>
            </w:r>
          </w:p>
        </w:tc>
      </w:tr>
      <w:tr w:rsidR="00097A1B" w14:paraId="3482CBFD" w14:textId="77777777">
        <w:trPr>
          <w:jc w:val="center"/>
        </w:trPr>
        <w:tc>
          <w:tcPr>
            <w:tcW w:w="1701" w:type="dxa"/>
            <w:vAlign w:val="center"/>
          </w:tcPr>
          <w:p w14:paraId="4355BB98" w14:textId="77777777" w:rsidR="00097A1B" w:rsidRDefault="00A21651">
            <w:r>
              <w:rPr>
                <w:rFonts w:eastAsia="Times New Roman"/>
                <w:sz w:val="21"/>
              </w:rPr>
              <w:t>Thành viên</w:t>
            </w:r>
          </w:p>
        </w:tc>
        <w:tc>
          <w:tcPr>
            <w:tcW w:w="3969" w:type="dxa"/>
            <w:vAlign w:val="center"/>
          </w:tcPr>
          <w:p w14:paraId="4B0A821F" w14:textId="77777777" w:rsidR="00097A1B" w:rsidRDefault="00A21651">
            <w:r>
              <w:rPr>
                <w:rFonts w:eastAsia="Times New Roman"/>
                <w:sz w:val="21"/>
              </w:rPr>
              <w:t>Theo dõi công việc, cập nhật tiến độ, lịch nghỉ cá nhân, thông báo</w:t>
            </w:r>
          </w:p>
        </w:tc>
        <w:tc>
          <w:tcPr>
            <w:tcW w:w="3402" w:type="dxa"/>
            <w:vAlign w:val="center"/>
          </w:tcPr>
          <w:p w14:paraId="6D2EB92C" w14:textId="77777777" w:rsidR="00097A1B" w:rsidRDefault="00A21651">
            <w:r>
              <w:rPr>
                <w:rFonts w:eastAsia="Times New Roman"/>
                <w:sz w:val="21"/>
              </w:rPr>
              <w:t>Không thay đổi phạm vi công việc hoặc phân công của người khác</w:t>
            </w:r>
          </w:p>
        </w:tc>
      </w:tr>
    </w:tbl>
    <w:p w14:paraId="18D87E42" w14:textId="77777777" w:rsidR="00097A1B" w:rsidRDefault="00A21651">
      <w:pPr>
        <w:pStyle w:val="TableCaption"/>
        <w:jc w:val="center"/>
      </w:pPr>
      <w:bookmarkStart w:id="30" w:name="_Toc240965551"/>
      <w:r>
        <w:rPr>
          <w:rFonts w:eastAsia="Times New Roman"/>
        </w:rPr>
        <w:t>Bảng 3-1 Tác nhân và ranh giới quyền</w:t>
      </w:r>
      <w:bookmarkEnd w:id="30"/>
    </w:p>
    <w:p w14:paraId="4470592E" w14:textId="77777777" w:rsidR="00097A1B" w:rsidRDefault="00A21651">
      <w:pPr>
        <w:pStyle w:val="Heading2"/>
      </w:pPr>
      <w:bookmarkStart w:id="31" w:name="_Toc240965511"/>
      <w:r>
        <w:rPr>
          <w:rFonts w:eastAsia="Times New Roman"/>
        </w:rPr>
        <w:t>Các luồng nghiệp vụ chính</w:t>
      </w:r>
      <w:bookmarkEnd w:id="31"/>
    </w:p>
    <w:p w14:paraId="251A2430" w14:textId="77777777" w:rsidR="00097A1B" w:rsidRDefault="00A21651">
      <w:pPr>
        <w:pStyle w:val="Heading3"/>
      </w:pPr>
      <w:bookmarkStart w:id="32" w:name="_Toc240965512"/>
      <w:r>
        <w:rPr>
          <w:rFonts w:eastAsia="Times New Roman"/>
        </w:rPr>
        <w:t>Luồng quản lý dự án và công việc</w:t>
      </w:r>
      <w:bookmarkEnd w:id="32"/>
    </w:p>
    <w:p w14:paraId="76EAFD2E" w14:textId="77777777" w:rsidR="00097A1B" w:rsidRDefault="00A21651">
      <w:pPr>
        <w:pStyle w:val="ListNumber"/>
        <w:jc w:val="both"/>
      </w:pPr>
      <w:r>
        <w:rPr>
          <w:rFonts w:eastAsia="Times New Roman"/>
        </w:rPr>
        <w:t>Quản lý dự án tạo dự án, xác định thời gian, độ ưu tiên và thành viên cùng tỷ lệ tham gia.</w:t>
      </w:r>
    </w:p>
    <w:p w14:paraId="2FFFD34F" w14:textId="77777777" w:rsidR="00097A1B" w:rsidRDefault="00A21651">
      <w:pPr>
        <w:pStyle w:val="ListNumber"/>
        <w:jc w:val="both"/>
      </w:pPr>
      <w:r>
        <w:rPr>
          <w:rFonts w:eastAsia="Times New Roman"/>
        </w:rPr>
        <w:t>Công việc được tạo trong dự án/nhóm, kèm effort, ngày, kỹ năng, phụ thuộc, người thực hiện và trạng thái.</w:t>
      </w:r>
    </w:p>
    <w:p w14:paraId="045A5272" w14:textId="77777777" w:rsidR="00097A1B" w:rsidRDefault="00A21651">
      <w:pPr>
        <w:pStyle w:val="ListNumber"/>
        <w:jc w:val="both"/>
      </w:pPr>
      <w:r>
        <w:rPr>
          <w:rFonts w:eastAsia="Times New Roman"/>
        </w:rPr>
        <w:t>Thành viên cập nhật trạng thái, tiến độ, giờ thực tế, kết quả, checklist và bình luận trong phạm vi được phép.</w:t>
      </w:r>
    </w:p>
    <w:p w14:paraId="1819A39A" w14:textId="77777777" w:rsidR="00097A1B" w:rsidRDefault="00A21651">
      <w:pPr>
        <w:pStyle w:val="ListNumber"/>
        <w:jc w:val="both"/>
      </w:pPr>
      <w:r>
        <w:rPr>
          <w:rFonts w:eastAsia="Times New Roman"/>
        </w:rPr>
        <w:t>Hệ thống tự tính lại tiến độ dự án, tải nhân sự, thông báo và nhật ký hoạt động.</w:t>
      </w:r>
    </w:p>
    <w:p w14:paraId="2AA609A9" w14:textId="77777777" w:rsidR="00097A1B" w:rsidRDefault="00A21651">
      <w:pPr>
        <w:pStyle w:val="ListNumber"/>
        <w:jc w:val="both"/>
      </w:pPr>
      <w:r>
        <w:rPr>
          <w:rFonts w:eastAsia="Times New Roman"/>
        </w:rPr>
        <w:t>Người quản lý theo dõi trên bảng, Kanban, lịch, Gantt, dashboard và báo cáo.</w:t>
      </w:r>
    </w:p>
    <w:p w14:paraId="3ECD7382" w14:textId="77777777" w:rsidR="00097A1B" w:rsidRDefault="00A21651">
      <w:pPr>
        <w:pStyle w:val="Heading3"/>
      </w:pPr>
      <w:bookmarkStart w:id="33" w:name="_Toc240965513"/>
      <w:r>
        <w:rPr>
          <w:rFonts w:eastAsia="Times New Roman"/>
        </w:rPr>
        <w:t>Luồng tối ưu hóa</w:t>
      </w:r>
      <w:bookmarkEnd w:id="33"/>
    </w:p>
    <w:p w14:paraId="6AD51745" w14:textId="77777777" w:rsidR="00097A1B" w:rsidRDefault="00A21651">
      <w:pPr>
        <w:pStyle w:val="ListNumber"/>
        <w:jc w:val="both"/>
      </w:pPr>
      <w:r>
        <w:rPr>
          <w:rFonts w:eastAsia="Times New Roman"/>
        </w:rPr>
        <w:t>Chọn phạm vi toàn hệ thống hoặc một dự án và cấu hình bộ giải.</w:t>
      </w:r>
    </w:p>
    <w:p w14:paraId="0BEA9221" w14:textId="77777777" w:rsidR="00097A1B" w:rsidRDefault="00A21651">
      <w:pPr>
        <w:pStyle w:val="ListNumber"/>
        <w:jc w:val="both"/>
      </w:pPr>
      <w:r>
        <w:rPr>
          <w:rFonts w:eastAsia="Times New Roman"/>
        </w:rPr>
        <w:t>Server lấy các công việc chưa hoàn thành và nhân sự đang hoạt động, sau đó kiểm tra tính sẵn sàng của dữ liệu.</w:t>
      </w:r>
    </w:p>
    <w:p w14:paraId="40F4AA5F" w14:textId="77777777" w:rsidR="00097A1B" w:rsidRDefault="00A21651">
      <w:pPr>
        <w:pStyle w:val="ListNumber"/>
        <w:jc w:val="both"/>
      </w:pPr>
      <w:r>
        <w:rPr>
          <w:rFonts w:eastAsia="Times New Roman"/>
        </w:rPr>
        <w:t>Bộ giải GA, CSP hoặc Hybrid tạo phương án và các chỉ số định lượng.</w:t>
      </w:r>
    </w:p>
    <w:p w14:paraId="0538C2B3" w14:textId="77777777" w:rsidR="00097A1B" w:rsidRDefault="00A21651">
      <w:pPr>
        <w:pStyle w:val="ListNumber"/>
        <w:jc w:val="both"/>
      </w:pPr>
      <w:r>
        <w:rPr>
          <w:rFonts w:eastAsia="Times New Roman"/>
        </w:rPr>
        <w:lastRenderedPageBreak/>
        <w:t>Kết quả được lưu để xem lịch sử, benchmark và so sánh nhiều phương án.</w:t>
      </w:r>
    </w:p>
    <w:p w14:paraId="6D920BBD" w14:textId="77777777" w:rsidR="00097A1B" w:rsidRDefault="00A21651">
      <w:pPr>
        <w:pStyle w:val="ListNumber"/>
        <w:jc w:val="both"/>
      </w:pPr>
      <w:r>
        <w:rPr>
          <w:rFonts w:eastAsia="Times New Roman"/>
        </w:rPr>
        <w:t>Quản lý dự án hoặc quản trị viên phê duyệt để áp dụng; hệ thống lưu trạng thái trước khi áp dụng nhằm hỗ trợ hoàn tác.</w:t>
      </w:r>
    </w:p>
    <w:p w14:paraId="16D95324" w14:textId="77777777" w:rsidR="00097A1B" w:rsidRDefault="00A21651">
      <w:pPr>
        <w:pStyle w:val="Heading2"/>
      </w:pPr>
      <w:bookmarkStart w:id="34" w:name="_Toc240965514"/>
      <w:r>
        <w:rPr>
          <w:rFonts w:eastAsia="Times New Roman"/>
        </w:rPr>
        <w:t>Kiến trúc hệ thống</w:t>
      </w:r>
      <w:bookmarkEnd w:id="34"/>
    </w:p>
    <w:p w14:paraId="2A573AC3" w14:textId="77777777" w:rsidR="00097A1B" w:rsidRDefault="00A21651">
      <w:pPr>
        <w:jc w:val="both"/>
      </w:pPr>
      <w:r>
        <w:rPr>
          <w:rFonts w:eastAsia="Times New Roman"/>
        </w:rPr>
        <w:t>Hệ thống áp dụng kiến trúc client–server ba tầng. Tầng trình bày chịu trách nhiệm hiển thị và tương tác. Tầng dịch vụ ứng dụng cung cấp API, kiểm tra quyền, điều phối nghiệp vụ và chạy thuật toán. Tầng dữ liệu lưu trữ trạng thái bền vững. Kênh Socket.IO hoạt động song song với REST API để chuyển thông báo theo phòng user:&lt;id&gt;.</w:t>
      </w:r>
    </w:p>
    <w:p w14:paraId="6F760488" w14:textId="77777777" w:rsidR="00097A1B" w:rsidRDefault="00A21651">
      <w:pPr>
        <w:ind w:firstLine="0"/>
        <w:jc w:val="center"/>
      </w:pPr>
      <w:r>
        <w:rPr>
          <w:rFonts w:eastAsia="Times New Roman"/>
          <w:noProof/>
        </w:rPr>
        <w:drawing>
          <wp:inline distT="0" distB="0" distL="0" distR="0" wp14:anchorId="6CC6FC4E" wp14:editId="28CA308D">
            <wp:extent cx="5669280" cy="3527552"/>
            <wp:effectExtent l="0" t="0" r="0" b="0"/>
            <wp:docPr id="968905170" name="Picture 96890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669280" cy="3527552"/>
                    </a:xfrm>
                    <a:prstGeom prst="rect">
                      <a:avLst/>
                    </a:prstGeom>
                  </pic:spPr>
                </pic:pic>
              </a:graphicData>
            </a:graphic>
          </wp:inline>
        </w:drawing>
      </w:r>
    </w:p>
    <w:p w14:paraId="1D98D05E" w14:textId="77777777" w:rsidR="00097A1B" w:rsidRDefault="00A21651">
      <w:pPr>
        <w:pStyle w:val="FigureCaption"/>
        <w:jc w:val="center"/>
      </w:pPr>
      <w:bookmarkStart w:id="35" w:name="_Toc240965545"/>
      <w:r>
        <w:rPr>
          <w:rFonts w:eastAsia="Times New Roman"/>
        </w:rPr>
        <w:t>Hình 3-1 Kiến trúc tổng thể hệ thống</w:t>
      </w:r>
      <w:bookmarkEnd w:id="35"/>
    </w:p>
    <w:p w14:paraId="0A7E5C7A" w14:textId="77777777" w:rsidR="00097A1B" w:rsidRDefault="00A21651">
      <w:pPr>
        <w:jc w:val="both"/>
      </w:pPr>
      <w:r>
        <w:rPr>
          <w:rFonts w:eastAsia="Times New Roman"/>
        </w:rPr>
        <w:t>Trong backend, route định nghĩa URL, validation và middleware quyền; controller xử lý nghiệp vụ và gọi trực tiếp Mongoose model. Thư mục services dành cho các mối quan tâm dùng chung như Socket.IO, email, refresh token và nhật ký. Cách tổ chức này đơn giản cho quy mô đồ án, nhưng cần tách service nghiệp vụ nếu hệ thống tăng nhanh về độ phức tạp.</w:t>
      </w:r>
    </w:p>
    <w:p w14:paraId="2CAE5BE2" w14:textId="77777777" w:rsidR="00097A1B" w:rsidRDefault="00A21651">
      <w:pPr>
        <w:pStyle w:val="Heading2"/>
      </w:pPr>
      <w:bookmarkStart w:id="36" w:name="_Toc240965515"/>
      <w:r>
        <w:rPr>
          <w:rFonts w:eastAsia="Times New Roman"/>
        </w:rPr>
        <w:lastRenderedPageBreak/>
        <w:t>Thiết kế dữ liệu</w:t>
      </w:r>
      <w:bookmarkEnd w:id="36"/>
    </w:p>
    <w:p w14:paraId="3807C358" w14:textId="77777777" w:rsidR="00097A1B" w:rsidRDefault="00A21651">
      <w:pPr>
        <w:jc w:val="both"/>
      </w:pPr>
      <w:r>
        <w:rPr>
          <w:rFonts w:eastAsia="Times New Roman"/>
        </w:rPr>
        <w:t>Mã nguồn hiện tại định nghĩa 12 mô hình Mongoose. Các mô hình lõi User–Project–Task–Resource mô tả tài khoản, dự án, công việc và hồ sơ năng lực. Những mô hình còn lại bổ sung phiên đăng nhập, nhóm công việc, lịch lặp, kết quả tối ưu, thông báo, nhật ký và cấu hình tổ chức.</w:t>
      </w:r>
    </w:p>
    <w:p w14:paraId="1CDDE36F" w14:textId="77777777" w:rsidR="00097A1B" w:rsidRDefault="00A21651">
      <w:pPr>
        <w:ind w:firstLine="0"/>
        <w:jc w:val="center"/>
      </w:pPr>
      <w:r>
        <w:rPr>
          <w:rFonts w:eastAsia="Times New Roman"/>
          <w:noProof/>
        </w:rPr>
        <w:drawing>
          <wp:inline distT="0" distB="0" distL="0" distR="0" wp14:anchorId="6FB56092" wp14:editId="1C46A898">
            <wp:extent cx="5669280" cy="3716528"/>
            <wp:effectExtent l="0" t="0" r="0" b="0"/>
            <wp:docPr id="968905171" name="Picture 96890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3"/>
                    <a:stretch>
                      <a:fillRect/>
                    </a:stretch>
                  </pic:blipFill>
                  <pic:spPr>
                    <a:xfrm>
                      <a:off x="0" y="0"/>
                      <a:ext cx="5669280" cy="3716528"/>
                    </a:xfrm>
                    <a:prstGeom prst="rect">
                      <a:avLst/>
                    </a:prstGeom>
                  </pic:spPr>
                </pic:pic>
              </a:graphicData>
            </a:graphic>
          </wp:inline>
        </w:drawing>
      </w:r>
    </w:p>
    <w:p w14:paraId="076AD259" w14:textId="77777777" w:rsidR="00097A1B" w:rsidRDefault="00A21651">
      <w:pPr>
        <w:pStyle w:val="FigureCaption"/>
        <w:jc w:val="center"/>
      </w:pPr>
      <w:bookmarkStart w:id="37" w:name="_Toc240965546"/>
      <w:r>
        <w:rPr>
          <w:rFonts w:eastAsia="Times New Roman"/>
        </w:rPr>
        <w:t>Hình 3-2 Mô hình dữ liệu khái quát</w:t>
      </w:r>
      <w:bookmarkEnd w:id="37"/>
    </w:p>
    <w:tbl>
      <w:tblPr>
        <w:tblStyle w:val="TableGrid"/>
        <w:tblW w:w="0" w:type="auto"/>
        <w:jc w:val="center"/>
        <w:tblLook w:val="04A0" w:firstRow="1" w:lastRow="0" w:firstColumn="1" w:lastColumn="0" w:noHBand="0" w:noVBand="1"/>
      </w:tblPr>
      <w:tblGrid>
        <w:gridCol w:w="2510"/>
        <w:gridCol w:w="3726"/>
        <w:gridCol w:w="2875"/>
      </w:tblGrid>
      <w:tr w:rsidR="00097A1B" w14:paraId="498A3E5E" w14:textId="77777777">
        <w:trPr>
          <w:tblHeader/>
          <w:jc w:val="center"/>
        </w:trPr>
        <w:tc>
          <w:tcPr>
            <w:tcW w:w="1871" w:type="dxa"/>
            <w:shd w:val="clear" w:color="auto" w:fill="D9EAF7"/>
            <w:vAlign w:val="center"/>
          </w:tcPr>
          <w:p w14:paraId="28145C93" w14:textId="77777777" w:rsidR="00097A1B" w:rsidRDefault="00A21651">
            <w:pPr>
              <w:jc w:val="center"/>
            </w:pPr>
            <w:r>
              <w:rPr>
                <w:rFonts w:eastAsia="Times New Roman"/>
                <w:b/>
                <w:sz w:val="21"/>
              </w:rPr>
              <w:t>Collection</w:t>
            </w:r>
          </w:p>
        </w:tc>
        <w:tc>
          <w:tcPr>
            <w:tcW w:w="4082" w:type="dxa"/>
            <w:shd w:val="clear" w:color="auto" w:fill="D9EAF7"/>
            <w:vAlign w:val="center"/>
          </w:tcPr>
          <w:p w14:paraId="30304EBE" w14:textId="77777777" w:rsidR="00097A1B" w:rsidRDefault="00A21651">
            <w:pPr>
              <w:jc w:val="center"/>
            </w:pPr>
            <w:r>
              <w:rPr>
                <w:rFonts w:eastAsia="Times New Roman"/>
                <w:b/>
                <w:sz w:val="21"/>
              </w:rPr>
              <w:t>Dữ liệu chính</w:t>
            </w:r>
          </w:p>
        </w:tc>
        <w:tc>
          <w:tcPr>
            <w:tcW w:w="3118" w:type="dxa"/>
            <w:shd w:val="clear" w:color="auto" w:fill="D9EAF7"/>
            <w:vAlign w:val="center"/>
          </w:tcPr>
          <w:p w14:paraId="4849929C" w14:textId="77777777" w:rsidR="00097A1B" w:rsidRDefault="00A21651">
            <w:pPr>
              <w:jc w:val="center"/>
            </w:pPr>
            <w:r>
              <w:rPr>
                <w:rFonts w:eastAsia="Times New Roman"/>
                <w:b/>
                <w:sz w:val="21"/>
              </w:rPr>
              <w:t>Quan hệ tiêu biểu</w:t>
            </w:r>
          </w:p>
        </w:tc>
      </w:tr>
      <w:tr w:rsidR="00097A1B" w14:paraId="4621F664" w14:textId="77777777">
        <w:trPr>
          <w:jc w:val="center"/>
        </w:trPr>
        <w:tc>
          <w:tcPr>
            <w:tcW w:w="1871" w:type="dxa"/>
            <w:vAlign w:val="center"/>
          </w:tcPr>
          <w:p w14:paraId="578771DE" w14:textId="77777777" w:rsidR="00097A1B" w:rsidRDefault="00A21651">
            <w:r>
              <w:rPr>
                <w:rFonts w:eastAsia="Times New Roman"/>
                <w:sz w:val="21"/>
              </w:rPr>
              <w:t>Users</w:t>
            </w:r>
          </w:p>
        </w:tc>
        <w:tc>
          <w:tcPr>
            <w:tcW w:w="4082" w:type="dxa"/>
            <w:vAlign w:val="center"/>
          </w:tcPr>
          <w:p w14:paraId="022823B3" w14:textId="77777777" w:rsidR="00097A1B" w:rsidRDefault="00A21651">
            <w:r>
              <w:rPr>
                <w:rFonts w:eastAsia="Times New Roman"/>
                <w:sz w:val="21"/>
              </w:rPr>
              <w:t>Tài khoản, vai trò, quyền, quản lý trực tiếp</w:t>
            </w:r>
          </w:p>
        </w:tc>
        <w:tc>
          <w:tcPr>
            <w:tcW w:w="3118" w:type="dxa"/>
            <w:vAlign w:val="center"/>
          </w:tcPr>
          <w:p w14:paraId="58EE3988" w14:textId="77777777" w:rsidR="00097A1B" w:rsidRDefault="00A21651">
            <w:r>
              <w:rPr>
                <w:rFonts w:eastAsia="Times New Roman"/>
                <w:sz w:val="21"/>
              </w:rPr>
              <w:t>Tham chiếu bởi Project, Task, Resource</w:t>
            </w:r>
          </w:p>
        </w:tc>
      </w:tr>
      <w:tr w:rsidR="00097A1B" w14:paraId="2D1BF5A4" w14:textId="77777777">
        <w:trPr>
          <w:jc w:val="center"/>
        </w:trPr>
        <w:tc>
          <w:tcPr>
            <w:tcW w:w="1871" w:type="dxa"/>
            <w:vAlign w:val="center"/>
          </w:tcPr>
          <w:p w14:paraId="1FF63EF6" w14:textId="77777777" w:rsidR="00097A1B" w:rsidRDefault="00A21651">
            <w:r>
              <w:rPr>
                <w:rFonts w:eastAsia="Times New Roman"/>
                <w:sz w:val="21"/>
              </w:rPr>
              <w:t>RefreshTokens</w:t>
            </w:r>
          </w:p>
        </w:tc>
        <w:tc>
          <w:tcPr>
            <w:tcW w:w="4082" w:type="dxa"/>
            <w:vAlign w:val="center"/>
          </w:tcPr>
          <w:p w14:paraId="44DA14AC" w14:textId="77777777" w:rsidR="00097A1B" w:rsidRDefault="00A21651">
            <w:r>
              <w:rPr>
                <w:rFonts w:eastAsia="Times New Roman"/>
                <w:sz w:val="21"/>
              </w:rPr>
              <w:t>Băm token, chuỗi phiên, thời điểm hết hạn</w:t>
            </w:r>
          </w:p>
        </w:tc>
        <w:tc>
          <w:tcPr>
            <w:tcW w:w="3118" w:type="dxa"/>
            <w:vAlign w:val="center"/>
          </w:tcPr>
          <w:p w14:paraId="7D57D1E3" w14:textId="77777777" w:rsidR="00097A1B" w:rsidRDefault="00A21651">
            <w:r>
              <w:rPr>
                <w:rFonts w:eastAsia="Times New Roman"/>
                <w:sz w:val="21"/>
              </w:rPr>
              <w:t>Thuộc User</w:t>
            </w:r>
          </w:p>
        </w:tc>
      </w:tr>
      <w:tr w:rsidR="00097A1B" w14:paraId="248CFEDD" w14:textId="77777777">
        <w:trPr>
          <w:jc w:val="center"/>
        </w:trPr>
        <w:tc>
          <w:tcPr>
            <w:tcW w:w="1871" w:type="dxa"/>
            <w:vAlign w:val="center"/>
          </w:tcPr>
          <w:p w14:paraId="24AB57F1" w14:textId="77777777" w:rsidR="00097A1B" w:rsidRDefault="00A21651">
            <w:r>
              <w:rPr>
                <w:rFonts w:eastAsia="Times New Roman"/>
                <w:sz w:val="21"/>
              </w:rPr>
              <w:t>Projects</w:t>
            </w:r>
          </w:p>
        </w:tc>
        <w:tc>
          <w:tcPr>
            <w:tcW w:w="4082" w:type="dxa"/>
            <w:vAlign w:val="center"/>
          </w:tcPr>
          <w:p w14:paraId="5C597757" w14:textId="77777777" w:rsidR="00097A1B" w:rsidRDefault="00A21651">
            <w:r>
              <w:rPr>
                <w:rFonts w:eastAsia="Times New Roman"/>
                <w:sz w:val="21"/>
              </w:rPr>
              <w:t>Mục tiêu, thời gian, thành viên, tiến độ</w:t>
            </w:r>
          </w:p>
        </w:tc>
        <w:tc>
          <w:tcPr>
            <w:tcW w:w="3118" w:type="dxa"/>
            <w:vAlign w:val="center"/>
          </w:tcPr>
          <w:p w14:paraId="6F4426AF" w14:textId="77777777" w:rsidR="00097A1B" w:rsidRDefault="00A21651">
            <w:r>
              <w:rPr>
                <w:rFonts w:eastAsia="Times New Roman"/>
                <w:sz w:val="21"/>
              </w:rPr>
              <w:t>Chứa nhiều Task và TaskGroup</w:t>
            </w:r>
          </w:p>
        </w:tc>
      </w:tr>
      <w:tr w:rsidR="00097A1B" w14:paraId="25349C41" w14:textId="77777777">
        <w:trPr>
          <w:jc w:val="center"/>
        </w:trPr>
        <w:tc>
          <w:tcPr>
            <w:tcW w:w="1871" w:type="dxa"/>
            <w:vAlign w:val="center"/>
          </w:tcPr>
          <w:p w14:paraId="501A1E5B" w14:textId="77777777" w:rsidR="00097A1B" w:rsidRDefault="00A21651">
            <w:r>
              <w:rPr>
                <w:rFonts w:eastAsia="Times New Roman"/>
                <w:sz w:val="21"/>
              </w:rPr>
              <w:t>Tasks</w:t>
            </w:r>
          </w:p>
        </w:tc>
        <w:tc>
          <w:tcPr>
            <w:tcW w:w="4082" w:type="dxa"/>
            <w:vAlign w:val="center"/>
          </w:tcPr>
          <w:p w14:paraId="150B5A22" w14:textId="77777777" w:rsidR="00097A1B" w:rsidRDefault="00A21651">
            <w:r>
              <w:rPr>
                <w:rFonts w:eastAsia="Times New Roman"/>
                <w:sz w:val="21"/>
              </w:rPr>
              <w:t>Effort, trạng thái, kỹ năng, phụ thuộc, cộng tác</w:t>
            </w:r>
          </w:p>
        </w:tc>
        <w:tc>
          <w:tcPr>
            <w:tcW w:w="3118" w:type="dxa"/>
            <w:vAlign w:val="center"/>
          </w:tcPr>
          <w:p w14:paraId="6F8D925B" w14:textId="77777777" w:rsidR="00097A1B" w:rsidRDefault="00A21651">
            <w:r>
              <w:rPr>
                <w:rFonts w:eastAsia="Times New Roman"/>
                <w:sz w:val="21"/>
              </w:rPr>
              <w:t>Thuộc Project; assignee là User</w:t>
            </w:r>
          </w:p>
        </w:tc>
      </w:tr>
      <w:tr w:rsidR="00097A1B" w14:paraId="63527E60" w14:textId="77777777">
        <w:trPr>
          <w:jc w:val="center"/>
        </w:trPr>
        <w:tc>
          <w:tcPr>
            <w:tcW w:w="1871" w:type="dxa"/>
            <w:vAlign w:val="center"/>
          </w:tcPr>
          <w:p w14:paraId="6E5B325E" w14:textId="77777777" w:rsidR="00097A1B" w:rsidRDefault="00A21651">
            <w:r>
              <w:rPr>
                <w:rFonts w:eastAsia="Times New Roman"/>
                <w:sz w:val="21"/>
              </w:rPr>
              <w:lastRenderedPageBreak/>
              <w:t>TaskGroups</w:t>
            </w:r>
          </w:p>
        </w:tc>
        <w:tc>
          <w:tcPr>
            <w:tcW w:w="4082" w:type="dxa"/>
            <w:vAlign w:val="center"/>
          </w:tcPr>
          <w:p w14:paraId="3BA8284D" w14:textId="77777777" w:rsidR="00097A1B" w:rsidRDefault="00A21651">
            <w:r>
              <w:rPr>
                <w:rFonts w:eastAsia="Times New Roman"/>
                <w:sz w:val="21"/>
              </w:rPr>
              <w:t>Nhóm và thứ tự hiển thị công việc</w:t>
            </w:r>
          </w:p>
        </w:tc>
        <w:tc>
          <w:tcPr>
            <w:tcW w:w="3118" w:type="dxa"/>
            <w:vAlign w:val="center"/>
          </w:tcPr>
          <w:p w14:paraId="3D1ED808" w14:textId="77777777" w:rsidR="00097A1B" w:rsidRDefault="00A21651">
            <w:r>
              <w:rPr>
                <w:rFonts w:eastAsia="Times New Roman"/>
                <w:sz w:val="21"/>
              </w:rPr>
              <w:t>Thuộc Project</w:t>
            </w:r>
          </w:p>
        </w:tc>
      </w:tr>
      <w:tr w:rsidR="00097A1B" w14:paraId="16140545" w14:textId="77777777">
        <w:trPr>
          <w:jc w:val="center"/>
        </w:trPr>
        <w:tc>
          <w:tcPr>
            <w:tcW w:w="1871" w:type="dxa"/>
            <w:vAlign w:val="center"/>
          </w:tcPr>
          <w:p w14:paraId="6EC7100C" w14:textId="77777777" w:rsidR="00097A1B" w:rsidRDefault="00A21651">
            <w:r>
              <w:rPr>
                <w:rFonts w:eastAsia="Times New Roman"/>
                <w:sz w:val="21"/>
              </w:rPr>
              <w:t>RecurringTasks</w:t>
            </w:r>
          </w:p>
        </w:tc>
        <w:tc>
          <w:tcPr>
            <w:tcW w:w="4082" w:type="dxa"/>
            <w:vAlign w:val="center"/>
          </w:tcPr>
          <w:p w14:paraId="65BFA121" w14:textId="77777777" w:rsidR="00097A1B" w:rsidRDefault="00A21651">
            <w:r>
              <w:rPr>
                <w:rFonts w:eastAsia="Times New Roman"/>
                <w:sz w:val="21"/>
              </w:rPr>
              <w:t>Quy tắc sinh công việc định kỳ</w:t>
            </w:r>
          </w:p>
        </w:tc>
        <w:tc>
          <w:tcPr>
            <w:tcW w:w="3118" w:type="dxa"/>
            <w:vAlign w:val="center"/>
          </w:tcPr>
          <w:p w14:paraId="03956A19" w14:textId="77777777" w:rsidR="00097A1B" w:rsidRDefault="00A21651">
            <w:r>
              <w:rPr>
                <w:rFonts w:eastAsia="Times New Roman"/>
                <w:sz w:val="21"/>
              </w:rPr>
              <w:t>Tạo Task theo lịch</w:t>
            </w:r>
          </w:p>
        </w:tc>
      </w:tr>
      <w:tr w:rsidR="00097A1B" w14:paraId="35801BBB" w14:textId="77777777">
        <w:trPr>
          <w:jc w:val="center"/>
        </w:trPr>
        <w:tc>
          <w:tcPr>
            <w:tcW w:w="1871" w:type="dxa"/>
            <w:vAlign w:val="center"/>
          </w:tcPr>
          <w:p w14:paraId="191AE6C9" w14:textId="77777777" w:rsidR="00097A1B" w:rsidRDefault="00A21651">
            <w:r>
              <w:rPr>
                <w:rFonts w:eastAsia="Times New Roman"/>
                <w:sz w:val="21"/>
              </w:rPr>
              <w:t>Resources</w:t>
            </w:r>
          </w:p>
        </w:tc>
        <w:tc>
          <w:tcPr>
            <w:tcW w:w="4082" w:type="dxa"/>
            <w:vAlign w:val="center"/>
          </w:tcPr>
          <w:p w14:paraId="381461C5" w14:textId="77777777" w:rsidR="00097A1B" w:rsidRDefault="00A21651">
            <w:r>
              <w:rPr>
                <w:rFonts w:eastAsia="Times New Roman"/>
                <w:sz w:val="21"/>
              </w:rPr>
              <w:t>Kỹ năng, capacity, FTE, lịch nghỉ, chi phí</w:t>
            </w:r>
          </w:p>
        </w:tc>
        <w:tc>
          <w:tcPr>
            <w:tcW w:w="3118" w:type="dxa"/>
            <w:vAlign w:val="center"/>
          </w:tcPr>
          <w:p w14:paraId="00F7979D" w14:textId="77777777" w:rsidR="00097A1B" w:rsidRDefault="00A21651">
            <w:r>
              <w:rPr>
                <w:rFonts w:eastAsia="Times New Roman"/>
                <w:sz w:val="21"/>
              </w:rPr>
              <w:t>Liên kết User và Department</w:t>
            </w:r>
          </w:p>
        </w:tc>
      </w:tr>
      <w:tr w:rsidR="00097A1B" w14:paraId="1EA8B08C" w14:textId="77777777">
        <w:trPr>
          <w:jc w:val="center"/>
        </w:trPr>
        <w:tc>
          <w:tcPr>
            <w:tcW w:w="1871" w:type="dxa"/>
            <w:vAlign w:val="center"/>
          </w:tcPr>
          <w:p w14:paraId="0EB4A988" w14:textId="77777777" w:rsidR="00097A1B" w:rsidRDefault="00A21651">
            <w:r>
              <w:rPr>
                <w:rFonts w:eastAsia="Times New Roman"/>
                <w:sz w:val="21"/>
              </w:rPr>
              <w:t>Departments</w:t>
            </w:r>
          </w:p>
        </w:tc>
        <w:tc>
          <w:tcPr>
            <w:tcW w:w="4082" w:type="dxa"/>
            <w:vAlign w:val="center"/>
          </w:tcPr>
          <w:p w14:paraId="43D8881E" w14:textId="77777777" w:rsidR="00097A1B" w:rsidRDefault="00A21651">
            <w:r>
              <w:rPr>
                <w:rFonts w:eastAsia="Times New Roman"/>
                <w:sz w:val="21"/>
              </w:rPr>
              <w:t>Phòng ban và thông tin quản lý</w:t>
            </w:r>
          </w:p>
        </w:tc>
        <w:tc>
          <w:tcPr>
            <w:tcW w:w="3118" w:type="dxa"/>
            <w:vAlign w:val="center"/>
          </w:tcPr>
          <w:p w14:paraId="64EACC33" w14:textId="77777777" w:rsidR="00097A1B" w:rsidRDefault="00A21651">
            <w:r>
              <w:rPr>
                <w:rFonts w:eastAsia="Times New Roman"/>
                <w:sz w:val="21"/>
              </w:rPr>
              <w:t>Được Resource tham chiếu</w:t>
            </w:r>
          </w:p>
        </w:tc>
      </w:tr>
      <w:tr w:rsidR="00097A1B" w14:paraId="72CF2CA9" w14:textId="77777777">
        <w:trPr>
          <w:jc w:val="center"/>
        </w:trPr>
        <w:tc>
          <w:tcPr>
            <w:tcW w:w="1871" w:type="dxa"/>
            <w:vAlign w:val="center"/>
          </w:tcPr>
          <w:p w14:paraId="4889B38A" w14:textId="77777777" w:rsidR="00097A1B" w:rsidRDefault="00A21651">
            <w:r>
              <w:rPr>
                <w:rFonts w:eastAsia="Times New Roman"/>
                <w:sz w:val="21"/>
              </w:rPr>
              <w:t>OptimizationResults</w:t>
            </w:r>
          </w:p>
        </w:tc>
        <w:tc>
          <w:tcPr>
            <w:tcW w:w="4082" w:type="dxa"/>
            <w:vAlign w:val="center"/>
          </w:tcPr>
          <w:p w14:paraId="65B99650" w14:textId="77777777" w:rsidR="00097A1B" w:rsidRDefault="00A21651">
            <w:r>
              <w:rPr>
                <w:rFonts w:eastAsia="Times New Roman"/>
                <w:sz w:val="21"/>
              </w:rPr>
              <w:t>Phương án, fitness, metrics, hội tụ</w:t>
            </w:r>
          </w:p>
        </w:tc>
        <w:tc>
          <w:tcPr>
            <w:tcW w:w="3118" w:type="dxa"/>
            <w:vAlign w:val="center"/>
          </w:tcPr>
          <w:p w14:paraId="1BC86B75" w14:textId="77777777" w:rsidR="00097A1B" w:rsidRDefault="00A21651">
            <w:r>
              <w:rPr>
                <w:rFonts w:eastAsia="Times New Roman"/>
                <w:sz w:val="21"/>
              </w:rPr>
              <w:t>Tham chiếu Task và Resource</w:t>
            </w:r>
          </w:p>
        </w:tc>
      </w:tr>
      <w:tr w:rsidR="00097A1B" w14:paraId="0CF7B17C" w14:textId="77777777">
        <w:trPr>
          <w:jc w:val="center"/>
        </w:trPr>
        <w:tc>
          <w:tcPr>
            <w:tcW w:w="1871" w:type="dxa"/>
            <w:vAlign w:val="center"/>
          </w:tcPr>
          <w:p w14:paraId="10F14256" w14:textId="77777777" w:rsidR="00097A1B" w:rsidRDefault="00A21651">
            <w:r>
              <w:rPr>
                <w:rFonts w:eastAsia="Times New Roman"/>
                <w:sz w:val="21"/>
              </w:rPr>
              <w:t>Notifications</w:t>
            </w:r>
          </w:p>
        </w:tc>
        <w:tc>
          <w:tcPr>
            <w:tcW w:w="4082" w:type="dxa"/>
            <w:vAlign w:val="center"/>
          </w:tcPr>
          <w:p w14:paraId="128AA94C" w14:textId="77777777" w:rsidR="00097A1B" w:rsidRDefault="00A21651">
            <w:r>
              <w:rPr>
                <w:rFonts w:eastAsia="Times New Roman"/>
                <w:sz w:val="21"/>
              </w:rPr>
              <w:t>Nội dung, trạng thái đọc, liên kết điều hướng</w:t>
            </w:r>
          </w:p>
        </w:tc>
        <w:tc>
          <w:tcPr>
            <w:tcW w:w="3118" w:type="dxa"/>
            <w:vAlign w:val="center"/>
          </w:tcPr>
          <w:p w14:paraId="6C8D8A18" w14:textId="77777777" w:rsidR="00097A1B" w:rsidRDefault="00A21651">
            <w:r>
              <w:rPr>
                <w:rFonts w:eastAsia="Times New Roman"/>
                <w:sz w:val="21"/>
              </w:rPr>
              <w:t>Thuộc người nhận User</w:t>
            </w:r>
          </w:p>
        </w:tc>
      </w:tr>
      <w:tr w:rsidR="00097A1B" w14:paraId="166B2D15" w14:textId="77777777">
        <w:trPr>
          <w:jc w:val="center"/>
        </w:trPr>
        <w:tc>
          <w:tcPr>
            <w:tcW w:w="1871" w:type="dxa"/>
            <w:vAlign w:val="center"/>
          </w:tcPr>
          <w:p w14:paraId="156091C7" w14:textId="77777777" w:rsidR="00097A1B" w:rsidRDefault="00A21651">
            <w:r>
              <w:rPr>
                <w:rFonts w:eastAsia="Times New Roman"/>
                <w:sz w:val="21"/>
              </w:rPr>
              <w:t>ActivityLogs</w:t>
            </w:r>
          </w:p>
        </w:tc>
        <w:tc>
          <w:tcPr>
            <w:tcW w:w="4082" w:type="dxa"/>
            <w:vAlign w:val="center"/>
          </w:tcPr>
          <w:p w14:paraId="34C54DD2" w14:textId="77777777" w:rsidR="00097A1B" w:rsidRDefault="00A21651">
            <w:r>
              <w:rPr>
                <w:rFonts w:eastAsia="Times New Roman"/>
                <w:sz w:val="21"/>
              </w:rPr>
              <w:t>Hành động, tác nhân, địa chỉ IP, snapshot</w:t>
            </w:r>
          </w:p>
        </w:tc>
        <w:tc>
          <w:tcPr>
            <w:tcW w:w="3118" w:type="dxa"/>
            <w:vAlign w:val="center"/>
          </w:tcPr>
          <w:p w14:paraId="1047328E" w14:textId="77777777" w:rsidR="00097A1B" w:rsidRDefault="00A21651">
            <w:r>
              <w:rPr>
                <w:rFonts w:eastAsia="Times New Roman"/>
                <w:sz w:val="21"/>
              </w:rPr>
              <w:t>Phục vụ truy vết</w:t>
            </w:r>
          </w:p>
        </w:tc>
      </w:tr>
      <w:tr w:rsidR="00097A1B" w14:paraId="78F1053D" w14:textId="77777777">
        <w:trPr>
          <w:jc w:val="center"/>
        </w:trPr>
        <w:tc>
          <w:tcPr>
            <w:tcW w:w="1871" w:type="dxa"/>
            <w:vAlign w:val="center"/>
          </w:tcPr>
          <w:p w14:paraId="28AD3AA6" w14:textId="77777777" w:rsidR="00097A1B" w:rsidRDefault="00A21651">
            <w:r>
              <w:rPr>
                <w:rFonts w:eastAsia="Times New Roman"/>
                <w:sz w:val="21"/>
              </w:rPr>
              <w:t>CompanySettings</w:t>
            </w:r>
          </w:p>
        </w:tc>
        <w:tc>
          <w:tcPr>
            <w:tcW w:w="4082" w:type="dxa"/>
            <w:vAlign w:val="center"/>
          </w:tcPr>
          <w:p w14:paraId="18AFB8BD" w14:textId="77777777" w:rsidR="00097A1B" w:rsidRDefault="00A21651">
            <w:r>
              <w:rPr>
                <w:rFonts w:eastAsia="Times New Roman"/>
                <w:sz w:val="21"/>
              </w:rPr>
              <w:t>Cấu hình tổ chức và ngày làm việc</w:t>
            </w:r>
          </w:p>
        </w:tc>
        <w:tc>
          <w:tcPr>
            <w:tcW w:w="3118" w:type="dxa"/>
            <w:vAlign w:val="center"/>
          </w:tcPr>
          <w:p w14:paraId="284EFA9C" w14:textId="77777777" w:rsidR="00097A1B" w:rsidRDefault="00A21651">
            <w:r>
              <w:rPr>
                <w:rFonts w:eastAsia="Times New Roman"/>
                <w:sz w:val="21"/>
              </w:rPr>
              <w:t>Một bản cấu hình dùng chung</w:t>
            </w:r>
          </w:p>
        </w:tc>
      </w:tr>
    </w:tbl>
    <w:p w14:paraId="5162FBCE" w14:textId="77777777" w:rsidR="00097A1B" w:rsidRDefault="00A21651">
      <w:pPr>
        <w:pStyle w:val="TableCaption"/>
        <w:jc w:val="center"/>
      </w:pPr>
      <w:bookmarkStart w:id="38" w:name="_Toc240965552"/>
      <w:r>
        <w:rPr>
          <w:rFonts w:eastAsia="Times New Roman"/>
        </w:rPr>
        <w:t>Bảng 3-2 Danh mục các collection</w:t>
      </w:r>
      <w:bookmarkEnd w:id="38"/>
    </w:p>
    <w:p w14:paraId="5D62F769" w14:textId="77777777" w:rsidR="00097A1B" w:rsidRDefault="00A21651">
      <w:pPr>
        <w:pStyle w:val="Heading2"/>
      </w:pPr>
      <w:bookmarkStart w:id="39" w:name="_Toc240965516"/>
      <w:r>
        <w:rPr>
          <w:rFonts w:eastAsia="Times New Roman"/>
        </w:rPr>
        <w:t>Thiết kế API và giao tiếp thời gian thực</w:t>
      </w:r>
      <w:bookmarkEnd w:id="39"/>
    </w:p>
    <w:p w14:paraId="38BA4E5D" w14:textId="77777777" w:rsidR="00097A1B" w:rsidRDefault="00A21651">
      <w:pPr>
        <w:jc w:val="both"/>
      </w:pPr>
      <w:r>
        <w:rPr>
          <w:rFonts w:eastAsia="Times New Roman"/>
        </w:rPr>
        <w:t>Ứng dụng tổ chức 12 nhóm route dưới tiền tố /api: auth, projects, tasks, resources, departments, optimization, analytics, notifications, activity-logs, task-groups, recurring-tasks và company-settings. Tại thời điểm lập báo cáo, mã nguồn chứa hơn 100 khai báo endpoint, bao phủ CRUD, truy vấn thống kê, nhập Excel, benchmark, phiên đăng nhập và các thao tác cộng tác.</w:t>
      </w:r>
    </w:p>
    <w:tbl>
      <w:tblPr>
        <w:tblStyle w:val="TableGrid"/>
        <w:tblW w:w="0" w:type="auto"/>
        <w:jc w:val="center"/>
        <w:tblLook w:val="04A0" w:firstRow="1" w:lastRow="0" w:firstColumn="1" w:lastColumn="0" w:noHBand="0" w:noVBand="1"/>
      </w:tblPr>
      <w:tblGrid>
        <w:gridCol w:w="1927"/>
        <w:gridCol w:w="3897"/>
        <w:gridCol w:w="3287"/>
      </w:tblGrid>
      <w:tr w:rsidR="00097A1B" w14:paraId="3C885E85" w14:textId="77777777">
        <w:trPr>
          <w:tblHeader/>
          <w:jc w:val="center"/>
        </w:trPr>
        <w:tc>
          <w:tcPr>
            <w:tcW w:w="1701" w:type="dxa"/>
            <w:shd w:val="clear" w:color="auto" w:fill="D9EAF7"/>
            <w:vAlign w:val="center"/>
          </w:tcPr>
          <w:p w14:paraId="5E5D09BE" w14:textId="77777777" w:rsidR="00097A1B" w:rsidRDefault="00A21651">
            <w:pPr>
              <w:jc w:val="center"/>
            </w:pPr>
            <w:r>
              <w:rPr>
                <w:rFonts w:eastAsia="Times New Roman"/>
                <w:b/>
                <w:sz w:val="21"/>
              </w:rPr>
              <w:t>Phương thức/nhóm</w:t>
            </w:r>
          </w:p>
        </w:tc>
        <w:tc>
          <w:tcPr>
            <w:tcW w:w="3969" w:type="dxa"/>
            <w:shd w:val="clear" w:color="auto" w:fill="D9EAF7"/>
            <w:vAlign w:val="center"/>
          </w:tcPr>
          <w:p w14:paraId="324BB490" w14:textId="77777777" w:rsidR="00097A1B" w:rsidRDefault="00A21651">
            <w:pPr>
              <w:jc w:val="center"/>
            </w:pPr>
            <w:r>
              <w:rPr>
                <w:rFonts w:eastAsia="Times New Roman"/>
                <w:b/>
                <w:sz w:val="21"/>
              </w:rPr>
              <w:t>Ví dụ</w:t>
            </w:r>
          </w:p>
        </w:tc>
        <w:tc>
          <w:tcPr>
            <w:tcW w:w="3402" w:type="dxa"/>
            <w:shd w:val="clear" w:color="auto" w:fill="D9EAF7"/>
            <w:vAlign w:val="center"/>
          </w:tcPr>
          <w:p w14:paraId="1D5AB96D" w14:textId="77777777" w:rsidR="00097A1B" w:rsidRDefault="00A21651">
            <w:pPr>
              <w:jc w:val="center"/>
            </w:pPr>
            <w:r>
              <w:rPr>
                <w:rFonts w:eastAsia="Times New Roman"/>
                <w:b/>
                <w:sz w:val="21"/>
              </w:rPr>
              <w:t>Mục đích</w:t>
            </w:r>
          </w:p>
        </w:tc>
      </w:tr>
      <w:tr w:rsidR="00097A1B" w14:paraId="2674E7FD" w14:textId="77777777">
        <w:trPr>
          <w:jc w:val="center"/>
        </w:trPr>
        <w:tc>
          <w:tcPr>
            <w:tcW w:w="1701" w:type="dxa"/>
            <w:vAlign w:val="center"/>
          </w:tcPr>
          <w:p w14:paraId="569ED893" w14:textId="77777777" w:rsidR="00097A1B" w:rsidRDefault="00A21651">
            <w:r>
              <w:rPr>
                <w:rFonts w:eastAsia="Times New Roman"/>
                <w:sz w:val="21"/>
              </w:rPr>
              <w:t>GET</w:t>
            </w:r>
          </w:p>
        </w:tc>
        <w:tc>
          <w:tcPr>
            <w:tcW w:w="3969" w:type="dxa"/>
            <w:vAlign w:val="center"/>
          </w:tcPr>
          <w:p w14:paraId="26E76B73" w14:textId="77777777" w:rsidR="00097A1B" w:rsidRDefault="00A21651">
            <w:r>
              <w:rPr>
                <w:rFonts w:eastAsia="Times New Roman"/>
                <w:sz w:val="21"/>
              </w:rPr>
              <w:t>/api/projects, /api/tasks, /api/analytics/dashboard</w:t>
            </w:r>
          </w:p>
        </w:tc>
        <w:tc>
          <w:tcPr>
            <w:tcW w:w="3402" w:type="dxa"/>
            <w:vAlign w:val="center"/>
          </w:tcPr>
          <w:p w14:paraId="1711F1C6" w14:textId="77777777" w:rsidR="00097A1B" w:rsidRDefault="00A21651">
            <w:r>
              <w:rPr>
                <w:rFonts w:eastAsia="Times New Roman"/>
                <w:sz w:val="21"/>
              </w:rPr>
              <w:t>Đọc danh sách, chi tiết và thống kê</w:t>
            </w:r>
          </w:p>
        </w:tc>
      </w:tr>
      <w:tr w:rsidR="00097A1B" w14:paraId="0ADB4494" w14:textId="77777777">
        <w:trPr>
          <w:jc w:val="center"/>
        </w:trPr>
        <w:tc>
          <w:tcPr>
            <w:tcW w:w="1701" w:type="dxa"/>
            <w:vAlign w:val="center"/>
          </w:tcPr>
          <w:p w14:paraId="6DF48B15" w14:textId="77777777" w:rsidR="00097A1B" w:rsidRDefault="00A21651">
            <w:r>
              <w:rPr>
                <w:rFonts w:eastAsia="Times New Roman"/>
                <w:sz w:val="21"/>
              </w:rPr>
              <w:t>POST</w:t>
            </w:r>
          </w:p>
        </w:tc>
        <w:tc>
          <w:tcPr>
            <w:tcW w:w="3969" w:type="dxa"/>
            <w:vAlign w:val="center"/>
          </w:tcPr>
          <w:p w14:paraId="59888AFB" w14:textId="77777777" w:rsidR="00097A1B" w:rsidRDefault="00A21651">
            <w:r>
              <w:rPr>
                <w:rFonts w:eastAsia="Times New Roman"/>
                <w:sz w:val="21"/>
              </w:rPr>
              <w:t>/api/tasks, /api/optimization/run/hybrid</w:t>
            </w:r>
          </w:p>
        </w:tc>
        <w:tc>
          <w:tcPr>
            <w:tcW w:w="3402" w:type="dxa"/>
            <w:vAlign w:val="center"/>
          </w:tcPr>
          <w:p w14:paraId="66489DD1" w14:textId="77777777" w:rsidR="00097A1B" w:rsidRDefault="00A21651">
            <w:r>
              <w:rPr>
                <w:rFonts w:eastAsia="Times New Roman"/>
                <w:sz w:val="21"/>
              </w:rPr>
              <w:t>Tạo dữ liệu hoặc khởi chạy xử lý</w:t>
            </w:r>
          </w:p>
        </w:tc>
      </w:tr>
      <w:tr w:rsidR="00097A1B" w14:paraId="0096C193" w14:textId="77777777">
        <w:trPr>
          <w:jc w:val="center"/>
        </w:trPr>
        <w:tc>
          <w:tcPr>
            <w:tcW w:w="1701" w:type="dxa"/>
            <w:vAlign w:val="center"/>
          </w:tcPr>
          <w:p w14:paraId="18E29997" w14:textId="77777777" w:rsidR="00097A1B" w:rsidRDefault="00A21651">
            <w:r>
              <w:rPr>
                <w:rFonts w:eastAsia="Times New Roman"/>
                <w:sz w:val="21"/>
              </w:rPr>
              <w:t>PUT/PATCH</w:t>
            </w:r>
          </w:p>
        </w:tc>
        <w:tc>
          <w:tcPr>
            <w:tcW w:w="3969" w:type="dxa"/>
            <w:vAlign w:val="center"/>
          </w:tcPr>
          <w:p w14:paraId="482AF5B2" w14:textId="77777777" w:rsidR="00097A1B" w:rsidRDefault="00A21651">
            <w:r>
              <w:rPr>
                <w:rFonts w:eastAsia="Times New Roman"/>
                <w:sz w:val="21"/>
              </w:rPr>
              <w:t>/api/tasks/:id, /api/tasks/:id/status</w:t>
            </w:r>
          </w:p>
        </w:tc>
        <w:tc>
          <w:tcPr>
            <w:tcW w:w="3402" w:type="dxa"/>
            <w:vAlign w:val="center"/>
          </w:tcPr>
          <w:p w14:paraId="33207E37" w14:textId="77777777" w:rsidR="00097A1B" w:rsidRDefault="00A21651">
            <w:r>
              <w:rPr>
                <w:rFonts w:eastAsia="Times New Roman"/>
                <w:sz w:val="21"/>
              </w:rPr>
              <w:t>Cập nhật toàn phần hoặc một trạng thái</w:t>
            </w:r>
          </w:p>
        </w:tc>
      </w:tr>
      <w:tr w:rsidR="00097A1B" w14:paraId="60DAF737" w14:textId="77777777">
        <w:trPr>
          <w:jc w:val="center"/>
        </w:trPr>
        <w:tc>
          <w:tcPr>
            <w:tcW w:w="1701" w:type="dxa"/>
            <w:vAlign w:val="center"/>
          </w:tcPr>
          <w:p w14:paraId="328CE3B8" w14:textId="77777777" w:rsidR="00097A1B" w:rsidRDefault="00A21651">
            <w:r>
              <w:rPr>
                <w:rFonts w:eastAsia="Times New Roman"/>
                <w:sz w:val="21"/>
              </w:rPr>
              <w:lastRenderedPageBreak/>
              <w:t>DELETE</w:t>
            </w:r>
          </w:p>
        </w:tc>
        <w:tc>
          <w:tcPr>
            <w:tcW w:w="3969" w:type="dxa"/>
            <w:vAlign w:val="center"/>
          </w:tcPr>
          <w:p w14:paraId="6208CFFA" w14:textId="77777777" w:rsidR="00097A1B" w:rsidRDefault="00A21651">
            <w:r>
              <w:rPr>
                <w:rFonts w:eastAsia="Times New Roman"/>
                <w:sz w:val="21"/>
              </w:rPr>
              <w:t>/api/departments/:id, /api/tasks/:id</w:t>
            </w:r>
          </w:p>
        </w:tc>
        <w:tc>
          <w:tcPr>
            <w:tcW w:w="3402" w:type="dxa"/>
            <w:vAlign w:val="center"/>
          </w:tcPr>
          <w:p w14:paraId="071F8FC4" w14:textId="77777777" w:rsidR="00097A1B" w:rsidRDefault="00A21651">
            <w:r>
              <w:rPr>
                <w:rFonts w:eastAsia="Times New Roman"/>
                <w:sz w:val="21"/>
              </w:rPr>
              <w:t>Xóa có kiểm tra quyền và ràng buộc</w:t>
            </w:r>
          </w:p>
        </w:tc>
      </w:tr>
      <w:tr w:rsidR="00097A1B" w14:paraId="2FEA958A" w14:textId="77777777">
        <w:trPr>
          <w:jc w:val="center"/>
        </w:trPr>
        <w:tc>
          <w:tcPr>
            <w:tcW w:w="1701" w:type="dxa"/>
            <w:vAlign w:val="center"/>
          </w:tcPr>
          <w:p w14:paraId="4B4AEED8" w14:textId="77777777" w:rsidR="00097A1B" w:rsidRDefault="00A21651">
            <w:r>
              <w:rPr>
                <w:rFonts w:eastAsia="Times New Roman"/>
                <w:sz w:val="21"/>
              </w:rPr>
              <w:t>Socket.IO</w:t>
            </w:r>
          </w:p>
        </w:tc>
        <w:tc>
          <w:tcPr>
            <w:tcW w:w="3969" w:type="dxa"/>
            <w:vAlign w:val="center"/>
          </w:tcPr>
          <w:p w14:paraId="14B9A399" w14:textId="77777777" w:rsidR="00097A1B" w:rsidRDefault="00A21651">
            <w:r>
              <w:rPr>
                <w:rFonts w:eastAsia="Times New Roman"/>
                <w:sz w:val="21"/>
              </w:rPr>
              <w:t>notification:new, notification:read</w:t>
            </w:r>
          </w:p>
        </w:tc>
        <w:tc>
          <w:tcPr>
            <w:tcW w:w="3402" w:type="dxa"/>
            <w:vAlign w:val="center"/>
          </w:tcPr>
          <w:p w14:paraId="30C5D0DE" w14:textId="77777777" w:rsidR="00097A1B" w:rsidRDefault="00A21651">
            <w:r>
              <w:rPr>
                <w:rFonts w:eastAsia="Times New Roman"/>
                <w:sz w:val="21"/>
              </w:rPr>
              <w:t>Đẩy thay đổi theo thời gian thực</w:t>
            </w:r>
          </w:p>
        </w:tc>
      </w:tr>
    </w:tbl>
    <w:p w14:paraId="55778E26" w14:textId="77777777" w:rsidR="00097A1B" w:rsidRDefault="00A21651">
      <w:pPr>
        <w:pStyle w:val="TableCaption"/>
        <w:jc w:val="center"/>
      </w:pPr>
      <w:bookmarkStart w:id="40" w:name="_Toc240965553"/>
      <w:r>
        <w:rPr>
          <w:rFonts w:eastAsia="Times New Roman"/>
        </w:rPr>
        <w:t>Bảng 3-3 Thiết kế giao tiếp của hệ thống</w:t>
      </w:r>
      <w:bookmarkEnd w:id="40"/>
    </w:p>
    <w:p w14:paraId="6695186D" w14:textId="77777777" w:rsidR="00097A1B" w:rsidRDefault="00A21651">
      <w:pPr>
        <w:pStyle w:val="Heading2"/>
      </w:pPr>
      <w:bookmarkStart w:id="41" w:name="_Toc240965517"/>
      <w:r>
        <w:rPr>
          <w:rFonts w:eastAsia="Times New Roman"/>
        </w:rPr>
        <w:t>Thiết kế bảo mật và phân quyền</w:t>
      </w:r>
      <w:bookmarkEnd w:id="41"/>
    </w:p>
    <w:p w14:paraId="00D6F886" w14:textId="77777777" w:rsidR="00097A1B" w:rsidRDefault="00A21651">
      <w:pPr>
        <w:jc w:val="both"/>
      </w:pPr>
      <w:r>
        <w:rPr>
          <w:rFonts w:eastAsia="Times New Roman"/>
        </w:rPr>
        <w:t>Mỗi request bảo vệ đi qua xác thực JWT. Sau xác thực, middleware kiểm tra vai trò, quyền ứng dụng hoặc quyền trên bản ghi cụ thể. Đối với công việc, middleware phân biệt quyền tạo, sửa, xóa, đổi trạng thái, báo cáo kết quả, nhân bản, di chuyển, cập nhật hạn và quản lý checklist/follower. Các thao tác quan trọng được ghi ActivityLog để phục vụ kiểm tra sau sự cố.</w:t>
      </w:r>
    </w:p>
    <w:p w14:paraId="5208E7DF" w14:textId="77777777" w:rsidR="00097A1B" w:rsidRDefault="00A21651">
      <w:pPr>
        <w:jc w:val="both"/>
      </w:pPr>
      <w:r>
        <w:rPr>
          <w:rFonts w:eastAsia="Times New Roman"/>
        </w:rPr>
        <w:t>Luồng làm mới token dùng cơ chế single-flight ở client: khi nhiều request đồng thời nhận 401, chỉ một request refresh được gửi; các request còn lại chờ cùng kết quả. Nếu refresh thất bại, token trong bộ nhớ bị xóa và người dùng được đưa về màn hình đăng nhập. Ở server, refresh token được xoay vòng và phát hiện tái sử dụng để thu hồi cả chuỗi phiên.</w:t>
      </w:r>
    </w:p>
    <w:p w14:paraId="3AB442E2" w14:textId="77777777" w:rsidR="00097A1B" w:rsidRDefault="00A21651">
      <w:pPr>
        <w:pStyle w:val="Heading2"/>
      </w:pPr>
      <w:bookmarkStart w:id="42" w:name="_Toc240965518"/>
      <w:r>
        <w:rPr>
          <w:rFonts w:eastAsia="Times New Roman"/>
        </w:rPr>
        <w:t>Thiết kế giao diện</w:t>
      </w:r>
      <w:bookmarkEnd w:id="42"/>
    </w:p>
    <w:p w14:paraId="3076BA7C" w14:textId="77777777" w:rsidR="00097A1B" w:rsidRDefault="00A21651">
      <w:pPr>
        <w:jc w:val="both"/>
      </w:pPr>
      <w:r>
        <w:rPr>
          <w:rFonts w:eastAsia="Times New Roman"/>
        </w:rPr>
        <w:t>Giao diện được tổ chức quanh sidebar và header dùng chung; nội dung trang được nạp lười theo route để giữ khung ứng dụng ổn định trong khi tải chunk. Dashboard ưu tiên chỉ số hành động: dự án hoạt động, công việc trễ/bị chặn/chưa phân công, nhân sự quá tải và công việc cập nhật gần đây. Trang Công việc hỗ trợ bảng và Kanban; trang Lịch hỗ trợ ngày/tuần/tháng; Gantt biểu diễn phụ thuộc và đường găng; trang Tối ưu hóa hiển thị cấu hình, phương án, chỉ số và lịch sử.</w:t>
      </w:r>
    </w:p>
    <w:p w14:paraId="55DCED7A" w14:textId="77777777" w:rsidR="00097A1B" w:rsidRDefault="00A21651">
      <w:pPr>
        <w:jc w:val="both"/>
      </w:pPr>
      <w:r>
        <w:rPr>
          <w:rFonts w:eastAsia="Times New Roman"/>
        </w:rPr>
        <w:t>Ngôn ngữ và định dạng được tách khỏi mã trạng thái. Hai tệp locale Việt/Anh có cùng tập khóa; nhãn enum được ánh xạ riêng để giá trị lưu trong cơ sở dữ liệu không phụ thuộc ngôn ngữ hiển thị. Theme sáng/tối dùng token thiết kế chung nhằm duy trì độ tương phản và tính nhất quán.</w:t>
      </w:r>
    </w:p>
    <w:p w14:paraId="178F57A3" w14:textId="77777777" w:rsidR="00097A1B" w:rsidRDefault="00A21651">
      <w:pPr>
        <w:pStyle w:val="Heading1"/>
        <w:numPr>
          <w:ilvl w:val="0"/>
          <w:numId w:val="1"/>
        </w:numPr>
      </w:pPr>
      <w:bookmarkStart w:id="43" w:name="_Toc240965519"/>
      <w:r>
        <w:rPr>
          <w:rFonts w:eastAsia="Times New Roman"/>
        </w:rPr>
        <w:lastRenderedPageBreak/>
        <w:t>: HIỆN THỰC – KIỂM THỬ</w:t>
      </w:r>
      <w:bookmarkEnd w:id="43"/>
    </w:p>
    <w:p w14:paraId="7121B46B" w14:textId="77777777" w:rsidR="00097A1B" w:rsidRDefault="00A21651">
      <w:pPr>
        <w:pStyle w:val="Heading2"/>
      </w:pPr>
      <w:bookmarkStart w:id="44" w:name="_Toc240965520"/>
      <w:r>
        <w:rPr>
          <w:rFonts w:eastAsia="Times New Roman"/>
        </w:rPr>
        <w:t>Môi trường và cấu trúc hiện thực</w:t>
      </w:r>
      <w:bookmarkEnd w:id="44"/>
    </w:p>
    <w:tbl>
      <w:tblPr>
        <w:tblStyle w:val="TableGrid"/>
        <w:tblW w:w="0" w:type="auto"/>
        <w:jc w:val="center"/>
        <w:tblLook w:val="04A0" w:firstRow="1" w:lastRow="0" w:firstColumn="1" w:lastColumn="0" w:noHBand="0" w:noVBand="1"/>
      </w:tblPr>
      <w:tblGrid>
        <w:gridCol w:w="2268"/>
        <w:gridCol w:w="3969"/>
        <w:gridCol w:w="2835"/>
      </w:tblGrid>
      <w:tr w:rsidR="00097A1B" w14:paraId="6157904C" w14:textId="77777777">
        <w:trPr>
          <w:tblHeader/>
          <w:jc w:val="center"/>
        </w:trPr>
        <w:tc>
          <w:tcPr>
            <w:tcW w:w="2268" w:type="dxa"/>
            <w:shd w:val="clear" w:color="auto" w:fill="D9EAF7"/>
            <w:vAlign w:val="center"/>
          </w:tcPr>
          <w:p w14:paraId="35137385" w14:textId="77777777" w:rsidR="00097A1B" w:rsidRDefault="00A21651">
            <w:pPr>
              <w:jc w:val="center"/>
            </w:pPr>
            <w:r>
              <w:rPr>
                <w:rFonts w:eastAsia="Times New Roman"/>
                <w:b/>
                <w:sz w:val="21"/>
              </w:rPr>
              <w:t>Thành phần</w:t>
            </w:r>
          </w:p>
        </w:tc>
        <w:tc>
          <w:tcPr>
            <w:tcW w:w="3969" w:type="dxa"/>
            <w:shd w:val="clear" w:color="auto" w:fill="D9EAF7"/>
            <w:vAlign w:val="center"/>
          </w:tcPr>
          <w:p w14:paraId="46437887" w14:textId="77777777" w:rsidR="00097A1B" w:rsidRDefault="00A21651">
            <w:pPr>
              <w:jc w:val="center"/>
            </w:pPr>
            <w:r>
              <w:rPr>
                <w:rFonts w:eastAsia="Times New Roman"/>
                <w:b/>
                <w:sz w:val="21"/>
              </w:rPr>
              <w:t>Công nghệ</w:t>
            </w:r>
          </w:p>
        </w:tc>
        <w:tc>
          <w:tcPr>
            <w:tcW w:w="2835" w:type="dxa"/>
            <w:shd w:val="clear" w:color="auto" w:fill="D9EAF7"/>
            <w:vAlign w:val="center"/>
          </w:tcPr>
          <w:p w14:paraId="2573AA43" w14:textId="77777777" w:rsidR="00097A1B" w:rsidRDefault="00A21651">
            <w:pPr>
              <w:jc w:val="center"/>
            </w:pPr>
            <w:r>
              <w:rPr>
                <w:rFonts w:eastAsia="Times New Roman"/>
                <w:b/>
                <w:sz w:val="21"/>
              </w:rPr>
              <w:t>Phiên bản trong project</w:t>
            </w:r>
          </w:p>
        </w:tc>
      </w:tr>
      <w:tr w:rsidR="00097A1B" w14:paraId="7A0CB460" w14:textId="77777777">
        <w:trPr>
          <w:jc w:val="center"/>
        </w:trPr>
        <w:tc>
          <w:tcPr>
            <w:tcW w:w="2268" w:type="dxa"/>
            <w:vAlign w:val="center"/>
          </w:tcPr>
          <w:p w14:paraId="7747AA25" w14:textId="77777777" w:rsidR="00097A1B" w:rsidRDefault="00A21651">
            <w:r>
              <w:rPr>
                <w:rFonts w:eastAsia="Times New Roman"/>
                <w:sz w:val="21"/>
              </w:rPr>
              <w:t>Web frontend</w:t>
            </w:r>
          </w:p>
        </w:tc>
        <w:tc>
          <w:tcPr>
            <w:tcW w:w="3969" w:type="dxa"/>
            <w:vAlign w:val="center"/>
          </w:tcPr>
          <w:p w14:paraId="135734EC" w14:textId="77777777" w:rsidR="00097A1B" w:rsidRDefault="00A21651">
            <w:r>
              <w:rPr>
                <w:rFonts w:eastAsia="Times New Roman"/>
                <w:sz w:val="21"/>
              </w:rPr>
              <w:t>React, Vite, Ant Design, Axios</w:t>
            </w:r>
          </w:p>
        </w:tc>
        <w:tc>
          <w:tcPr>
            <w:tcW w:w="2835" w:type="dxa"/>
            <w:vAlign w:val="center"/>
          </w:tcPr>
          <w:p w14:paraId="1395EF5E" w14:textId="77777777" w:rsidR="00097A1B" w:rsidRDefault="00A21651">
            <w:r>
              <w:rPr>
                <w:rFonts w:eastAsia="Times New Roman"/>
                <w:sz w:val="21"/>
              </w:rPr>
              <w:t>18.3; 5.4; 6.6; 1.7</w:t>
            </w:r>
          </w:p>
        </w:tc>
      </w:tr>
      <w:tr w:rsidR="00097A1B" w14:paraId="5F15A730" w14:textId="77777777">
        <w:trPr>
          <w:jc w:val="center"/>
        </w:trPr>
        <w:tc>
          <w:tcPr>
            <w:tcW w:w="2268" w:type="dxa"/>
            <w:vAlign w:val="center"/>
          </w:tcPr>
          <w:p w14:paraId="5470AECD" w14:textId="77777777" w:rsidR="00097A1B" w:rsidRDefault="00A21651">
            <w:r>
              <w:rPr>
                <w:rFonts w:eastAsia="Times New Roman"/>
                <w:sz w:val="21"/>
              </w:rPr>
              <w:t>Backend</w:t>
            </w:r>
          </w:p>
        </w:tc>
        <w:tc>
          <w:tcPr>
            <w:tcW w:w="3969" w:type="dxa"/>
            <w:vAlign w:val="center"/>
          </w:tcPr>
          <w:p w14:paraId="01EEC5EB" w14:textId="77777777" w:rsidR="00097A1B" w:rsidRDefault="00A21651">
            <w:r>
              <w:rPr>
                <w:rFonts w:eastAsia="Times New Roman"/>
                <w:sz w:val="21"/>
              </w:rPr>
              <w:t>Node.js, Express, Socket.IO</w:t>
            </w:r>
          </w:p>
        </w:tc>
        <w:tc>
          <w:tcPr>
            <w:tcW w:w="2835" w:type="dxa"/>
            <w:vAlign w:val="center"/>
          </w:tcPr>
          <w:p w14:paraId="402B7AE0" w14:textId="77777777" w:rsidR="00097A1B" w:rsidRDefault="00A21651">
            <w:r>
              <w:rPr>
                <w:rFonts w:eastAsia="Times New Roman"/>
                <w:sz w:val="21"/>
              </w:rPr>
              <w:t>Node ≥ 18; 4.19; 4.8</w:t>
            </w:r>
          </w:p>
        </w:tc>
      </w:tr>
      <w:tr w:rsidR="00097A1B" w14:paraId="4261C15D" w14:textId="77777777">
        <w:trPr>
          <w:jc w:val="center"/>
        </w:trPr>
        <w:tc>
          <w:tcPr>
            <w:tcW w:w="2268" w:type="dxa"/>
            <w:vAlign w:val="center"/>
          </w:tcPr>
          <w:p w14:paraId="5CBBB5AD" w14:textId="77777777" w:rsidR="00097A1B" w:rsidRDefault="00A21651">
            <w:r>
              <w:rPr>
                <w:rFonts w:eastAsia="Times New Roman"/>
                <w:sz w:val="21"/>
              </w:rPr>
              <w:t>Dữ liệu</w:t>
            </w:r>
          </w:p>
        </w:tc>
        <w:tc>
          <w:tcPr>
            <w:tcW w:w="3969" w:type="dxa"/>
            <w:vAlign w:val="center"/>
          </w:tcPr>
          <w:p w14:paraId="28359480" w14:textId="77777777" w:rsidR="00097A1B" w:rsidRDefault="00A21651">
            <w:r>
              <w:rPr>
                <w:rFonts w:eastAsia="Times New Roman"/>
                <w:sz w:val="21"/>
              </w:rPr>
              <w:t>MongoDB, Mongoose</w:t>
            </w:r>
          </w:p>
        </w:tc>
        <w:tc>
          <w:tcPr>
            <w:tcW w:w="2835" w:type="dxa"/>
            <w:vAlign w:val="center"/>
          </w:tcPr>
          <w:p w14:paraId="2A8EC67F" w14:textId="77777777" w:rsidR="00097A1B" w:rsidRDefault="00A21651">
            <w:r>
              <w:rPr>
                <w:rFonts w:eastAsia="Times New Roman"/>
                <w:sz w:val="21"/>
              </w:rPr>
              <w:t>7.x; 8.5</w:t>
            </w:r>
          </w:p>
        </w:tc>
      </w:tr>
      <w:tr w:rsidR="00097A1B" w14:paraId="0C98A2D9" w14:textId="77777777">
        <w:trPr>
          <w:jc w:val="center"/>
        </w:trPr>
        <w:tc>
          <w:tcPr>
            <w:tcW w:w="2268" w:type="dxa"/>
            <w:vAlign w:val="center"/>
          </w:tcPr>
          <w:p w14:paraId="3B43F4B6" w14:textId="77777777" w:rsidR="00097A1B" w:rsidRDefault="00A21651">
            <w:r>
              <w:rPr>
                <w:rFonts w:eastAsia="Times New Roman"/>
                <w:sz w:val="21"/>
              </w:rPr>
              <w:t>Bảo mật</w:t>
            </w:r>
          </w:p>
        </w:tc>
        <w:tc>
          <w:tcPr>
            <w:tcW w:w="3969" w:type="dxa"/>
            <w:vAlign w:val="center"/>
          </w:tcPr>
          <w:p w14:paraId="390FC17C" w14:textId="77777777" w:rsidR="00097A1B" w:rsidRDefault="00A21651">
            <w:r>
              <w:rPr>
                <w:rFonts w:eastAsia="Times New Roman"/>
                <w:sz w:val="21"/>
              </w:rPr>
              <w:t>JWT, bcryptjs, Helmet, rate-limit</w:t>
            </w:r>
          </w:p>
        </w:tc>
        <w:tc>
          <w:tcPr>
            <w:tcW w:w="2835" w:type="dxa"/>
            <w:vAlign w:val="center"/>
          </w:tcPr>
          <w:p w14:paraId="2C7E83F2" w14:textId="77777777" w:rsidR="00097A1B" w:rsidRDefault="00A21651">
            <w:r>
              <w:rPr>
                <w:rFonts w:eastAsia="Times New Roman"/>
                <w:sz w:val="21"/>
              </w:rPr>
              <w:t>9.0; 2.4; 8.3; 8.6</w:t>
            </w:r>
          </w:p>
        </w:tc>
      </w:tr>
      <w:tr w:rsidR="00097A1B" w14:paraId="3A307613" w14:textId="77777777">
        <w:trPr>
          <w:jc w:val="center"/>
        </w:trPr>
        <w:tc>
          <w:tcPr>
            <w:tcW w:w="2268" w:type="dxa"/>
            <w:vAlign w:val="center"/>
          </w:tcPr>
          <w:p w14:paraId="56AC20B1" w14:textId="77777777" w:rsidR="00097A1B" w:rsidRDefault="00A21651">
            <w:r>
              <w:rPr>
                <w:rFonts w:eastAsia="Times New Roman"/>
                <w:sz w:val="21"/>
              </w:rPr>
              <w:t>Mobile bổ trợ</w:t>
            </w:r>
          </w:p>
        </w:tc>
        <w:tc>
          <w:tcPr>
            <w:tcW w:w="3969" w:type="dxa"/>
            <w:vAlign w:val="center"/>
          </w:tcPr>
          <w:p w14:paraId="246F198B" w14:textId="77777777" w:rsidR="00097A1B" w:rsidRDefault="00A21651">
            <w:r>
              <w:rPr>
                <w:rFonts w:eastAsia="Times New Roman"/>
                <w:sz w:val="21"/>
              </w:rPr>
              <w:t>React Native, Expo</w:t>
            </w:r>
          </w:p>
        </w:tc>
        <w:tc>
          <w:tcPr>
            <w:tcW w:w="2835" w:type="dxa"/>
            <w:vAlign w:val="center"/>
          </w:tcPr>
          <w:p w14:paraId="5533AAE8" w14:textId="77777777" w:rsidR="00097A1B" w:rsidRDefault="00A21651">
            <w:r>
              <w:rPr>
                <w:rFonts w:eastAsia="Times New Roman"/>
                <w:sz w:val="21"/>
              </w:rPr>
              <w:t>0.81; 54</w:t>
            </w:r>
          </w:p>
        </w:tc>
      </w:tr>
      <w:tr w:rsidR="00097A1B" w14:paraId="29FB7FDD" w14:textId="77777777">
        <w:trPr>
          <w:jc w:val="center"/>
        </w:trPr>
        <w:tc>
          <w:tcPr>
            <w:tcW w:w="2268" w:type="dxa"/>
            <w:vAlign w:val="center"/>
          </w:tcPr>
          <w:p w14:paraId="702E910A" w14:textId="77777777" w:rsidR="00097A1B" w:rsidRDefault="00A21651">
            <w:r>
              <w:rPr>
                <w:rFonts w:eastAsia="Times New Roman"/>
                <w:sz w:val="21"/>
              </w:rPr>
              <w:t>Kiểm thử</w:t>
            </w:r>
          </w:p>
        </w:tc>
        <w:tc>
          <w:tcPr>
            <w:tcW w:w="3969" w:type="dxa"/>
            <w:vAlign w:val="center"/>
          </w:tcPr>
          <w:p w14:paraId="457F1A2E" w14:textId="77777777" w:rsidR="00097A1B" w:rsidRDefault="00A21651">
            <w:r>
              <w:rPr>
                <w:rFonts w:eastAsia="Times New Roman"/>
                <w:sz w:val="21"/>
              </w:rPr>
              <w:t>Node assertions, Vitest, Testing Library</w:t>
            </w:r>
          </w:p>
        </w:tc>
        <w:tc>
          <w:tcPr>
            <w:tcW w:w="2835" w:type="dxa"/>
            <w:vAlign w:val="center"/>
          </w:tcPr>
          <w:p w14:paraId="381C1FC4" w14:textId="77777777" w:rsidR="00097A1B" w:rsidRDefault="00A21651">
            <w:r>
              <w:rPr>
                <w:rFonts w:eastAsia="Times New Roman"/>
                <w:sz w:val="21"/>
              </w:rPr>
              <w:t>Vitest 2.1</w:t>
            </w:r>
          </w:p>
        </w:tc>
      </w:tr>
    </w:tbl>
    <w:p w14:paraId="30651D13" w14:textId="77777777" w:rsidR="00097A1B" w:rsidRDefault="00A21651">
      <w:pPr>
        <w:pStyle w:val="TableCaption"/>
        <w:jc w:val="center"/>
      </w:pPr>
      <w:bookmarkStart w:id="45" w:name="_Toc240965554"/>
      <w:r>
        <w:rPr>
          <w:rFonts w:eastAsia="Times New Roman"/>
        </w:rPr>
        <w:t>Bảng 4-1 Môi trường công nghệ</w:t>
      </w:r>
      <w:bookmarkEnd w:id="45"/>
    </w:p>
    <w:p w14:paraId="321928EF" w14:textId="77777777" w:rsidR="00097A1B" w:rsidRDefault="00A21651">
      <w:pPr>
        <w:jc w:val="both"/>
      </w:pPr>
      <w:r>
        <w:rPr>
          <w:rFonts w:eastAsia="Times New Roman"/>
        </w:rPr>
        <w:t>Repository được tổ chức theo mô hình monorepo gồm client, server, mobile và docs. Frontend chia page, component, context, service, i18n và utility. Backend chia route, controller, model, middleware, service, algorithm, analytics, config và utility. Cấu trúc này làm rõ ranh giới giữa giao diện, truy cập API, nghiệp vụ server và thuật toán.</w:t>
      </w:r>
    </w:p>
    <w:p w14:paraId="0A443A29" w14:textId="77777777" w:rsidR="00097A1B" w:rsidRDefault="00A21651">
      <w:pPr>
        <w:pStyle w:val="Heading2"/>
      </w:pPr>
      <w:bookmarkStart w:id="46" w:name="_Toc240965521"/>
      <w:r>
        <w:rPr>
          <w:rFonts w:eastAsia="Times New Roman"/>
        </w:rPr>
        <w:t>Hiện thực các mô-đun nghiệp vụ</w:t>
      </w:r>
      <w:bookmarkEnd w:id="46"/>
    </w:p>
    <w:p w14:paraId="7677E87E" w14:textId="77777777" w:rsidR="00097A1B" w:rsidRDefault="00A21651">
      <w:pPr>
        <w:pStyle w:val="Heading3"/>
      </w:pPr>
      <w:bookmarkStart w:id="47" w:name="_Toc240965522"/>
      <w:r>
        <w:rPr>
          <w:rFonts w:eastAsia="Times New Roman"/>
        </w:rPr>
        <w:t>Xác thực, tài khoản và phiên đăng nhập</w:t>
      </w:r>
      <w:bookmarkEnd w:id="47"/>
    </w:p>
    <w:p w14:paraId="711F336A" w14:textId="77777777" w:rsidR="00097A1B" w:rsidRDefault="00A21651">
      <w:pPr>
        <w:jc w:val="both"/>
      </w:pPr>
      <w:r>
        <w:rPr>
          <w:rFonts w:eastAsia="Times New Roman"/>
        </w:rPr>
        <w:t>Người dùng có thể đăng ký, đăng nhập, đổi mật khẩu, cập nhật hồ sơ, xem phiên đang hoạt động, thu hồi một phiên hoặc đăng xuất mọi thiết bị. Quản trị viên quản lý trạng thái, vai trò, email, quản lý trực tiếp, quyền ứng dụng, quyền đặc biệt và đặt lại mật khẩu. Access token có thời hạn ngắn; refresh token httpOnly giảm nguy cơ bị đọc bởi mã JavaScript độc hại.</w:t>
      </w:r>
    </w:p>
    <w:p w14:paraId="55045D45" w14:textId="77777777" w:rsidR="00097A1B" w:rsidRDefault="00A21651">
      <w:pPr>
        <w:pStyle w:val="Heading3"/>
      </w:pPr>
      <w:bookmarkStart w:id="48" w:name="_Toc240965523"/>
      <w:r>
        <w:rPr>
          <w:rFonts w:eastAsia="Times New Roman"/>
        </w:rPr>
        <w:t>Dự án, công việc và cộng tác</w:t>
      </w:r>
      <w:bookmarkEnd w:id="48"/>
    </w:p>
    <w:p w14:paraId="237B1256" w14:textId="77777777" w:rsidR="00097A1B" w:rsidRDefault="00A21651">
      <w:pPr>
        <w:jc w:val="both"/>
      </w:pPr>
      <w:r>
        <w:rPr>
          <w:rFonts w:eastAsia="Times New Roman"/>
        </w:rPr>
        <w:t>Mô-đun dự án hỗ trợ lọc, tìm kiếm, thành viên, allocation và chi tiết theo tab. Công việc hỗ trợ bảng/Kanban, Excel import, nhóm, công việc con, phụ thuộc chống chu trình, nhắc việc, nhân bản, di chuyển giữa nhóm/dự án, cập nhật hạn, bình luận, checklist, follower và báo cáo kết quả. Tiến độ dự án được tính lại khi dữ liệu công việc thay đổi.</w:t>
      </w:r>
    </w:p>
    <w:p w14:paraId="437B20CB" w14:textId="77777777" w:rsidR="00097A1B" w:rsidRDefault="00A21651">
      <w:pPr>
        <w:pStyle w:val="Heading3"/>
      </w:pPr>
      <w:bookmarkStart w:id="49" w:name="_Toc240965524"/>
      <w:r>
        <w:rPr>
          <w:rFonts w:eastAsia="Times New Roman"/>
        </w:rPr>
        <w:lastRenderedPageBreak/>
        <w:t>Nhân sự, lịch nghỉ và phân tích tải</w:t>
      </w:r>
      <w:bookmarkEnd w:id="49"/>
    </w:p>
    <w:p w14:paraId="65A5E462" w14:textId="77777777" w:rsidR="00097A1B" w:rsidRDefault="00A21651">
      <w:pPr>
        <w:jc w:val="both"/>
      </w:pPr>
      <w:r>
        <w:rPr>
          <w:rFonts w:eastAsia="Times New Roman"/>
        </w:rPr>
        <w:t>Hồ sơ Resource liên kết với User, chứa mã nhân viên tự sinh, phòng ban, chức danh, kỹ năng mức 1–4, năng lực tuần, FTE, đơn giá, trạng thái và các kỳ nghỉ. Người dùng tự quản lý lịch nghỉ của mình; quản lý có thể cập nhật dữ liệu trong phạm vi quyền. Workload trend trải số giờ theo ngày làm việc, xét FTE và lịch nghỉ rồi gộp theo tuần để phát hiện quá tải.</w:t>
      </w:r>
    </w:p>
    <w:p w14:paraId="28377F3C" w14:textId="77777777" w:rsidR="00097A1B" w:rsidRDefault="00A21651">
      <w:pPr>
        <w:pStyle w:val="Heading3"/>
      </w:pPr>
      <w:bookmarkStart w:id="50" w:name="_Toc240965525"/>
      <w:r>
        <w:rPr>
          <w:rFonts w:eastAsia="Times New Roman"/>
        </w:rPr>
        <w:t>Lịch, Gantt, báo cáo và thông báo</w:t>
      </w:r>
      <w:bookmarkEnd w:id="50"/>
    </w:p>
    <w:p w14:paraId="7418EF65" w14:textId="77777777" w:rsidR="00097A1B" w:rsidRDefault="00A21651">
      <w:pPr>
        <w:jc w:val="both"/>
      </w:pPr>
      <w:r>
        <w:rPr>
          <w:rFonts w:eastAsia="Times New Roman"/>
        </w:rPr>
        <w:t>Lịch hỗ trợ ba chế độ ngày, tuần và tháng. Gantt tính thời lượng, mốc, đồ thị phụ thuộc, chu trình và đường găng. Báo cáo tổng hợp utilization, burnout risk, phân bố trạng thái, số giờ và cho phép xuất dữ liệu. Khi giao việc hoặc thay đổi liên quan, server lưu Notification rồi phát sự kiện Socket.IO đến đúng phòng người dùng; giao hàng loạt được gộp thông báo theo người nhận để tránh spam.</w:t>
      </w:r>
    </w:p>
    <w:p w14:paraId="7BA4E448" w14:textId="77777777" w:rsidR="00097A1B" w:rsidRDefault="00A21651">
      <w:pPr>
        <w:pStyle w:val="Heading3"/>
      </w:pPr>
      <w:bookmarkStart w:id="51" w:name="_Toc240965526"/>
      <w:r>
        <w:rPr>
          <w:rFonts w:eastAsia="Times New Roman"/>
        </w:rPr>
        <w:t>Công việc lặp và cấu hình công ty</w:t>
      </w:r>
      <w:bookmarkEnd w:id="51"/>
    </w:p>
    <w:p w14:paraId="7FD6A240" w14:textId="77777777" w:rsidR="00097A1B" w:rsidRDefault="00A21651">
      <w:pPr>
        <w:jc w:val="both"/>
      </w:pPr>
      <w:r>
        <w:rPr>
          <w:rFonts w:eastAsia="Times New Roman"/>
        </w:rPr>
        <w:t>RecurringTask lưu mẫu công việc và quy tắc lặp, hỗ trợ xem trước lịch sinh, kích hoạt ngay và quản lý vòng đời. CompanySetting tập trung cấu hình tổ chức và ngày làm việc, tạo nền tảng để thống nhất cách tính lịch thay vì viết cứng ở nhiều màn hình.</w:t>
      </w:r>
    </w:p>
    <w:p w14:paraId="681B7A71" w14:textId="77777777" w:rsidR="00097A1B" w:rsidRDefault="00A21651">
      <w:pPr>
        <w:pStyle w:val="Heading2"/>
      </w:pPr>
      <w:bookmarkStart w:id="52" w:name="_Toc240965527"/>
      <w:r>
        <w:rPr>
          <w:rFonts w:eastAsia="Times New Roman"/>
        </w:rPr>
        <w:t>Hiện thực bộ máy tối ưu hóa</w:t>
      </w:r>
      <w:bookmarkEnd w:id="52"/>
    </w:p>
    <w:p w14:paraId="0135315F" w14:textId="77777777" w:rsidR="00097A1B" w:rsidRDefault="00A21651">
      <w:pPr>
        <w:pStyle w:val="Heading3"/>
      </w:pPr>
      <w:bookmarkStart w:id="53" w:name="_Toc240965528"/>
      <w:r>
        <w:rPr>
          <w:rFonts w:eastAsia="Times New Roman"/>
        </w:rPr>
        <w:t>Genetic Algorithm</w:t>
      </w:r>
      <w:bookmarkEnd w:id="53"/>
    </w:p>
    <w:p w14:paraId="70B3C7B3" w14:textId="77777777" w:rsidR="00097A1B" w:rsidRDefault="00A21651">
      <w:pPr>
        <w:jc w:val="both"/>
      </w:pPr>
      <w:r>
        <w:rPr>
          <w:rFonts w:eastAsia="Times New Roman"/>
        </w:rPr>
        <w:t>Lớp GeneticAlgorithm nhận danh sách task/resource và cấu hình. Quần thể được sinh trong miền hợp lệ nếu có; mỗi vòng lặp đánh giá fitness, sắp xếp, giữ elite, chọn cha mẹ theo tournament, lai ghép uniform và đột biến. Lịch sử hội tụ được lấy mẫu để hiển thị; kết quả cuối bao gồm assignments, fitness, workload variance, utilization, skill match, overallocation, total cost và execution time.</w:t>
      </w:r>
    </w:p>
    <w:p w14:paraId="3C011517" w14:textId="77777777" w:rsidR="00097A1B" w:rsidRDefault="00A21651">
      <w:pPr>
        <w:pStyle w:val="Heading3"/>
      </w:pPr>
      <w:bookmarkStart w:id="54" w:name="_Toc240965529"/>
      <w:r>
        <w:rPr>
          <w:rFonts w:eastAsia="Times New Roman"/>
        </w:rPr>
        <w:t>CSP Solver</w:t>
      </w:r>
      <w:bookmarkEnd w:id="54"/>
    </w:p>
    <w:p w14:paraId="1092EA80" w14:textId="77777777" w:rsidR="00097A1B" w:rsidRDefault="00A21651">
      <w:pPr>
        <w:jc w:val="both"/>
      </w:pPr>
      <w:r>
        <w:rPr>
          <w:rFonts w:eastAsia="Times New Roman"/>
        </w:rPr>
        <w:t>CSPSolver xây đồ thị xung đột từ các cặp công việc phụ thuộc và chồng lịch. Miền được lọc bởi skill/availability, sau đó node consistency loại lựa chọn không đủ năng lực cho riêng công việc. AC-3 lan truyền trên đồ thị ràng buộc; backtracking dùng MRV và LCV, cập nhật workload tạm thời và hoàn tác khi nhánh thất bại. Bộ giải giới hạn số vòng và thời gian để tránh khóa request quá lâu.</w:t>
      </w:r>
    </w:p>
    <w:p w14:paraId="6F3AED7D" w14:textId="77777777" w:rsidR="00097A1B" w:rsidRDefault="00A21651">
      <w:pPr>
        <w:pStyle w:val="Heading3"/>
      </w:pPr>
      <w:bookmarkStart w:id="55" w:name="_Toc240965530"/>
      <w:r>
        <w:rPr>
          <w:rFonts w:eastAsia="Times New Roman"/>
        </w:rPr>
        <w:lastRenderedPageBreak/>
        <w:t>Hybrid và vòng đời kết quả</w:t>
      </w:r>
      <w:bookmarkEnd w:id="55"/>
    </w:p>
    <w:p w14:paraId="42B5CF11" w14:textId="77777777" w:rsidR="00097A1B" w:rsidRDefault="00A21651">
      <w:pPr>
        <w:jc w:val="both"/>
      </w:pPr>
      <w:r>
        <w:rPr>
          <w:rFonts w:eastAsia="Times New Roman"/>
        </w:rPr>
        <w:t>Ở chế độ Hybrid, miền khả thi do CSP tạo được truyền vào GA. Kết quả ghi số cặp task–resource trước/sau lọc và số task phải mở lại miền. OptimizationResult trải qua các trạng thái running, completed hoặc failed; phương án hoàn thành có thể so sánh, áp dụng và rollback. Khi áp dụng, hệ thống gán assignee theo resource.user, gửi thông báo và ghi nhật ký.</w:t>
      </w:r>
    </w:p>
    <w:p w14:paraId="53D5A65A" w14:textId="77777777" w:rsidR="00097A1B" w:rsidRDefault="00A21651">
      <w:pPr>
        <w:pStyle w:val="Heading2"/>
      </w:pPr>
      <w:bookmarkStart w:id="56" w:name="_Toc240965531"/>
      <w:r>
        <w:rPr>
          <w:rFonts w:eastAsia="Times New Roman"/>
        </w:rPr>
        <w:t>Chiến lược kiểm thử</w:t>
      </w:r>
      <w:bookmarkEnd w:id="56"/>
    </w:p>
    <w:p w14:paraId="465BA91B" w14:textId="77777777" w:rsidR="00097A1B" w:rsidRDefault="00A21651">
      <w:pPr>
        <w:jc w:val="both"/>
      </w:pPr>
      <w:r>
        <w:rPr>
          <w:rFonts w:eastAsia="Times New Roman"/>
        </w:rPr>
        <w:t>Project sử dụng bốn lớp kiểm chứng: kiểm thử logic thuần, kiểm thử component, kiểm thử tích hợp API/Socket và build production. Backend test runner tạo database kiểm thử riêng, seed lại trước mỗi suite và chạy server trên cổng riêng; nhờ đó không làm thay đổi dữ liệu phát triển. Các suite bao phủ security, scoring, workload trend, CSP, Hybrid, API, chi tiết dự án và Socket.IO.</w:t>
      </w:r>
    </w:p>
    <w:tbl>
      <w:tblPr>
        <w:tblStyle w:val="TableGrid"/>
        <w:tblW w:w="0" w:type="auto"/>
        <w:jc w:val="center"/>
        <w:tblLook w:val="04A0" w:firstRow="1" w:lastRow="0" w:firstColumn="1" w:lastColumn="0" w:noHBand="0" w:noVBand="1"/>
      </w:tblPr>
      <w:tblGrid>
        <w:gridCol w:w="1814"/>
        <w:gridCol w:w="4535"/>
        <w:gridCol w:w="2721"/>
      </w:tblGrid>
      <w:tr w:rsidR="00097A1B" w14:paraId="324C1321" w14:textId="77777777">
        <w:trPr>
          <w:tblHeader/>
          <w:jc w:val="center"/>
        </w:trPr>
        <w:tc>
          <w:tcPr>
            <w:tcW w:w="1814" w:type="dxa"/>
            <w:shd w:val="clear" w:color="auto" w:fill="D9EAF7"/>
            <w:vAlign w:val="center"/>
          </w:tcPr>
          <w:p w14:paraId="4573458D" w14:textId="77777777" w:rsidR="00097A1B" w:rsidRDefault="00A21651">
            <w:pPr>
              <w:jc w:val="center"/>
            </w:pPr>
            <w:r>
              <w:rPr>
                <w:rFonts w:eastAsia="Times New Roman"/>
                <w:b/>
                <w:sz w:val="21"/>
              </w:rPr>
              <w:t>Nhóm</w:t>
            </w:r>
          </w:p>
        </w:tc>
        <w:tc>
          <w:tcPr>
            <w:tcW w:w="4535" w:type="dxa"/>
            <w:shd w:val="clear" w:color="auto" w:fill="D9EAF7"/>
            <w:vAlign w:val="center"/>
          </w:tcPr>
          <w:p w14:paraId="72401CC5" w14:textId="77777777" w:rsidR="00097A1B" w:rsidRDefault="00A21651">
            <w:pPr>
              <w:jc w:val="center"/>
            </w:pPr>
            <w:r>
              <w:rPr>
                <w:rFonts w:eastAsia="Times New Roman"/>
                <w:b/>
                <w:sz w:val="21"/>
              </w:rPr>
              <w:t>Phạm vi</w:t>
            </w:r>
          </w:p>
        </w:tc>
        <w:tc>
          <w:tcPr>
            <w:tcW w:w="2721" w:type="dxa"/>
            <w:shd w:val="clear" w:color="auto" w:fill="D9EAF7"/>
            <w:vAlign w:val="center"/>
          </w:tcPr>
          <w:p w14:paraId="209C96A6" w14:textId="77777777" w:rsidR="00097A1B" w:rsidRDefault="00A21651">
            <w:pPr>
              <w:jc w:val="center"/>
            </w:pPr>
            <w:r>
              <w:rPr>
                <w:rFonts w:eastAsia="Times New Roman"/>
                <w:b/>
                <w:sz w:val="21"/>
              </w:rPr>
              <w:t>Kết quả lần chạy lập báo cáo</w:t>
            </w:r>
          </w:p>
        </w:tc>
      </w:tr>
      <w:tr w:rsidR="00097A1B" w14:paraId="1FE56FA0" w14:textId="77777777">
        <w:trPr>
          <w:jc w:val="center"/>
        </w:trPr>
        <w:tc>
          <w:tcPr>
            <w:tcW w:w="1814" w:type="dxa"/>
            <w:vAlign w:val="center"/>
          </w:tcPr>
          <w:p w14:paraId="2B86B500" w14:textId="77777777" w:rsidR="00097A1B" w:rsidRDefault="00A21651">
            <w:r>
              <w:rPr>
                <w:rFonts w:eastAsia="Times New Roman"/>
                <w:sz w:val="21"/>
              </w:rPr>
              <w:t>Logic Gantt</w:t>
            </w:r>
          </w:p>
        </w:tc>
        <w:tc>
          <w:tcPr>
            <w:tcW w:w="4535" w:type="dxa"/>
            <w:vAlign w:val="center"/>
          </w:tcPr>
          <w:p w14:paraId="69DA9CEF" w14:textId="77777777" w:rsidR="00097A1B" w:rsidRDefault="00A21651">
            <w:r>
              <w:rPr>
                <w:rFonts w:eastAsia="Times New Roman"/>
                <w:sz w:val="21"/>
              </w:rPr>
              <w:t>Thời lượng, mốc, CPM, chu trình, lựa chọn predecessor</w:t>
            </w:r>
          </w:p>
        </w:tc>
        <w:tc>
          <w:tcPr>
            <w:tcW w:w="2721" w:type="dxa"/>
            <w:vAlign w:val="center"/>
          </w:tcPr>
          <w:p w14:paraId="02C37829" w14:textId="77777777" w:rsidR="00097A1B" w:rsidRDefault="00A21651">
            <w:r>
              <w:rPr>
                <w:rFonts w:eastAsia="Times New Roman"/>
                <w:sz w:val="21"/>
              </w:rPr>
              <w:t>33/33 đạt</w:t>
            </w:r>
          </w:p>
        </w:tc>
      </w:tr>
      <w:tr w:rsidR="00097A1B" w14:paraId="1A63D801" w14:textId="77777777">
        <w:trPr>
          <w:jc w:val="center"/>
        </w:trPr>
        <w:tc>
          <w:tcPr>
            <w:tcW w:w="1814" w:type="dxa"/>
            <w:vAlign w:val="center"/>
          </w:tcPr>
          <w:p w14:paraId="3FF7FF7B" w14:textId="77777777" w:rsidR="00097A1B" w:rsidRDefault="00A21651">
            <w:r>
              <w:rPr>
                <w:rFonts w:eastAsia="Times New Roman"/>
                <w:sz w:val="21"/>
              </w:rPr>
              <w:t>i18n và enum</w:t>
            </w:r>
          </w:p>
        </w:tc>
        <w:tc>
          <w:tcPr>
            <w:tcW w:w="4535" w:type="dxa"/>
            <w:vAlign w:val="center"/>
          </w:tcPr>
          <w:p w14:paraId="2810DE90" w14:textId="77777777" w:rsidR="00097A1B" w:rsidRDefault="00A21651">
            <w:r>
              <w:rPr>
                <w:rFonts w:eastAsia="Times New Roman"/>
                <w:sz w:val="21"/>
              </w:rPr>
              <w:t>Khóa Việt/Anh, nội suy, enum khớp schema</w:t>
            </w:r>
          </w:p>
        </w:tc>
        <w:tc>
          <w:tcPr>
            <w:tcW w:w="2721" w:type="dxa"/>
            <w:vAlign w:val="center"/>
          </w:tcPr>
          <w:p w14:paraId="2A36FBBA" w14:textId="77777777" w:rsidR="00097A1B" w:rsidRDefault="00A21651">
            <w:r>
              <w:rPr>
                <w:rFonts w:eastAsia="Times New Roman"/>
                <w:sz w:val="21"/>
              </w:rPr>
              <w:t>12/12 đạt</w:t>
            </w:r>
          </w:p>
        </w:tc>
      </w:tr>
      <w:tr w:rsidR="00097A1B" w14:paraId="4C6F0DAF" w14:textId="77777777">
        <w:trPr>
          <w:jc w:val="center"/>
        </w:trPr>
        <w:tc>
          <w:tcPr>
            <w:tcW w:w="1814" w:type="dxa"/>
            <w:vAlign w:val="center"/>
          </w:tcPr>
          <w:p w14:paraId="03625225" w14:textId="77777777" w:rsidR="00097A1B" w:rsidRDefault="00A21651">
            <w:r>
              <w:rPr>
                <w:rFonts w:eastAsia="Times New Roman"/>
                <w:sz w:val="21"/>
              </w:rPr>
              <w:t>Component web</w:t>
            </w:r>
          </w:p>
        </w:tc>
        <w:tc>
          <w:tcPr>
            <w:tcW w:w="4535" w:type="dxa"/>
            <w:vAlign w:val="center"/>
          </w:tcPr>
          <w:p w14:paraId="6DF5F642" w14:textId="77777777" w:rsidR="00097A1B" w:rsidRDefault="00A21651">
            <w:r>
              <w:rPr>
                <w:rFonts w:eastAsia="Times New Roman"/>
                <w:sz w:val="21"/>
              </w:rPr>
              <w:t>Refresh token, route, dashboard, resource, notification</w:t>
            </w:r>
          </w:p>
        </w:tc>
        <w:tc>
          <w:tcPr>
            <w:tcW w:w="2721" w:type="dxa"/>
            <w:vAlign w:val="center"/>
          </w:tcPr>
          <w:p w14:paraId="0FF53140" w14:textId="77777777" w:rsidR="00097A1B" w:rsidRDefault="00A21651">
            <w:r>
              <w:rPr>
                <w:rFonts w:eastAsia="Times New Roman"/>
                <w:sz w:val="21"/>
              </w:rPr>
              <w:t>27/31 đạt; 4 ca chưa đạt</w:t>
            </w:r>
          </w:p>
        </w:tc>
      </w:tr>
      <w:tr w:rsidR="00097A1B" w14:paraId="05A1C842" w14:textId="77777777">
        <w:trPr>
          <w:jc w:val="center"/>
        </w:trPr>
        <w:tc>
          <w:tcPr>
            <w:tcW w:w="1814" w:type="dxa"/>
            <w:vAlign w:val="center"/>
          </w:tcPr>
          <w:p w14:paraId="5B6CDD92" w14:textId="77777777" w:rsidR="00097A1B" w:rsidRDefault="00A21651">
            <w:r>
              <w:rPr>
                <w:rFonts w:eastAsia="Times New Roman"/>
                <w:sz w:val="21"/>
              </w:rPr>
              <w:t>Build production</w:t>
            </w:r>
          </w:p>
        </w:tc>
        <w:tc>
          <w:tcPr>
            <w:tcW w:w="4535" w:type="dxa"/>
            <w:vAlign w:val="center"/>
          </w:tcPr>
          <w:p w14:paraId="7A7D1290" w14:textId="77777777" w:rsidR="00097A1B" w:rsidRDefault="00A21651">
            <w:r>
              <w:rPr>
                <w:rFonts w:eastAsia="Times New Roman"/>
                <w:sz w:val="21"/>
              </w:rPr>
              <w:t>Biên dịch và chia chunk Vite</w:t>
            </w:r>
          </w:p>
        </w:tc>
        <w:tc>
          <w:tcPr>
            <w:tcW w:w="2721" w:type="dxa"/>
            <w:vAlign w:val="center"/>
          </w:tcPr>
          <w:p w14:paraId="2B3E0710" w14:textId="77777777" w:rsidR="00097A1B" w:rsidRDefault="00A21651">
            <w:r>
              <w:rPr>
                <w:rFonts w:eastAsia="Times New Roman"/>
                <w:sz w:val="21"/>
              </w:rPr>
              <w:t>Đạt; 4.218 module, 25,58 giây</w:t>
            </w:r>
          </w:p>
        </w:tc>
      </w:tr>
      <w:tr w:rsidR="00097A1B" w14:paraId="4E39063B" w14:textId="77777777">
        <w:trPr>
          <w:jc w:val="center"/>
        </w:trPr>
        <w:tc>
          <w:tcPr>
            <w:tcW w:w="1814" w:type="dxa"/>
            <w:vAlign w:val="center"/>
          </w:tcPr>
          <w:p w14:paraId="2A8C3E7B" w14:textId="77777777" w:rsidR="00097A1B" w:rsidRDefault="00A21651">
            <w:r>
              <w:rPr>
                <w:rFonts w:eastAsia="Times New Roman"/>
                <w:sz w:val="21"/>
              </w:rPr>
              <w:t>Backend tích hợp</w:t>
            </w:r>
          </w:p>
        </w:tc>
        <w:tc>
          <w:tcPr>
            <w:tcW w:w="4535" w:type="dxa"/>
            <w:vAlign w:val="center"/>
          </w:tcPr>
          <w:p w14:paraId="6145B87E" w14:textId="77777777" w:rsidR="00097A1B" w:rsidRDefault="00A21651">
            <w:r>
              <w:rPr>
                <w:rFonts w:eastAsia="Times New Roman"/>
                <w:sz w:val="21"/>
              </w:rPr>
              <w:t>API, Socket, database test</w:t>
            </w:r>
          </w:p>
        </w:tc>
        <w:tc>
          <w:tcPr>
            <w:tcW w:w="2721" w:type="dxa"/>
            <w:vAlign w:val="center"/>
          </w:tcPr>
          <w:p w14:paraId="4AC3A25F" w14:textId="77777777" w:rsidR="00097A1B" w:rsidRDefault="00A21651">
            <w:r>
              <w:rPr>
                <w:rFonts w:eastAsia="Times New Roman"/>
                <w:sz w:val="21"/>
              </w:rPr>
              <w:t>Chưa chạy đủ trong môi trường lập báo cáo</w:t>
            </w:r>
          </w:p>
        </w:tc>
      </w:tr>
    </w:tbl>
    <w:p w14:paraId="7CB0D89A" w14:textId="77777777" w:rsidR="00097A1B" w:rsidRDefault="00A21651">
      <w:pPr>
        <w:pStyle w:val="TableCaption"/>
        <w:jc w:val="center"/>
      </w:pPr>
      <w:bookmarkStart w:id="57" w:name="_Toc240965555"/>
      <w:r>
        <w:rPr>
          <w:rFonts w:eastAsia="Times New Roman"/>
        </w:rPr>
        <w:t>Bảng 4-2 Kết quả kiểm chứng</w:t>
      </w:r>
      <w:bookmarkEnd w:id="57"/>
    </w:p>
    <w:p w14:paraId="27727D9D" w14:textId="77777777" w:rsidR="00097A1B" w:rsidRDefault="00A21651">
      <w:pPr>
        <w:ind w:firstLine="0"/>
        <w:jc w:val="center"/>
      </w:pPr>
      <w:r>
        <w:rPr>
          <w:rFonts w:eastAsia="Times New Roman"/>
          <w:noProof/>
        </w:rPr>
        <w:lastRenderedPageBreak/>
        <w:drawing>
          <wp:inline distT="0" distB="0" distL="0" distR="0" wp14:anchorId="5DBE83E4" wp14:editId="70D6B644">
            <wp:extent cx="5669280" cy="2929128"/>
            <wp:effectExtent l="0" t="0" r="0" b="0"/>
            <wp:docPr id="968905172" name="Picture 968905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png"/>
                    <pic:cNvPicPr/>
                  </pic:nvPicPr>
                  <pic:blipFill>
                    <a:blip r:embed="rId14"/>
                    <a:stretch>
                      <a:fillRect/>
                    </a:stretch>
                  </pic:blipFill>
                  <pic:spPr>
                    <a:xfrm>
                      <a:off x="0" y="0"/>
                      <a:ext cx="5669280" cy="2929128"/>
                    </a:xfrm>
                    <a:prstGeom prst="rect">
                      <a:avLst/>
                    </a:prstGeom>
                  </pic:spPr>
                </pic:pic>
              </a:graphicData>
            </a:graphic>
          </wp:inline>
        </w:drawing>
      </w:r>
    </w:p>
    <w:p w14:paraId="6E49B8A3" w14:textId="77777777" w:rsidR="00097A1B" w:rsidRDefault="00A21651">
      <w:pPr>
        <w:pStyle w:val="FigureCaption"/>
        <w:jc w:val="center"/>
      </w:pPr>
      <w:bookmarkStart w:id="58" w:name="_Toc240965547"/>
      <w:r>
        <w:rPr>
          <w:rFonts w:eastAsia="Times New Roman"/>
        </w:rPr>
        <w:t>Hình 4-1 Tổng hợp kết quả kiểm chứng</w:t>
      </w:r>
      <w:bookmarkEnd w:id="58"/>
    </w:p>
    <w:p w14:paraId="1D3D45CB" w14:textId="77777777" w:rsidR="00097A1B" w:rsidRDefault="00A21651">
      <w:pPr>
        <w:jc w:val="both"/>
      </w:pPr>
      <w:r>
        <w:rPr>
          <w:rFonts w:eastAsia="Times New Roman"/>
        </w:rPr>
        <w:t>Bốn ca component chưa đạt không làm build thất bại nhưng phải được xem là tồn đọng chất lượng. Log cho thấy một nhóm kỳ vọng truy vấn accessible name không còn khớp cấu trúc giao diện Dashboard sau thay đổi; ngoài ra môi trường jsdom phát cảnh báo điều hướng/getComputedStyle và các API Ant Design đã deprecated. Trước nghiệm thu cuối cần cập nhật test theo hành vi người dùng, xử lý cảnh báo có ảnh hưởng và chạy lại toàn bộ suite.</w:t>
      </w:r>
    </w:p>
    <w:p w14:paraId="52AB4AE5" w14:textId="77777777" w:rsidR="00097A1B" w:rsidRDefault="00A21651">
      <w:pPr>
        <w:pStyle w:val="Heading2"/>
      </w:pPr>
      <w:bookmarkStart w:id="59" w:name="_Toc240965532"/>
      <w:r>
        <w:rPr>
          <w:rFonts w:eastAsia="Times New Roman"/>
        </w:rPr>
        <w:t>Thực nghiệm thuật toán</w:t>
      </w:r>
      <w:bookmarkEnd w:id="59"/>
    </w:p>
    <w:p w14:paraId="10651E58" w14:textId="77777777" w:rsidR="00097A1B" w:rsidRDefault="00A21651">
      <w:pPr>
        <w:jc w:val="both"/>
      </w:pPr>
      <w:r>
        <w:rPr>
          <w:rFonts w:eastAsia="Times New Roman"/>
        </w:rPr>
        <w:t>Tài liệu thực nghiệm trong repository mô tả bộ dữ liệu 20 công việc × 12 nhân sự, mỗi người tập trung vào một kỹ năng. CSP giảm số cặp có thể gán từ 240 xuống 48, tương đương giảm 80% không gian miền. Kết quả trung bình 40 lần chạy cho thấy GA độc lập đạt fitness 0,8519 và dừng sau 119 thế hệ; Hybrid đạt fitness 0,8532 và dừng sau 90 thế hệ.</w:t>
      </w:r>
    </w:p>
    <w:tbl>
      <w:tblPr>
        <w:tblStyle w:val="TableGrid"/>
        <w:tblW w:w="0" w:type="auto"/>
        <w:jc w:val="center"/>
        <w:tblLook w:val="04A0" w:firstRow="1" w:lastRow="0" w:firstColumn="1" w:lastColumn="0" w:noHBand="0" w:noVBand="1"/>
      </w:tblPr>
      <w:tblGrid>
        <w:gridCol w:w="1701"/>
        <w:gridCol w:w="1984"/>
        <w:gridCol w:w="2268"/>
        <w:gridCol w:w="3118"/>
      </w:tblGrid>
      <w:tr w:rsidR="00097A1B" w14:paraId="783144CC" w14:textId="77777777">
        <w:trPr>
          <w:tblHeader/>
          <w:jc w:val="center"/>
        </w:trPr>
        <w:tc>
          <w:tcPr>
            <w:tcW w:w="1701" w:type="dxa"/>
            <w:shd w:val="clear" w:color="auto" w:fill="D9EAF7"/>
            <w:vAlign w:val="center"/>
          </w:tcPr>
          <w:p w14:paraId="1249BFB5" w14:textId="77777777" w:rsidR="00097A1B" w:rsidRDefault="00A21651">
            <w:pPr>
              <w:jc w:val="center"/>
            </w:pPr>
            <w:r>
              <w:rPr>
                <w:rFonts w:eastAsia="Times New Roman"/>
                <w:b/>
                <w:sz w:val="21"/>
              </w:rPr>
              <w:t>Phương pháp</w:t>
            </w:r>
          </w:p>
        </w:tc>
        <w:tc>
          <w:tcPr>
            <w:tcW w:w="1984" w:type="dxa"/>
            <w:shd w:val="clear" w:color="auto" w:fill="D9EAF7"/>
            <w:vAlign w:val="center"/>
          </w:tcPr>
          <w:p w14:paraId="324C3CE6" w14:textId="77777777" w:rsidR="00097A1B" w:rsidRDefault="00A21651">
            <w:pPr>
              <w:jc w:val="center"/>
            </w:pPr>
            <w:r>
              <w:rPr>
                <w:rFonts w:eastAsia="Times New Roman"/>
                <w:b/>
                <w:sz w:val="21"/>
              </w:rPr>
              <w:t>Fitness trung bình</w:t>
            </w:r>
          </w:p>
        </w:tc>
        <w:tc>
          <w:tcPr>
            <w:tcW w:w="2268" w:type="dxa"/>
            <w:shd w:val="clear" w:color="auto" w:fill="D9EAF7"/>
            <w:vAlign w:val="center"/>
          </w:tcPr>
          <w:p w14:paraId="31C91B99" w14:textId="77777777" w:rsidR="00097A1B" w:rsidRDefault="00A21651">
            <w:pPr>
              <w:jc w:val="center"/>
            </w:pPr>
            <w:r>
              <w:rPr>
                <w:rFonts w:eastAsia="Times New Roman"/>
                <w:b/>
                <w:sz w:val="21"/>
              </w:rPr>
              <w:t>Số thế hệ tới khi dừng</w:t>
            </w:r>
          </w:p>
        </w:tc>
        <w:tc>
          <w:tcPr>
            <w:tcW w:w="3118" w:type="dxa"/>
            <w:shd w:val="clear" w:color="auto" w:fill="D9EAF7"/>
            <w:vAlign w:val="center"/>
          </w:tcPr>
          <w:p w14:paraId="0B348078" w14:textId="77777777" w:rsidR="00097A1B" w:rsidRDefault="00A21651">
            <w:pPr>
              <w:jc w:val="center"/>
            </w:pPr>
            <w:r>
              <w:rPr>
                <w:rFonts w:eastAsia="Times New Roman"/>
                <w:b/>
                <w:sz w:val="21"/>
              </w:rPr>
              <w:t>Nhận xét</w:t>
            </w:r>
          </w:p>
        </w:tc>
      </w:tr>
      <w:tr w:rsidR="00097A1B" w14:paraId="55898B9C" w14:textId="77777777">
        <w:trPr>
          <w:jc w:val="center"/>
        </w:trPr>
        <w:tc>
          <w:tcPr>
            <w:tcW w:w="1701" w:type="dxa"/>
            <w:vAlign w:val="center"/>
          </w:tcPr>
          <w:p w14:paraId="152931B6" w14:textId="77777777" w:rsidR="00097A1B" w:rsidRDefault="00A21651">
            <w:r>
              <w:rPr>
                <w:rFonts w:eastAsia="Times New Roman"/>
                <w:sz w:val="21"/>
              </w:rPr>
              <w:t>GA</w:t>
            </w:r>
          </w:p>
        </w:tc>
        <w:tc>
          <w:tcPr>
            <w:tcW w:w="1984" w:type="dxa"/>
            <w:vAlign w:val="center"/>
          </w:tcPr>
          <w:p w14:paraId="6864C04C" w14:textId="77777777" w:rsidR="00097A1B" w:rsidRDefault="00A21651">
            <w:r>
              <w:rPr>
                <w:rFonts w:eastAsia="Times New Roman"/>
                <w:sz w:val="21"/>
              </w:rPr>
              <w:t>0,8519</w:t>
            </w:r>
          </w:p>
        </w:tc>
        <w:tc>
          <w:tcPr>
            <w:tcW w:w="2268" w:type="dxa"/>
            <w:vAlign w:val="center"/>
          </w:tcPr>
          <w:p w14:paraId="7C3211C0" w14:textId="77777777" w:rsidR="00097A1B" w:rsidRDefault="00A21651">
            <w:r>
              <w:rPr>
                <w:rFonts w:eastAsia="Times New Roman"/>
                <w:sz w:val="21"/>
              </w:rPr>
              <w:t>119</w:t>
            </w:r>
          </w:p>
        </w:tc>
        <w:tc>
          <w:tcPr>
            <w:tcW w:w="3118" w:type="dxa"/>
            <w:vAlign w:val="center"/>
          </w:tcPr>
          <w:p w14:paraId="27DFF367" w14:textId="77777777" w:rsidR="00097A1B" w:rsidRDefault="00A21651">
            <w:r>
              <w:rPr>
                <w:rFonts w:eastAsia="Times New Roman"/>
                <w:sz w:val="21"/>
              </w:rPr>
              <w:t>Không bị giới hạn miền, cần nhiều thế hệ để loại lựa chọn kém</w:t>
            </w:r>
          </w:p>
        </w:tc>
      </w:tr>
      <w:tr w:rsidR="00097A1B" w14:paraId="59BEC5E8" w14:textId="77777777">
        <w:trPr>
          <w:jc w:val="center"/>
        </w:trPr>
        <w:tc>
          <w:tcPr>
            <w:tcW w:w="1701" w:type="dxa"/>
            <w:vAlign w:val="center"/>
          </w:tcPr>
          <w:p w14:paraId="18BDCDAB" w14:textId="77777777" w:rsidR="00097A1B" w:rsidRDefault="00A21651">
            <w:r>
              <w:rPr>
                <w:rFonts w:eastAsia="Times New Roman"/>
                <w:sz w:val="21"/>
              </w:rPr>
              <w:lastRenderedPageBreak/>
              <w:t>Hybrid</w:t>
            </w:r>
          </w:p>
        </w:tc>
        <w:tc>
          <w:tcPr>
            <w:tcW w:w="1984" w:type="dxa"/>
            <w:vAlign w:val="center"/>
          </w:tcPr>
          <w:p w14:paraId="4487E579" w14:textId="77777777" w:rsidR="00097A1B" w:rsidRDefault="00A21651">
            <w:r>
              <w:rPr>
                <w:rFonts w:eastAsia="Times New Roman"/>
                <w:sz w:val="21"/>
              </w:rPr>
              <w:t>0,8532</w:t>
            </w:r>
          </w:p>
        </w:tc>
        <w:tc>
          <w:tcPr>
            <w:tcW w:w="2268" w:type="dxa"/>
            <w:vAlign w:val="center"/>
          </w:tcPr>
          <w:p w14:paraId="2C7B3052" w14:textId="77777777" w:rsidR="00097A1B" w:rsidRDefault="00A21651">
            <w:r>
              <w:rPr>
                <w:rFonts w:eastAsia="Times New Roman"/>
                <w:sz w:val="21"/>
              </w:rPr>
              <w:t>90</w:t>
            </w:r>
          </w:p>
        </w:tc>
        <w:tc>
          <w:tcPr>
            <w:tcW w:w="3118" w:type="dxa"/>
            <w:vAlign w:val="center"/>
          </w:tcPr>
          <w:p w14:paraId="0CF979B5" w14:textId="77777777" w:rsidR="00097A1B" w:rsidRDefault="00A21651">
            <w:r>
              <w:rPr>
                <w:rFonts w:eastAsia="Times New Roman"/>
                <w:sz w:val="21"/>
              </w:rPr>
              <w:t>Fitness tương đương, giảm khoảng 24% số thế hệ</w:t>
            </w:r>
          </w:p>
        </w:tc>
      </w:tr>
    </w:tbl>
    <w:p w14:paraId="06BB351E" w14:textId="77777777" w:rsidR="00097A1B" w:rsidRDefault="00A21651">
      <w:pPr>
        <w:pStyle w:val="TableCaption"/>
        <w:jc w:val="center"/>
      </w:pPr>
      <w:bookmarkStart w:id="60" w:name="_Toc240965556"/>
      <w:r>
        <w:rPr>
          <w:rFonts w:eastAsia="Times New Roman"/>
        </w:rPr>
        <w:t>Bảng 4-3 So sánh GA và Hybrid</w:t>
      </w:r>
      <w:bookmarkEnd w:id="60"/>
    </w:p>
    <w:p w14:paraId="56F17F96" w14:textId="77777777" w:rsidR="00097A1B" w:rsidRDefault="00A21651">
      <w:pPr>
        <w:jc w:val="both"/>
      </w:pPr>
      <w:r>
        <w:rPr>
          <w:rFonts w:eastAsia="Times New Roman"/>
        </w:rPr>
        <w:t>Kết quả cho thấy đóng góp chính của Hybrid là tốc độ hội tụ, không phải mức tăng fitness lớn. Đây là kết quả hợp lý: GA có thể tự học tránh nhân sự thiếu kỹ năng, nhưng phải trả giá bằng nhiều lần đánh giá; CSP loại các giá trị chắc chắn không phù hợp ngay trước khi tiến hóa.</w:t>
      </w:r>
    </w:p>
    <w:p w14:paraId="09B88678" w14:textId="77777777" w:rsidR="00097A1B" w:rsidRDefault="00A21651">
      <w:pPr>
        <w:pStyle w:val="Heading2"/>
      </w:pPr>
      <w:bookmarkStart w:id="61" w:name="_Toc240965533"/>
      <w:r>
        <w:rPr>
          <w:rFonts w:eastAsia="Times New Roman"/>
        </w:rPr>
        <w:t>Đánh giá kết quả và rủi ro kỹ thuật</w:t>
      </w:r>
      <w:bookmarkEnd w:id="61"/>
    </w:p>
    <w:tbl>
      <w:tblPr>
        <w:tblStyle w:val="TableGrid"/>
        <w:tblW w:w="0" w:type="auto"/>
        <w:jc w:val="center"/>
        <w:tblLook w:val="04A0" w:firstRow="1" w:lastRow="0" w:firstColumn="1" w:lastColumn="0" w:noHBand="0" w:noVBand="1"/>
      </w:tblPr>
      <w:tblGrid>
        <w:gridCol w:w="2268"/>
        <w:gridCol w:w="6803"/>
      </w:tblGrid>
      <w:tr w:rsidR="00097A1B" w14:paraId="15484139" w14:textId="77777777">
        <w:trPr>
          <w:tblHeader/>
          <w:jc w:val="center"/>
        </w:trPr>
        <w:tc>
          <w:tcPr>
            <w:tcW w:w="2268" w:type="dxa"/>
            <w:shd w:val="clear" w:color="auto" w:fill="D9EAF7"/>
            <w:vAlign w:val="center"/>
          </w:tcPr>
          <w:p w14:paraId="070B6F6E" w14:textId="77777777" w:rsidR="00097A1B" w:rsidRDefault="00A21651">
            <w:pPr>
              <w:jc w:val="center"/>
            </w:pPr>
            <w:r>
              <w:rPr>
                <w:rFonts w:eastAsia="Times New Roman"/>
                <w:b/>
                <w:sz w:val="21"/>
              </w:rPr>
              <w:t>Nội dung</w:t>
            </w:r>
          </w:p>
        </w:tc>
        <w:tc>
          <w:tcPr>
            <w:tcW w:w="6803" w:type="dxa"/>
            <w:shd w:val="clear" w:color="auto" w:fill="D9EAF7"/>
            <w:vAlign w:val="center"/>
          </w:tcPr>
          <w:p w14:paraId="5CBE8D86" w14:textId="77777777" w:rsidR="00097A1B" w:rsidRDefault="00A21651">
            <w:pPr>
              <w:jc w:val="center"/>
            </w:pPr>
            <w:r>
              <w:rPr>
                <w:rFonts w:eastAsia="Times New Roman"/>
                <w:b/>
                <w:sz w:val="21"/>
              </w:rPr>
              <w:t>Đánh giá</w:t>
            </w:r>
          </w:p>
        </w:tc>
      </w:tr>
      <w:tr w:rsidR="00097A1B" w14:paraId="59545EBF" w14:textId="77777777">
        <w:trPr>
          <w:jc w:val="center"/>
        </w:trPr>
        <w:tc>
          <w:tcPr>
            <w:tcW w:w="2268" w:type="dxa"/>
            <w:vAlign w:val="center"/>
          </w:tcPr>
          <w:p w14:paraId="0FFADEA2" w14:textId="77777777" w:rsidR="00097A1B" w:rsidRDefault="00A21651">
            <w:r>
              <w:rPr>
                <w:rFonts w:eastAsia="Times New Roman"/>
                <w:sz w:val="21"/>
              </w:rPr>
              <w:t>Độ bao phủ nghiệp vụ</w:t>
            </w:r>
          </w:p>
        </w:tc>
        <w:tc>
          <w:tcPr>
            <w:tcW w:w="6803" w:type="dxa"/>
            <w:vAlign w:val="center"/>
          </w:tcPr>
          <w:p w14:paraId="263BA5CD" w14:textId="77777777" w:rsidR="00097A1B" w:rsidRDefault="00A21651">
            <w:r>
              <w:rPr>
                <w:rFonts w:eastAsia="Times New Roman"/>
                <w:sz w:val="21"/>
              </w:rPr>
              <w:t>Bao phủ chu trình từ lập dự án, công việc, nhân sự đến tối ưu, báo cáo và truy vết.</w:t>
            </w:r>
          </w:p>
        </w:tc>
      </w:tr>
      <w:tr w:rsidR="00097A1B" w14:paraId="4CE16936" w14:textId="77777777">
        <w:trPr>
          <w:jc w:val="center"/>
        </w:trPr>
        <w:tc>
          <w:tcPr>
            <w:tcW w:w="2268" w:type="dxa"/>
            <w:vAlign w:val="center"/>
          </w:tcPr>
          <w:p w14:paraId="14C3A4D9" w14:textId="77777777" w:rsidR="00097A1B" w:rsidRDefault="00A21651">
            <w:r>
              <w:rPr>
                <w:rFonts w:eastAsia="Times New Roman"/>
                <w:sz w:val="21"/>
              </w:rPr>
              <w:t>Tính giải thích</w:t>
            </w:r>
          </w:p>
        </w:tc>
        <w:tc>
          <w:tcPr>
            <w:tcW w:w="6803" w:type="dxa"/>
            <w:vAlign w:val="center"/>
          </w:tcPr>
          <w:p w14:paraId="3097DC0B" w14:textId="77777777" w:rsidR="00097A1B" w:rsidRDefault="00A21651">
            <w:r>
              <w:rPr>
                <w:rFonts w:eastAsia="Times New Roman"/>
                <w:sz w:val="21"/>
              </w:rPr>
              <w:t>Phương án kèm skill match, tải, chi phí, quá tải và báo cáo ràng buộc.</w:t>
            </w:r>
          </w:p>
        </w:tc>
      </w:tr>
      <w:tr w:rsidR="00097A1B" w14:paraId="68C68FD5" w14:textId="77777777">
        <w:trPr>
          <w:jc w:val="center"/>
        </w:trPr>
        <w:tc>
          <w:tcPr>
            <w:tcW w:w="2268" w:type="dxa"/>
            <w:vAlign w:val="center"/>
          </w:tcPr>
          <w:p w14:paraId="7E8E26F0" w14:textId="77777777" w:rsidR="00097A1B" w:rsidRDefault="00A21651">
            <w:r>
              <w:rPr>
                <w:rFonts w:eastAsia="Times New Roman"/>
                <w:sz w:val="21"/>
              </w:rPr>
              <w:t>Khả năng mở rộng</w:t>
            </w:r>
          </w:p>
        </w:tc>
        <w:tc>
          <w:tcPr>
            <w:tcW w:w="6803" w:type="dxa"/>
            <w:vAlign w:val="center"/>
          </w:tcPr>
          <w:p w14:paraId="2E78BBBA" w14:textId="77777777" w:rsidR="00097A1B" w:rsidRDefault="00A21651">
            <w:r>
              <w:rPr>
                <w:rFonts w:eastAsia="Times New Roman"/>
                <w:sz w:val="21"/>
              </w:rPr>
              <w:t>Route-level lazy loading và module hóa tốt; chunk entry vẫn lớn và controller còn gọi model trực tiếp.</w:t>
            </w:r>
          </w:p>
        </w:tc>
      </w:tr>
      <w:tr w:rsidR="00097A1B" w14:paraId="1664CB25" w14:textId="77777777">
        <w:trPr>
          <w:jc w:val="center"/>
        </w:trPr>
        <w:tc>
          <w:tcPr>
            <w:tcW w:w="2268" w:type="dxa"/>
            <w:vAlign w:val="center"/>
          </w:tcPr>
          <w:p w14:paraId="2488C03D" w14:textId="77777777" w:rsidR="00097A1B" w:rsidRDefault="00A21651">
            <w:r>
              <w:rPr>
                <w:rFonts w:eastAsia="Times New Roman"/>
                <w:sz w:val="21"/>
              </w:rPr>
              <w:t>Bảo mật</w:t>
            </w:r>
          </w:p>
        </w:tc>
        <w:tc>
          <w:tcPr>
            <w:tcW w:w="6803" w:type="dxa"/>
            <w:vAlign w:val="center"/>
          </w:tcPr>
          <w:p w14:paraId="2D43A02E" w14:textId="77777777" w:rsidR="00097A1B" w:rsidRDefault="00A21651">
            <w:r>
              <w:rPr>
                <w:rFonts w:eastAsia="Times New Roman"/>
                <w:sz w:val="21"/>
              </w:rPr>
              <w:t>Có token rotation, httpOnly cookie, Helmet, CORS, rate limit, validation và activity log.</w:t>
            </w:r>
          </w:p>
        </w:tc>
      </w:tr>
      <w:tr w:rsidR="00097A1B" w14:paraId="480597D6" w14:textId="77777777">
        <w:trPr>
          <w:jc w:val="center"/>
        </w:trPr>
        <w:tc>
          <w:tcPr>
            <w:tcW w:w="2268" w:type="dxa"/>
            <w:vAlign w:val="center"/>
          </w:tcPr>
          <w:p w14:paraId="33D21A64" w14:textId="77777777" w:rsidR="00097A1B" w:rsidRDefault="00A21651">
            <w:r>
              <w:rPr>
                <w:rFonts w:eastAsia="Times New Roman"/>
                <w:sz w:val="21"/>
              </w:rPr>
              <w:t>Chất lượng</w:t>
            </w:r>
          </w:p>
        </w:tc>
        <w:tc>
          <w:tcPr>
            <w:tcW w:w="6803" w:type="dxa"/>
            <w:vAlign w:val="center"/>
          </w:tcPr>
          <w:p w14:paraId="1E4B40E7" w14:textId="77777777" w:rsidR="00097A1B" w:rsidRDefault="00A21651">
            <w:r>
              <w:rPr>
                <w:rFonts w:eastAsia="Times New Roman"/>
                <w:sz w:val="21"/>
              </w:rPr>
              <w:t>Build và logic cốt lõi đạt; component còn 4 ca chưa đạt, backend cần chạy đầy đủ với MongoDB test.</w:t>
            </w:r>
          </w:p>
        </w:tc>
      </w:tr>
      <w:tr w:rsidR="00097A1B" w14:paraId="45C1EC03" w14:textId="77777777">
        <w:trPr>
          <w:jc w:val="center"/>
        </w:trPr>
        <w:tc>
          <w:tcPr>
            <w:tcW w:w="2268" w:type="dxa"/>
            <w:vAlign w:val="center"/>
          </w:tcPr>
          <w:p w14:paraId="199ED63E" w14:textId="77777777" w:rsidR="00097A1B" w:rsidRDefault="00A21651">
            <w:r>
              <w:rPr>
                <w:rFonts w:eastAsia="Times New Roman"/>
                <w:sz w:val="21"/>
              </w:rPr>
              <w:t>Thuật toán</w:t>
            </w:r>
          </w:p>
        </w:tc>
        <w:tc>
          <w:tcPr>
            <w:tcW w:w="6803" w:type="dxa"/>
            <w:vAlign w:val="center"/>
          </w:tcPr>
          <w:p w14:paraId="7D8DD8C5" w14:textId="77777777" w:rsidR="00097A1B" w:rsidRDefault="00A21651">
            <w:r>
              <w:rPr>
                <w:rFonts w:eastAsia="Times New Roman"/>
                <w:sz w:val="21"/>
              </w:rPr>
              <w:t>Giải gần đúng phù hợp quy mô đồ án; chưa chứng minh tối ưu toàn cục và phụ thuộc chất lượng dữ liệu đầu vào.</w:t>
            </w:r>
          </w:p>
        </w:tc>
      </w:tr>
    </w:tbl>
    <w:p w14:paraId="3B87FF0A" w14:textId="77777777" w:rsidR="00097A1B" w:rsidRDefault="00A21651">
      <w:pPr>
        <w:pStyle w:val="TableCaption"/>
        <w:jc w:val="center"/>
      </w:pPr>
      <w:bookmarkStart w:id="62" w:name="_Toc240965557"/>
      <w:r>
        <w:rPr>
          <w:rFonts w:eastAsia="Times New Roman"/>
        </w:rPr>
        <w:t>Bảng 4-4 Đánh giá hệ thống</w:t>
      </w:r>
      <w:bookmarkEnd w:id="62"/>
    </w:p>
    <w:p w14:paraId="6B4FF534" w14:textId="77777777" w:rsidR="00097A1B" w:rsidRDefault="00A21651">
      <w:pPr>
        <w:pStyle w:val="Heading1"/>
        <w:numPr>
          <w:ilvl w:val="0"/>
          <w:numId w:val="1"/>
        </w:numPr>
      </w:pPr>
      <w:bookmarkStart w:id="63" w:name="_Toc240965534"/>
      <w:r>
        <w:rPr>
          <w:rFonts w:eastAsia="Times New Roman"/>
        </w:rPr>
        <w:t>: KẾT LUẬN</w:t>
      </w:r>
      <w:bookmarkEnd w:id="63"/>
    </w:p>
    <w:p w14:paraId="757EAC2C" w14:textId="77777777" w:rsidR="00097A1B" w:rsidRDefault="00A21651">
      <w:pPr>
        <w:pStyle w:val="Heading2"/>
      </w:pPr>
      <w:bookmarkStart w:id="64" w:name="_Toc240965535"/>
      <w:r>
        <w:rPr>
          <w:rFonts w:eastAsia="Times New Roman"/>
        </w:rPr>
        <w:t>Kết quả đạt được</w:t>
      </w:r>
      <w:bookmarkEnd w:id="64"/>
    </w:p>
    <w:p w14:paraId="179FFD90" w14:textId="77777777" w:rsidR="00097A1B" w:rsidRDefault="00A21651">
      <w:pPr>
        <w:jc w:val="both"/>
      </w:pPr>
      <w:r>
        <w:rPr>
          <w:rFonts w:eastAsia="Times New Roman"/>
        </w:rPr>
        <w:t xml:space="preserve">Đồ án đã xây dựng được hệ thống quản lý luồng công việc đa dự án có khả năng tập trung dữ liệu dự án, công việc, nhân sự, kỹ năng, lịch nghỉ và mức sử dụng nguồn lực. Hệ thống cung cấp nhiều góc nhìn gồm dashboard, bảng, Kanban, lịch, Gantt và báo </w:t>
      </w:r>
      <w:r>
        <w:rPr>
          <w:rFonts w:eastAsia="Times New Roman"/>
        </w:rPr>
        <w:lastRenderedPageBreak/>
        <w:t>cáo; hỗ trợ phân quyền, thông báo thời gian thực, nhật ký hoạt động, đa ngôn ngữ và giao diện sáng/tối.</w:t>
      </w:r>
    </w:p>
    <w:p w14:paraId="6FCF2E3D" w14:textId="77777777" w:rsidR="00097A1B" w:rsidRDefault="00A21651">
      <w:pPr>
        <w:jc w:val="both"/>
      </w:pPr>
      <w:r>
        <w:rPr>
          <w:rFonts w:eastAsia="Times New Roman"/>
        </w:rPr>
        <w:t>Đóng góp nổi bật là tích hợp ba phương pháp phân bổ nhân sự trong cùng quy trình nghiệp vụ. GA tối ưu đa mục tiêu, CSP xử lý ràng buộc cứng và Hybrid dùng CSP thu hẹp miền trước khi tiến hóa. Phương án không chỉ đưa ra người được giao mà còn kèm các chỉ số, lịch sử, so sánh, cảnh báo nới ràng buộc, thao tác áp dụng và hoàn tác. Thực nghiệm cho thấy Hybrid giảm khoảng 24% số thế hệ trong bộ dữ liệu mô phỏng mà vẫn giữ chất lượng fitness tương đương.</w:t>
      </w:r>
    </w:p>
    <w:p w14:paraId="7A2DCB73" w14:textId="77777777" w:rsidR="00097A1B" w:rsidRDefault="00A21651">
      <w:pPr>
        <w:jc w:val="both"/>
      </w:pPr>
      <w:r>
        <w:rPr>
          <w:rFonts w:eastAsia="Times New Roman"/>
        </w:rPr>
        <w:t>Về kỹ thuật phần mềm, project có cấu trúc client/server/mobile rõ ràng, API theo REST, mô hình dữ liệu Mongoose, refresh token có thể thu hồi, kiểm tra quyền theo vai trò và bản ghi, bộ test nhiều lớp và quy trình build production. Báo cáo đã được cập nhật dựa trực tiếp trên trạng thái mã nguồn hiện tại, khắc phục nhiều mô tả cũ không còn đúng.</w:t>
      </w:r>
    </w:p>
    <w:p w14:paraId="49E2ED31" w14:textId="77777777" w:rsidR="00097A1B" w:rsidRDefault="00A21651">
      <w:pPr>
        <w:pStyle w:val="Heading2"/>
      </w:pPr>
      <w:bookmarkStart w:id="65" w:name="_Toc240965536"/>
      <w:r>
        <w:rPr>
          <w:rFonts w:eastAsia="Times New Roman"/>
        </w:rPr>
        <w:t>Hạn chế của đồ án</w:t>
      </w:r>
      <w:bookmarkEnd w:id="65"/>
    </w:p>
    <w:p w14:paraId="21B258BA" w14:textId="77777777" w:rsidR="00097A1B" w:rsidRDefault="00A21651">
      <w:pPr>
        <w:pStyle w:val="ListBullet"/>
        <w:jc w:val="both"/>
      </w:pPr>
      <w:r>
        <w:rPr>
          <w:rFonts w:eastAsia="Times New Roman"/>
        </w:rPr>
        <w:t>Kết quả tối ưu là nghiệm gần đúng; GA không bảo đảm tối ưu toàn cục và nhạy với tham số/quy mô dữ liệu.</w:t>
      </w:r>
    </w:p>
    <w:p w14:paraId="5202AEF0" w14:textId="77777777" w:rsidR="00097A1B" w:rsidRDefault="00A21651">
      <w:pPr>
        <w:pStyle w:val="ListBullet"/>
        <w:jc w:val="both"/>
      </w:pPr>
      <w:r>
        <w:rPr>
          <w:rFonts w:eastAsia="Times New Roman"/>
        </w:rPr>
        <w:t>Ràng buộc kỹ năng CSP dùng điểm tổng hợp ≥ 0,5, nên có thể chấp nhận nhân sự thiếu một kỹ năng nếu các kỹ năng khác bù điểm.</w:t>
      </w:r>
    </w:p>
    <w:p w14:paraId="4BFDFF15" w14:textId="77777777" w:rsidR="00097A1B" w:rsidRDefault="00A21651">
      <w:pPr>
        <w:pStyle w:val="ListBullet"/>
        <w:jc w:val="both"/>
      </w:pPr>
      <w:r>
        <w:rPr>
          <w:rFonts w:eastAsia="Times New Roman"/>
        </w:rPr>
        <w:t>AC-3 trên ràng buộc ≠ không phát hiện được mọi trường hợp vô nghiệm kiểu all-different; lịch của công việc là dữ liệu cố định, thuật toán chưa đồng thời tối ưu thời gian.</w:t>
      </w:r>
    </w:p>
    <w:p w14:paraId="6A2FB6EC" w14:textId="77777777" w:rsidR="00097A1B" w:rsidRDefault="00A21651">
      <w:pPr>
        <w:pStyle w:val="ListBullet"/>
        <w:jc w:val="both"/>
      </w:pPr>
      <w:r>
        <w:rPr>
          <w:rFonts w:eastAsia="Times New Roman"/>
        </w:rPr>
        <w:t>Chất lượng phương án phụ thuộc dữ liệu kỹ năng, effort, capacity và lịch nghỉ do người dùng nhập.</w:t>
      </w:r>
    </w:p>
    <w:p w14:paraId="438963F6" w14:textId="77777777" w:rsidR="00097A1B" w:rsidRDefault="00A21651">
      <w:pPr>
        <w:pStyle w:val="ListBullet"/>
        <w:jc w:val="both"/>
      </w:pPr>
      <w:r>
        <w:rPr>
          <w:rFonts w:eastAsia="Times New Roman"/>
        </w:rPr>
        <w:t>Bộ kiểm thử component còn 4 ca chưa đạt tại thời điểm lập báo cáo; bộ tích hợp backend cần được chạy lại đầy đủ trong môi trường MongoDB test trước nghiệm thu.</w:t>
      </w:r>
    </w:p>
    <w:p w14:paraId="08CCA13F" w14:textId="77777777" w:rsidR="00097A1B" w:rsidRDefault="00A21651">
      <w:pPr>
        <w:pStyle w:val="ListBullet"/>
        <w:jc w:val="both"/>
      </w:pPr>
      <w:r>
        <w:rPr>
          <w:rFonts w:eastAsia="Times New Roman"/>
        </w:rPr>
        <w:t>Frontend còn chunk đầu vào lớn; backend chưa tách tầng service nghiệp vụ hoàn chỉnh; triển khai quy mô lớn cần hàng đợi xử lý thuật toán và quan sát hệ thống tốt hơn.</w:t>
      </w:r>
    </w:p>
    <w:p w14:paraId="2D52AF4D" w14:textId="77777777" w:rsidR="00097A1B" w:rsidRDefault="00A21651">
      <w:pPr>
        <w:pStyle w:val="Heading2"/>
      </w:pPr>
      <w:bookmarkStart w:id="66" w:name="_Toc240965537"/>
      <w:r>
        <w:rPr>
          <w:rFonts w:eastAsia="Times New Roman"/>
        </w:rPr>
        <w:lastRenderedPageBreak/>
        <w:t>Hướng phát triển</w:t>
      </w:r>
      <w:bookmarkEnd w:id="66"/>
    </w:p>
    <w:p w14:paraId="581BE667" w14:textId="77777777" w:rsidR="00097A1B" w:rsidRDefault="00A21651">
      <w:pPr>
        <w:pStyle w:val="ListBullet"/>
        <w:jc w:val="both"/>
      </w:pPr>
      <w:r>
        <w:rPr>
          <w:rFonts w:eastAsia="Times New Roman"/>
        </w:rPr>
        <w:t>Mở rộng mô hình thành bài toán đồng tối ưu người thực hiện, lịch bắt đầu/kết thúc và phụ thuộc; nghiên cứu NSGA-II hoặc tối ưu Pareto để không ép mọi mục tiêu vào một trọng số cố định.</w:t>
      </w:r>
    </w:p>
    <w:p w14:paraId="4162D78F" w14:textId="77777777" w:rsidR="00097A1B" w:rsidRDefault="00A21651">
      <w:pPr>
        <w:pStyle w:val="ListBullet"/>
        <w:jc w:val="both"/>
      </w:pPr>
      <w:r>
        <w:rPr>
          <w:rFonts w:eastAsia="Times New Roman"/>
        </w:rPr>
        <w:t>Bổ sung ràng buộc all-different toàn cục, kỹ năng bắt buộc theo từng mục và cơ chế giải thích nguyên nhân một nhân sự bị loại khỏi miền.</w:t>
      </w:r>
    </w:p>
    <w:p w14:paraId="07F45023" w14:textId="77777777" w:rsidR="00097A1B" w:rsidRDefault="00A21651">
      <w:pPr>
        <w:pStyle w:val="ListBullet"/>
        <w:jc w:val="both"/>
      </w:pPr>
      <w:r>
        <w:rPr>
          <w:rFonts w:eastAsia="Times New Roman"/>
        </w:rPr>
        <w:t>Xây dựng hàng đợi tác vụ nền cho benchmark/optimization, cache kết quả và giám sát thời gian, bộ nhớ, lỗi theo lần chạy.</w:t>
      </w:r>
    </w:p>
    <w:p w14:paraId="42B2F142" w14:textId="77777777" w:rsidR="00097A1B" w:rsidRDefault="00A21651">
      <w:pPr>
        <w:pStyle w:val="ListBullet"/>
        <w:jc w:val="both"/>
      </w:pPr>
      <w:r>
        <w:rPr>
          <w:rFonts w:eastAsia="Times New Roman"/>
        </w:rPr>
        <w:t>Hoàn thiện kiểm thử end-to-end trên trình duyệt, kiểm thử tải, kiểm thử bảo mật và pipeline CI/CD; đặt ngưỡng chất lượng bắt buộc trước khi hợp nhất mã nguồn.</w:t>
      </w:r>
    </w:p>
    <w:p w14:paraId="65DE40B3" w14:textId="77777777" w:rsidR="00097A1B" w:rsidRDefault="00A21651">
      <w:pPr>
        <w:pStyle w:val="ListBullet"/>
        <w:jc w:val="both"/>
      </w:pPr>
      <w:r>
        <w:rPr>
          <w:rFonts w:eastAsia="Times New Roman"/>
        </w:rPr>
        <w:t>Giảm bundle bằng tách nhỏ thành phần Ant Design, đo Core Web Vitals và tối ưu trải nghiệm mobile; đồng bộ thêm nghiệp vụ vào ứng dụng React Native.</w:t>
      </w:r>
    </w:p>
    <w:p w14:paraId="1A64F70F" w14:textId="77777777" w:rsidR="00097A1B" w:rsidRDefault="00A21651">
      <w:pPr>
        <w:pStyle w:val="ListBullet"/>
        <w:jc w:val="both"/>
      </w:pPr>
      <w:r>
        <w:rPr>
          <w:rFonts w:eastAsia="Times New Roman"/>
        </w:rPr>
        <w:t>Tích hợp lịch/nhân sự của bên thứ ba, tệp đính kèm, @mention, audit bất biến và báo cáo quản trị nâng cao khi triển khai thực tế.</w:t>
      </w:r>
    </w:p>
    <w:p w14:paraId="2E66C0BC" w14:textId="77777777" w:rsidR="00097A1B" w:rsidRDefault="00A21651">
      <w:pPr>
        <w:pStyle w:val="Heading1"/>
      </w:pPr>
      <w:bookmarkStart w:id="67" w:name="_Toc240965538"/>
      <w:r>
        <w:rPr>
          <w:rFonts w:eastAsia="Times New Roman"/>
        </w:rPr>
        <w:t>TÀI LIỆU THAM KHẢO</w:t>
      </w:r>
      <w:bookmarkEnd w:id="67"/>
    </w:p>
    <w:p w14:paraId="36FCAE4F" w14:textId="77777777" w:rsidR="00097A1B" w:rsidRDefault="00A21651">
      <w:pPr>
        <w:ind w:left="454" w:hanging="454"/>
        <w:jc w:val="both"/>
      </w:pPr>
      <w:r>
        <w:rPr>
          <w:rFonts w:eastAsia="Times New Roman"/>
        </w:rPr>
        <w:t>[1] J. Błażewicz, J. K. Lenstra và A. H. G. Rinnooy Kan. Scheduling subject to resource constraints: classification and complexity. Discrete Applied Mathematics, 1983.</w:t>
      </w:r>
    </w:p>
    <w:p w14:paraId="16B7E784" w14:textId="77777777" w:rsidR="00097A1B" w:rsidRDefault="00A21651">
      <w:pPr>
        <w:ind w:left="454" w:hanging="454"/>
        <w:jc w:val="both"/>
      </w:pPr>
      <w:r>
        <w:rPr>
          <w:rFonts w:eastAsia="Times New Roman"/>
        </w:rPr>
        <w:t>[2] R. Kolisch và S. Hartmann. Experimental investigation of heuristics for resource-constrained project scheduling. European Journal of Operational Research, 2006.</w:t>
      </w:r>
    </w:p>
    <w:p w14:paraId="28396C20" w14:textId="77777777" w:rsidR="00097A1B" w:rsidRDefault="00A21651">
      <w:pPr>
        <w:ind w:left="454" w:hanging="454"/>
        <w:jc w:val="both"/>
      </w:pPr>
      <w:r>
        <w:rPr>
          <w:rFonts w:eastAsia="Times New Roman"/>
        </w:rPr>
        <w:t>[3] H. W. Kuhn. The Hungarian method for the assignment problem. Naval Research Logistics Quarterly, 1955.</w:t>
      </w:r>
    </w:p>
    <w:p w14:paraId="3DF5D1CE" w14:textId="77777777" w:rsidR="00097A1B" w:rsidRDefault="00A21651">
      <w:pPr>
        <w:ind w:left="454" w:hanging="454"/>
        <w:jc w:val="both"/>
      </w:pPr>
      <w:r>
        <w:rPr>
          <w:rFonts w:eastAsia="Times New Roman"/>
        </w:rPr>
        <w:t>[4] J. H. Holland. Adaptation in Natural and Artificial Systems. University of Michigan Press, 1975.</w:t>
      </w:r>
    </w:p>
    <w:p w14:paraId="1A7E9EEF" w14:textId="77777777" w:rsidR="00097A1B" w:rsidRDefault="00A21651">
      <w:pPr>
        <w:ind w:left="454" w:hanging="454"/>
        <w:jc w:val="both"/>
      </w:pPr>
      <w:r>
        <w:rPr>
          <w:rFonts w:eastAsia="Times New Roman"/>
        </w:rPr>
        <w:lastRenderedPageBreak/>
        <w:t>[5] K. Deb. Multi-Objective Optimization Using Evolutionary Algorithms. Wiley, 2001.</w:t>
      </w:r>
    </w:p>
    <w:p w14:paraId="06A3FB2A" w14:textId="77777777" w:rsidR="00097A1B" w:rsidRDefault="00A21651">
      <w:pPr>
        <w:ind w:left="454" w:hanging="454"/>
        <w:jc w:val="both"/>
      </w:pPr>
      <w:r>
        <w:rPr>
          <w:rFonts w:eastAsia="Times New Roman"/>
        </w:rPr>
        <w:t>[6] S. Russell và P. Norvig. Artificial Intelligence: A Modern Approach, 4th Edition. Pearson, 2020.</w:t>
      </w:r>
    </w:p>
    <w:p w14:paraId="5BE7208B" w14:textId="77777777" w:rsidR="00097A1B" w:rsidRDefault="00A21651">
      <w:pPr>
        <w:ind w:left="454" w:hanging="454"/>
        <w:jc w:val="both"/>
      </w:pPr>
      <w:r>
        <w:rPr>
          <w:rFonts w:eastAsia="Times New Roman"/>
        </w:rPr>
        <w:t>[7] Project Management Institute. A Guide to the Project Management Body of Knowledge (PMBOK Guide), 7th Edition. PMI, 2021.</w:t>
      </w:r>
    </w:p>
    <w:p w14:paraId="4CD86DBB" w14:textId="77777777" w:rsidR="00097A1B" w:rsidRDefault="00A21651">
      <w:pPr>
        <w:ind w:left="454" w:hanging="454"/>
        <w:jc w:val="both"/>
      </w:pPr>
      <w:r>
        <w:rPr>
          <w:rFonts w:eastAsia="Times New Roman"/>
        </w:rPr>
        <w:t>[8] Atlassian. Jira Software Cloud Documentation. https://support.atlassian.com/jira-software-cloud/ (truy cập tháng 8/2026).</w:t>
      </w:r>
    </w:p>
    <w:p w14:paraId="25F674BA" w14:textId="77777777" w:rsidR="00097A1B" w:rsidRDefault="00A21651">
      <w:pPr>
        <w:ind w:left="454" w:hanging="454"/>
        <w:jc w:val="both"/>
      </w:pPr>
      <w:r>
        <w:rPr>
          <w:rFonts w:eastAsia="Times New Roman"/>
        </w:rPr>
        <w:t>[9] Microsoft. Microsoft Project Documentation. https://support.microsoft.com/project (truy cập tháng 8/2026).</w:t>
      </w:r>
    </w:p>
    <w:p w14:paraId="7AE8DC95" w14:textId="77777777" w:rsidR="00097A1B" w:rsidRDefault="00A21651">
      <w:pPr>
        <w:ind w:left="454" w:hanging="454"/>
        <w:jc w:val="both"/>
      </w:pPr>
      <w:r>
        <w:rPr>
          <w:rFonts w:eastAsia="Times New Roman"/>
        </w:rPr>
        <w:t>[10] Asana. Workload and Resource Management. https://asana.com/resources/resource-management (truy cập tháng 8/2026).</w:t>
      </w:r>
    </w:p>
    <w:p w14:paraId="5263383D" w14:textId="77777777" w:rsidR="00097A1B" w:rsidRDefault="00A21651">
      <w:pPr>
        <w:ind w:left="454" w:hanging="454"/>
        <w:jc w:val="both"/>
      </w:pPr>
      <w:r>
        <w:rPr>
          <w:rFonts w:eastAsia="Times New Roman"/>
        </w:rPr>
        <w:t>[11] Meta Open Source. React Documentation. https://react.dev/ (truy cập tháng 8/2026).</w:t>
      </w:r>
    </w:p>
    <w:p w14:paraId="43715C98" w14:textId="77777777" w:rsidR="00097A1B" w:rsidRDefault="00A21651">
      <w:pPr>
        <w:ind w:left="454" w:hanging="454"/>
        <w:jc w:val="both"/>
      </w:pPr>
      <w:r>
        <w:rPr>
          <w:rFonts w:eastAsia="Times New Roman"/>
        </w:rPr>
        <w:t>[12] MongoDB Inc. MongoDB Manual. https://www.mongodb.com/docs/manual/ (truy cập tháng 8/2026).</w:t>
      </w:r>
    </w:p>
    <w:p w14:paraId="6EFA044A" w14:textId="77777777" w:rsidR="00097A1B" w:rsidRDefault="00A21651">
      <w:pPr>
        <w:ind w:left="454" w:hanging="454"/>
        <w:jc w:val="both"/>
      </w:pPr>
      <w:r>
        <w:rPr>
          <w:rFonts w:eastAsia="Times New Roman"/>
        </w:rPr>
        <w:t>[13] OpenJS Foundation. Node.js Documentation. https://nodejs.org/docs/ (truy cập tháng 8/2026).</w:t>
      </w:r>
    </w:p>
    <w:p w14:paraId="08837942" w14:textId="77777777" w:rsidR="00097A1B" w:rsidRDefault="00A21651">
      <w:pPr>
        <w:ind w:left="454" w:hanging="454"/>
        <w:jc w:val="both"/>
      </w:pPr>
      <w:r>
        <w:rPr>
          <w:rFonts w:eastAsia="Times New Roman"/>
        </w:rPr>
        <w:t>[14] OWASP Foundation. OWASP Application Security Verification Standard. https://owasp.org/www-project-application-security-verification-standard/ (truy cập tháng 8/2026).</w:t>
      </w:r>
    </w:p>
    <w:p w14:paraId="36CF7B85" w14:textId="77777777" w:rsidR="00097A1B" w:rsidRDefault="00A21651">
      <w:pPr>
        <w:pStyle w:val="Heading1"/>
      </w:pPr>
      <w:bookmarkStart w:id="68" w:name="_Toc240965539"/>
      <w:r>
        <w:rPr>
          <w:rFonts w:eastAsia="Times New Roman"/>
        </w:rPr>
        <w:t>PHỤ LỤC</w:t>
      </w:r>
      <w:bookmarkEnd w:id="68"/>
    </w:p>
    <w:p w14:paraId="50C26D0A" w14:textId="77777777" w:rsidR="00097A1B" w:rsidRDefault="00A21651">
      <w:pPr>
        <w:pStyle w:val="Heading2"/>
      </w:pPr>
      <w:bookmarkStart w:id="69" w:name="_Toc240965540"/>
      <w:r>
        <w:rPr>
          <w:rFonts w:eastAsia="Times New Roman"/>
        </w:rPr>
        <w:t>A. Hướng dẫn cài đặt và chạy hệ thống</w:t>
      </w:r>
      <w:bookmarkEnd w:id="69"/>
    </w:p>
    <w:p w14:paraId="4DDDFCA9" w14:textId="77777777" w:rsidR="00097A1B" w:rsidRDefault="00A21651">
      <w:pPr>
        <w:jc w:val="both"/>
      </w:pPr>
      <w:r>
        <w:rPr>
          <w:rFonts w:eastAsia="Times New Roman"/>
        </w:rPr>
        <w:t>Yêu cầu Node.js từ phiên bản 18, MongoDB đang hoạt động và các biến môi trường phù hợp. Quy trình tham khảo:</w:t>
      </w:r>
    </w:p>
    <w:p w14:paraId="5832CC0A" w14:textId="77777777" w:rsidR="00097A1B" w:rsidRDefault="00A21651">
      <w:pPr>
        <w:pStyle w:val="ListNumber"/>
        <w:jc w:val="both"/>
      </w:pPr>
      <w:r>
        <w:rPr>
          <w:rFonts w:eastAsia="Times New Roman"/>
        </w:rPr>
        <w:t>Cài dependency cho toàn bộ workspace bằng lệnh npm run install:all tại thư mục gốc.</w:t>
      </w:r>
    </w:p>
    <w:p w14:paraId="2FCA8402" w14:textId="77777777" w:rsidR="00097A1B" w:rsidRDefault="00A21651">
      <w:pPr>
        <w:pStyle w:val="ListNumber"/>
        <w:jc w:val="both"/>
      </w:pPr>
      <w:r>
        <w:rPr>
          <w:rFonts w:eastAsia="Times New Roman"/>
        </w:rPr>
        <w:t>Sao chép .env.example thành .env; thiết lập MONGODB_URI, JWT_SECRET, CLIENT_URL và các biến email nếu sử dụng.</w:t>
      </w:r>
    </w:p>
    <w:p w14:paraId="07371B8B" w14:textId="77777777" w:rsidR="00097A1B" w:rsidRDefault="00A21651">
      <w:pPr>
        <w:pStyle w:val="ListNumber"/>
        <w:jc w:val="both"/>
      </w:pPr>
      <w:r>
        <w:rPr>
          <w:rFonts w:eastAsia="Times New Roman"/>
        </w:rPr>
        <w:lastRenderedPageBreak/>
        <w:t>Tạo dữ liệu mẫu bằng npm run seed --prefix server. Lưu ý thao tác seed xóa dữ liệu của các collection mục tiêu; chỉ dùng trên cơ sở dữ liệu phát triển.</w:t>
      </w:r>
    </w:p>
    <w:p w14:paraId="68285CAA" w14:textId="77777777" w:rsidR="00097A1B" w:rsidRDefault="00A21651">
      <w:pPr>
        <w:pStyle w:val="ListNumber"/>
        <w:jc w:val="both"/>
      </w:pPr>
      <w:r>
        <w:rPr>
          <w:rFonts w:eastAsia="Times New Roman"/>
        </w:rPr>
        <w:t>Chạy đồng thời web và server bằng npm run dev; web mặc định ở cổng 5173, API ở cổng 5000.</w:t>
      </w:r>
    </w:p>
    <w:p w14:paraId="6F77D64C" w14:textId="77777777" w:rsidR="00097A1B" w:rsidRDefault="00A21651">
      <w:pPr>
        <w:pStyle w:val="ListNumber"/>
        <w:jc w:val="both"/>
      </w:pPr>
      <w:r>
        <w:rPr>
          <w:rFonts w:eastAsia="Times New Roman"/>
        </w:rPr>
        <w:t>Kiểm tra build production bằng npm run build và chạy kiểm thử ở từng package trước khi triển khai.</w:t>
      </w:r>
    </w:p>
    <w:p w14:paraId="63651B11" w14:textId="77777777" w:rsidR="00097A1B" w:rsidRDefault="00A21651">
      <w:pPr>
        <w:pStyle w:val="Heading2"/>
      </w:pPr>
      <w:bookmarkStart w:id="70" w:name="_Toc240965541"/>
      <w:r>
        <w:rPr>
          <w:rFonts w:eastAsia="Times New Roman"/>
        </w:rPr>
        <w:t>B. Danh mục biến môi trường chính</w:t>
      </w:r>
      <w:bookmarkEnd w:id="70"/>
    </w:p>
    <w:tbl>
      <w:tblPr>
        <w:tblStyle w:val="TableGrid"/>
        <w:tblW w:w="0" w:type="auto"/>
        <w:jc w:val="center"/>
        <w:tblLook w:val="04A0" w:firstRow="1" w:lastRow="0" w:firstColumn="1" w:lastColumn="0" w:noHBand="0" w:noVBand="1"/>
      </w:tblPr>
      <w:tblGrid>
        <w:gridCol w:w="3303"/>
        <w:gridCol w:w="3271"/>
        <w:gridCol w:w="2537"/>
      </w:tblGrid>
      <w:tr w:rsidR="00097A1B" w14:paraId="47403281" w14:textId="77777777">
        <w:trPr>
          <w:tblHeader/>
          <w:jc w:val="center"/>
        </w:trPr>
        <w:tc>
          <w:tcPr>
            <w:tcW w:w="2268" w:type="dxa"/>
            <w:shd w:val="clear" w:color="auto" w:fill="D9EAF7"/>
            <w:vAlign w:val="center"/>
          </w:tcPr>
          <w:p w14:paraId="38CC45F3" w14:textId="77777777" w:rsidR="00097A1B" w:rsidRDefault="00A21651">
            <w:pPr>
              <w:jc w:val="center"/>
            </w:pPr>
            <w:r>
              <w:rPr>
                <w:rFonts w:eastAsia="Times New Roman"/>
                <w:b/>
                <w:sz w:val="21"/>
              </w:rPr>
              <w:t>Biến</w:t>
            </w:r>
          </w:p>
        </w:tc>
        <w:tc>
          <w:tcPr>
            <w:tcW w:w="3969" w:type="dxa"/>
            <w:shd w:val="clear" w:color="auto" w:fill="D9EAF7"/>
            <w:vAlign w:val="center"/>
          </w:tcPr>
          <w:p w14:paraId="0FA44EE7" w14:textId="77777777" w:rsidR="00097A1B" w:rsidRDefault="00A21651">
            <w:pPr>
              <w:jc w:val="center"/>
            </w:pPr>
            <w:r>
              <w:rPr>
                <w:rFonts w:eastAsia="Times New Roman"/>
                <w:b/>
                <w:sz w:val="21"/>
              </w:rPr>
              <w:t>Mục đích</w:t>
            </w:r>
          </w:p>
        </w:tc>
        <w:tc>
          <w:tcPr>
            <w:tcW w:w="2835" w:type="dxa"/>
            <w:shd w:val="clear" w:color="auto" w:fill="D9EAF7"/>
            <w:vAlign w:val="center"/>
          </w:tcPr>
          <w:p w14:paraId="2D739C4E" w14:textId="77777777" w:rsidR="00097A1B" w:rsidRDefault="00A21651">
            <w:pPr>
              <w:jc w:val="center"/>
            </w:pPr>
            <w:r>
              <w:rPr>
                <w:rFonts w:eastAsia="Times New Roman"/>
                <w:b/>
                <w:sz w:val="21"/>
              </w:rPr>
              <w:t>Ghi chú</w:t>
            </w:r>
          </w:p>
        </w:tc>
      </w:tr>
      <w:tr w:rsidR="00097A1B" w14:paraId="70E36B5A" w14:textId="77777777">
        <w:trPr>
          <w:jc w:val="center"/>
        </w:trPr>
        <w:tc>
          <w:tcPr>
            <w:tcW w:w="2268" w:type="dxa"/>
            <w:vAlign w:val="center"/>
          </w:tcPr>
          <w:p w14:paraId="04DE545C" w14:textId="77777777" w:rsidR="00097A1B" w:rsidRDefault="00A21651">
            <w:r>
              <w:rPr>
                <w:rFonts w:eastAsia="Times New Roman"/>
                <w:sz w:val="21"/>
              </w:rPr>
              <w:t>PORT</w:t>
            </w:r>
          </w:p>
        </w:tc>
        <w:tc>
          <w:tcPr>
            <w:tcW w:w="3969" w:type="dxa"/>
            <w:vAlign w:val="center"/>
          </w:tcPr>
          <w:p w14:paraId="60570A90" w14:textId="77777777" w:rsidR="00097A1B" w:rsidRDefault="00A21651">
            <w:r>
              <w:rPr>
                <w:rFonts w:eastAsia="Times New Roman"/>
                <w:sz w:val="21"/>
              </w:rPr>
              <w:t>Cổng HTTP backend</w:t>
            </w:r>
          </w:p>
        </w:tc>
        <w:tc>
          <w:tcPr>
            <w:tcW w:w="2835" w:type="dxa"/>
            <w:vAlign w:val="center"/>
          </w:tcPr>
          <w:p w14:paraId="063D188C" w14:textId="77777777" w:rsidR="00097A1B" w:rsidRDefault="00A21651">
            <w:r>
              <w:rPr>
                <w:rFonts w:eastAsia="Times New Roman"/>
                <w:sz w:val="21"/>
              </w:rPr>
              <w:t>Mặc định 5000</w:t>
            </w:r>
          </w:p>
        </w:tc>
      </w:tr>
      <w:tr w:rsidR="00097A1B" w14:paraId="78463C85" w14:textId="77777777">
        <w:trPr>
          <w:jc w:val="center"/>
        </w:trPr>
        <w:tc>
          <w:tcPr>
            <w:tcW w:w="2268" w:type="dxa"/>
            <w:vAlign w:val="center"/>
          </w:tcPr>
          <w:p w14:paraId="5F9A5A3F" w14:textId="77777777" w:rsidR="00097A1B" w:rsidRDefault="00A21651">
            <w:r>
              <w:rPr>
                <w:rFonts w:eastAsia="Times New Roman"/>
                <w:sz w:val="21"/>
              </w:rPr>
              <w:t>NODE_ENV</w:t>
            </w:r>
          </w:p>
        </w:tc>
        <w:tc>
          <w:tcPr>
            <w:tcW w:w="3969" w:type="dxa"/>
            <w:vAlign w:val="center"/>
          </w:tcPr>
          <w:p w14:paraId="3F851B26" w14:textId="77777777" w:rsidR="00097A1B" w:rsidRDefault="00A21651">
            <w:r>
              <w:rPr>
                <w:rFonts w:eastAsia="Times New Roman"/>
                <w:sz w:val="21"/>
              </w:rPr>
              <w:t>Môi trường chạy</w:t>
            </w:r>
          </w:p>
        </w:tc>
        <w:tc>
          <w:tcPr>
            <w:tcW w:w="2835" w:type="dxa"/>
            <w:vAlign w:val="center"/>
          </w:tcPr>
          <w:p w14:paraId="706F48BC" w14:textId="77777777" w:rsidR="00097A1B" w:rsidRDefault="00A21651">
            <w:r>
              <w:rPr>
                <w:rFonts w:eastAsia="Times New Roman"/>
                <w:sz w:val="21"/>
              </w:rPr>
              <w:t>production bắt buộc có JWT_SECRET</w:t>
            </w:r>
          </w:p>
        </w:tc>
      </w:tr>
      <w:tr w:rsidR="00097A1B" w14:paraId="16444F37" w14:textId="77777777">
        <w:trPr>
          <w:jc w:val="center"/>
        </w:trPr>
        <w:tc>
          <w:tcPr>
            <w:tcW w:w="2268" w:type="dxa"/>
            <w:vAlign w:val="center"/>
          </w:tcPr>
          <w:p w14:paraId="398CADA2" w14:textId="77777777" w:rsidR="00097A1B" w:rsidRDefault="00A21651">
            <w:r>
              <w:rPr>
                <w:rFonts w:eastAsia="Times New Roman"/>
                <w:sz w:val="21"/>
              </w:rPr>
              <w:t>MONGODB_URI</w:t>
            </w:r>
          </w:p>
        </w:tc>
        <w:tc>
          <w:tcPr>
            <w:tcW w:w="3969" w:type="dxa"/>
            <w:vAlign w:val="center"/>
          </w:tcPr>
          <w:p w14:paraId="64EDE84E" w14:textId="77777777" w:rsidR="00097A1B" w:rsidRDefault="00A21651">
            <w:r>
              <w:rPr>
                <w:rFonts w:eastAsia="Times New Roman"/>
                <w:sz w:val="21"/>
              </w:rPr>
              <w:t>Chuỗi kết nối MongoDB</w:t>
            </w:r>
          </w:p>
        </w:tc>
        <w:tc>
          <w:tcPr>
            <w:tcW w:w="2835" w:type="dxa"/>
            <w:vAlign w:val="center"/>
          </w:tcPr>
          <w:p w14:paraId="15F5EAFB" w14:textId="77777777" w:rsidR="00097A1B" w:rsidRDefault="00A21651">
            <w:r>
              <w:rPr>
                <w:rFonts w:eastAsia="Times New Roman"/>
                <w:sz w:val="21"/>
              </w:rPr>
              <w:t>Nên tách database dev/test/prod</w:t>
            </w:r>
          </w:p>
        </w:tc>
      </w:tr>
      <w:tr w:rsidR="00097A1B" w14:paraId="1C1716D9" w14:textId="77777777">
        <w:trPr>
          <w:jc w:val="center"/>
        </w:trPr>
        <w:tc>
          <w:tcPr>
            <w:tcW w:w="2268" w:type="dxa"/>
            <w:vAlign w:val="center"/>
          </w:tcPr>
          <w:p w14:paraId="559FB504" w14:textId="77777777" w:rsidR="00097A1B" w:rsidRDefault="00A21651">
            <w:r>
              <w:rPr>
                <w:rFonts w:eastAsia="Times New Roman"/>
                <w:sz w:val="21"/>
              </w:rPr>
              <w:t>JWT_SECRET</w:t>
            </w:r>
          </w:p>
        </w:tc>
        <w:tc>
          <w:tcPr>
            <w:tcW w:w="3969" w:type="dxa"/>
            <w:vAlign w:val="center"/>
          </w:tcPr>
          <w:p w14:paraId="6AF03198" w14:textId="77777777" w:rsidR="00097A1B" w:rsidRDefault="00A21651">
            <w:r>
              <w:rPr>
                <w:rFonts w:eastAsia="Times New Roman"/>
                <w:sz w:val="21"/>
              </w:rPr>
              <w:t>Khóa ký token</w:t>
            </w:r>
          </w:p>
        </w:tc>
        <w:tc>
          <w:tcPr>
            <w:tcW w:w="2835" w:type="dxa"/>
            <w:vAlign w:val="center"/>
          </w:tcPr>
          <w:p w14:paraId="1BAB7794" w14:textId="77777777" w:rsidR="00097A1B" w:rsidRDefault="00A21651">
            <w:r>
              <w:rPr>
                <w:rFonts w:eastAsia="Times New Roman"/>
                <w:sz w:val="21"/>
              </w:rPr>
              <w:t>Không lưu khóa thật trong repository</w:t>
            </w:r>
          </w:p>
        </w:tc>
      </w:tr>
      <w:tr w:rsidR="00097A1B" w14:paraId="7512BCBF" w14:textId="77777777">
        <w:trPr>
          <w:jc w:val="center"/>
        </w:trPr>
        <w:tc>
          <w:tcPr>
            <w:tcW w:w="2268" w:type="dxa"/>
            <w:vAlign w:val="center"/>
          </w:tcPr>
          <w:p w14:paraId="3CD45182" w14:textId="77777777" w:rsidR="00097A1B" w:rsidRDefault="00A21651">
            <w:r>
              <w:rPr>
                <w:rFonts w:eastAsia="Times New Roman"/>
                <w:sz w:val="21"/>
              </w:rPr>
              <w:t>CLIENT_URL</w:t>
            </w:r>
          </w:p>
        </w:tc>
        <w:tc>
          <w:tcPr>
            <w:tcW w:w="3969" w:type="dxa"/>
            <w:vAlign w:val="center"/>
          </w:tcPr>
          <w:p w14:paraId="3847B76D" w14:textId="77777777" w:rsidR="00097A1B" w:rsidRDefault="00A21651">
            <w:r>
              <w:rPr>
                <w:rFonts w:eastAsia="Times New Roman"/>
                <w:sz w:val="21"/>
              </w:rPr>
              <w:t>Danh sách origin được CORS chấp nhận</w:t>
            </w:r>
          </w:p>
        </w:tc>
        <w:tc>
          <w:tcPr>
            <w:tcW w:w="2835" w:type="dxa"/>
            <w:vAlign w:val="center"/>
          </w:tcPr>
          <w:p w14:paraId="3254AA37" w14:textId="77777777" w:rsidR="00097A1B" w:rsidRDefault="00A21651">
            <w:r>
              <w:rPr>
                <w:rFonts w:eastAsia="Times New Roman"/>
                <w:sz w:val="21"/>
              </w:rPr>
              <w:t>Có thể ngăn cách bằng dấu phẩy</w:t>
            </w:r>
          </w:p>
        </w:tc>
      </w:tr>
      <w:tr w:rsidR="00097A1B" w14:paraId="6E64E99F" w14:textId="77777777">
        <w:trPr>
          <w:jc w:val="center"/>
        </w:trPr>
        <w:tc>
          <w:tcPr>
            <w:tcW w:w="2268" w:type="dxa"/>
            <w:vAlign w:val="center"/>
          </w:tcPr>
          <w:p w14:paraId="6ADFD123" w14:textId="77777777" w:rsidR="00097A1B" w:rsidRDefault="00A21651">
            <w:r>
              <w:rPr>
                <w:rFonts w:eastAsia="Times New Roman"/>
                <w:sz w:val="21"/>
              </w:rPr>
              <w:t>AUTH_RATE_LIMIT_MAX</w:t>
            </w:r>
          </w:p>
        </w:tc>
        <w:tc>
          <w:tcPr>
            <w:tcW w:w="3969" w:type="dxa"/>
            <w:vAlign w:val="center"/>
          </w:tcPr>
          <w:p w14:paraId="27671F55" w14:textId="77777777" w:rsidR="00097A1B" w:rsidRDefault="00A21651">
            <w:r>
              <w:rPr>
                <w:rFonts w:eastAsia="Times New Roman"/>
                <w:sz w:val="21"/>
              </w:rPr>
              <w:t>Giới hạn đăng nhập sai</w:t>
            </w:r>
          </w:p>
        </w:tc>
        <w:tc>
          <w:tcPr>
            <w:tcW w:w="2835" w:type="dxa"/>
            <w:vAlign w:val="center"/>
          </w:tcPr>
          <w:p w14:paraId="3A29BDD8" w14:textId="77777777" w:rsidR="00097A1B" w:rsidRDefault="00A21651">
            <w:r>
              <w:rPr>
                <w:rFonts w:eastAsia="Times New Roman"/>
                <w:sz w:val="21"/>
              </w:rPr>
              <w:t>Mặc định 10/15 phút/IP</w:t>
            </w:r>
          </w:p>
        </w:tc>
      </w:tr>
      <w:tr w:rsidR="00097A1B" w14:paraId="5EBAD50B" w14:textId="77777777">
        <w:trPr>
          <w:jc w:val="center"/>
        </w:trPr>
        <w:tc>
          <w:tcPr>
            <w:tcW w:w="2268" w:type="dxa"/>
            <w:vAlign w:val="center"/>
          </w:tcPr>
          <w:p w14:paraId="30637704" w14:textId="77777777" w:rsidR="00097A1B" w:rsidRDefault="00A21651">
            <w:r>
              <w:rPr>
                <w:rFonts w:eastAsia="Times New Roman"/>
                <w:sz w:val="21"/>
              </w:rPr>
              <w:t>API_RATE_LIMIT_MAX</w:t>
            </w:r>
          </w:p>
        </w:tc>
        <w:tc>
          <w:tcPr>
            <w:tcW w:w="3969" w:type="dxa"/>
            <w:vAlign w:val="center"/>
          </w:tcPr>
          <w:p w14:paraId="72D9B0D6" w14:textId="77777777" w:rsidR="00097A1B" w:rsidRDefault="00A21651">
            <w:r>
              <w:rPr>
                <w:rFonts w:eastAsia="Times New Roman"/>
                <w:sz w:val="21"/>
              </w:rPr>
              <w:t>Giới hạn request API</w:t>
            </w:r>
          </w:p>
        </w:tc>
        <w:tc>
          <w:tcPr>
            <w:tcW w:w="2835" w:type="dxa"/>
            <w:vAlign w:val="center"/>
          </w:tcPr>
          <w:p w14:paraId="24620086" w14:textId="77777777" w:rsidR="00097A1B" w:rsidRDefault="00A21651">
            <w:r>
              <w:rPr>
                <w:rFonts w:eastAsia="Times New Roman"/>
                <w:sz w:val="21"/>
              </w:rPr>
              <w:t>Mặc định 1000/15 phút/IP</w:t>
            </w:r>
          </w:p>
        </w:tc>
      </w:tr>
      <w:tr w:rsidR="00097A1B" w14:paraId="6A6A82D2" w14:textId="77777777">
        <w:trPr>
          <w:jc w:val="center"/>
        </w:trPr>
        <w:tc>
          <w:tcPr>
            <w:tcW w:w="2268" w:type="dxa"/>
            <w:vAlign w:val="center"/>
          </w:tcPr>
          <w:p w14:paraId="408BE1F6" w14:textId="77777777" w:rsidR="00097A1B" w:rsidRDefault="00A21651">
            <w:r>
              <w:rPr>
                <w:rFonts w:eastAsia="Times New Roman"/>
                <w:sz w:val="21"/>
              </w:rPr>
              <w:t>VITE_API_URL</w:t>
            </w:r>
          </w:p>
        </w:tc>
        <w:tc>
          <w:tcPr>
            <w:tcW w:w="3969" w:type="dxa"/>
            <w:vAlign w:val="center"/>
          </w:tcPr>
          <w:p w14:paraId="51686179" w14:textId="77777777" w:rsidR="00097A1B" w:rsidRDefault="00A21651">
            <w:r>
              <w:rPr>
                <w:rFonts w:eastAsia="Times New Roman"/>
                <w:sz w:val="21"/>
              </w:rPr>
              <w:t>Base URL từ web đến API</w:t>
            </w:r>
          </w:p>
        </w:tc>
        <w:tc>
          <w:tcPr>
            <w:tcW w:w="2835" w:type="dxa"/>
            <w:vAlign w:val="center"/>
          </w:tcPr>
          <w:p w14:paraId="2C704742" w14:textId="77777777" w:rsidR="00097A1B" w:rsidRDefault="00A21651">
            <w:r>
              <w:rPr>
                <w:rFonts w:eastAsia="Times New Roman"/>
                <w:sz w:val="21"/>
              </w:rPr>
              <w:t>Có thể dùng /api qua Vite proxy</w:t>
            </w:r>
          </w:p>
        </w:tc>
      </w:tr>
    </w:tbl>
    <w:p w14:paraId="132995F2" w14:textId="77777777" w:rsidR="00097A1B" w:rsidRDefault="00A21651">
      <w:pPr>
        <w:pStyle w:val="TableCaption"/>
        <w:jc w:val="center"/>
      </w:pPr>
      <w:bookmarkStart w:id="71" w:name="_Toc240965558"/>
      <w:r>
        <w:rPr>
          <w:rFonts w:eastAsia="Times New Roman"/>
        </w:rPr>
        <w:t>Bảng PL-1 Các biến môi trường chính</w:t>
      </w:r>
      <w:bookmarkEnd w:id="71"/>
    </w:p>
    <w:p w14:paraId="3D6A2EB8" w14:textId="77777777" w:rsidR="00097A1B" w:rsidRDefault="00A21651">
      <w:pPr>
        <w:pStyle w:val="Heading2"/>
      </w:pPr>
      <w:bookmarkStart w:id="72" w:name="_Toc240965542"/>
      <w:r>
        <w:rPr>
          <w:rFonts w:eastAsia="Times New Roman"/>
        </w:rPr>
        <w:t>C. Danh mục kiểm thử cần chạy trước nghiệm thu</w:t>
      </w:r>
      <w:bookmarkEnd w:id="72"/>
    </w:p>
    <w:tbl>
      <w:tblPr>
        <w:tblStyle w:val="TableGrid"/>
        <w:tblW w:w="0" w:type="auto"/>
        <w:jc w:val="center"/>
        <w:tblLook w:val="04A0" w:firstRow="1" w:lastRow="0" w:firstColumn="1" w:lastColumn="0" w:noHBand="0" w:noVBand="1"/>
      </w:tblPr>
      <w:tblGrid>
        <w:gridCol w:w="1259"/>
        <w:gridCol w:w="4484"/>
        <w:gridCol w:w="3368"/>
      </w:tblGrid>
      <w:tr w:rsidR="00097A1B" w14:paraId="497D284D" w14:textId="77777777">
        <w:trPr>
          <w:tblHeader/>
          <w:jc w:val="center"/>
        </w:trPr>
        <w:tc>
          <w:tcPr>
            <w:tcW w:w="1134" w:type="dxa"/>
            <w:shd w:val="clear" w:color="auto" w:fill="D9EAF7"/>
            <w:vAlign w:val="center"/>
          </w:tcPr>
          <w:p w14:paraId="2D8F1F76" w14:textId="77777777" w:rsidR="00097A1B" w:rsidRDefault="00A21651">
            <w:pPr>
              <w:jc w:val="center"/>
            </w:pPr>
            <w:r>
              <w:rPr>
                <w:rFonts w:eastAsia="Times New Roman"/>
                <w:b/>
                <w:sz w:val="21"/>
              </w:rPr>
              <w:t>Bước</w:t>
            </w:r>
          </w:p>
        </w:tc>
        <w:tc>
          <w:tcPr>
            <w:tcW w:w="4535" w:type="dxa"/>
            <w:shd w:val="clear" w:color="auto" w:fill="D9EAF7"/>
            <w:vAlign w:val="center"/>
          </w:tcPr>
          <w:p w14:paraId="66B6CACE" w14:textId="77777777" w:rsidR="00097A1B" w:rsidRDefault="00A21651">
            <w:pPr>
              <w:jc w:val="center"/>
            </w:pPr>
            <w:r>
              <w:rPr>
                <w:rFonts w:eastAsia="Times New Roman"/>
                <w:b/>
                <w:sz w:val="21"/>
              </w:rPr>
              <w:t>Lệnh/hoạt động</w:t>
            </w:r>
          </w:p>
        </w:tc>
        <w:tc>
          <w:tcPr>
            <w:tcW w:w="3402" w:type="dxa"/>
            <w:shd w:val="clear" w:color="auto" w:fill="D9EAF7"/>
            <w:vAlign w:val="center"/>
          </w:tcPr>
          <w:p w14:paraId="0D8F31FB" w14:textId="77777777" w:rsidR="00097A1B" w:rsidRDefault="00A21651">
            <w:pPr>
              <w:jc w:val="center"/>
            </w:pPr>
            <w:r>
              <w:rPr>
                <w:rFonts w:eastAsia="Times New Roman"/>
                <w:b/>
                <w:sz w:val="21"/>
              </w:rPr>
              <w:t>Tiêu chí</w:t>
            </w:r>
          </w:p>
        </w:tc>
      </w:tr>
      <w:tr w:rsidR="00097A1B" w14:paraId="053FFB13" w14:textId="77777777">
        <w:trPr>
          <w:jc w:val="center"/>
        </w:trPr>
        <w:tc>
          <w:tcPr>
            <w:tcW w:w="1134" w:type="dxa"/>
            <w:vAlign w:val="center"/>
          </w:tcPr>
          <w:p w14:paraId="617FDBB3" w14:textId="77777777" w:rsidR="00097A1B" w:rsidRDefault="00A21651">
            <w:r>
              <w:rPr>
                <w:rFonts w:eastAsia="Times New Roman"/>
                <w:sz w:val="21"/>
              </w:rPr>
              <w:t>1</w:t>
            </w:r>
          </w:p>
        </w:tc>
        <w:tc>
          <w:tcPr>
            <w:tcW w:w="4535" w:type="dxa"/>
            <w:vAlign w:val="center"/>
          </w:tcPr>
          <w:p w14:paraId="011C580B" w14:textId="77777777" w:rsidR="00097A1B" w:rsidRDefault="00A21651">
            <w:r>
              <w:rPr>
                <w:rFonts w:eastAsia="Times New Roman"/>
                <w:sz w:val="21"/>
              </w:rPr>
              <w:t>Build web production</w:t>
            </w:r>
          </w:p>
        </w:tc>
        <w:tc>
          <w:tcPr>
            <w:tcW w:w="3402" w:type="dxa"/>
            <w:vAlign w:val="center"/>
          </w:tcPr>
          <w:p w14:paraId="376A54B2" w14:textId="77777777" w:rsidR="00097A1B" w:rsidRDefault="00A21651">
            <w:r>
              <w:rPr>
                <w:rFonts w:eastAsia="Times New Roman"/>
                <w:sz w:val="21"/>
              </w:rPr>
              <w:t>Không có lỗi biên dịch</w:t>
            </w:r>
          </w:p>
        </w:tc>
      </w:tr>
      <w:tr w:rsidR="00097A1B" w14:paraId="79A58106" w14:textId="77777777">
        <w:trPr>
          <w:jc w:val="center"/>
        </w:trPr>
        <w:tc>
          <w:tcPr>
            <w:tcW w:w="1134" w:type="dxa"/>
            <w:vAlign w:val="center"/>
          </w:tcPr>
          <w:p w14:paraId="028FAEA5" w14:textId="77777777" w:rsidR="00097A1B" w:rsidRDefault="00A21651">
            <w:r>
              <w:rPr>
                <w:rFonts w:eastAsia="Times New Roman"/>
                <w:sz w:val="21"/>
              </w:rPr>
              <w:t>2</w:t>
            </w:r>
          </w:p>
        </w:tc>
        <w:tc>
          <w:tcPr>
            <w:tcW w:w="4535" w:type="dxa"/>
            <w:vAlign w:val="center"/>
          </w:tcPr>
          <w:p w14:paraId="5D2B9FE5" w14:textId="77777777" w:rsidR="00097A1B" w:rsidRDefault="00A21651">
            <w:r>
              <w:rPr>
                <w:rFonts w:eastAsia="Times New Roman"/>
                <w:sz w:val="21"/>
              </w:rPr>
              <w:t>Kiểm thử logic và component client</w:t>
            </w:r>
          </w:p>
        </w:tc>
        <w:tc>
          <w:tcPr>
            <w:tcW w:w="3402" w:type="dxa"/>
            <w:vAlign w:val="center"/>
          </w:tcPr>
          <w:p w14:paraId="6DA1F79F" w14:textId="77777777" w:rsidR="00097A1B" w:rsidRDefault="00A21651">
            <w:r>
              <w:rPr>
                <w:rFonts w:eastAsia="Times New Roman"/>
                <w:sz w:val="21"/>
              </w:rPr>
              <w:t>Tất cả ca đạt; không bỏ qua ca thất bại</w:t>
            </w:r>
          </w:p>
        </w:tc>
      </w:tr>
      <w:tr w:rsidR="00097A1B" w14:paraId="3019A6D0" w14:textId="77777777">
        <w:trPr>
          <w:jc w:val="center"/>
        </w:trPr>
        <w:tc>
          <w:tcPr>
            <w:tcW w:w="1134" w:type="dxa"/>
            <w:vAlign w:val="center"/>
          </w:tcPr>
          <w:p w14:paraId="5D53C388" w14:textId="77777777" w:rsidR="00097A1B" w:rsidRDefault="00A21651">
            <w:r>
              <w:rPr>
                <w:rFonts w:eastAsia="Times New Roman"/>
                <w:sz w:val="21"/>
              </w:rPr>
              <w:lastRenderedPageBreak/>
              <w:t>3</w:t>
            </w:r>
          </w:p>
        </w:tc>
        <w:tc>
          <w:tcPr>
            <w:tcW w:w="4535" w:type="dxa"/>
            <w:vAlign w:val="center"/>
          </w:tcPr>
          <w:p w14:paraId="71811816" w14:textId="77777777" w:rsidR="00097A1B" w:rsidRDefault="00A21651">
            <w:r>
              <w:rPr>
                <w:rFonts w:eastAsia="Times New Roman"/>
                <w:sz w:val="21"/>
              </w:rPr>
              <w:t>Khởi động MongoDB test và chạy server test</w:t>
            </w:r>
          </w:p>
        </w:tc>
        <w:tc>
          <w:tcPr>
            <w:tcW w:w="3402" w:type="dxa"/>
            <w:vAlign w:val="center"/>
          </w:tcPr>
          <w:p w14:paraId="0086027A" w14:textId="77777777" w:rsidR="00097A1B" w:rsidRDefault="00A21651">
            <w:r>
              <w:rPr>
                <w:rFonts w:eastAsia="Times New Roman"/>
                <w:sz w:val="21"/>
              </w:rPr>
              <w:t>Security, API, project detail, socket đều đạt</w:t>
            </w:r>
          </w:p>
        </w:tc>
      </w:tr>
      <w:tr w:rsidR="00097A1B" w14:paraId="6E887A98" w14:textId="77777777">
        <w:trPr>
          <w:jc w:val="center"/>
        </w:trPr>
        <w:tc>
          <w:tcPr>
            <w:tcW w:w="1134" w:type="dxa"/>
            <w:vAlign w:val="center"/>
          </w:tcPr>
          <w:p w14:paraId="63213EA5" w14:textId="77777777" w:rsidR="00097A1B" w:rsidRDefault="00A21651">
            <w:r>
              <w:rPr>
                <w:rFonts w:eastAsia="Times New Roman"/>
                <w:sz w:val="21"/>
              </w:rPr>
              <w:t>4</w:t>
            </w:r>
          </w:p>
        </w:tc>
        <w:tc>
          <w:tcPr>
            <w:tcW w:w="4535" w:type="dxa"/>
            <w:vAlign w:val="center"/>
          </w:tcPr>
          <w:p w14:paraId="0D6D376B" w14:textId="77777777" w:rsidR="00097A1B" w:rsidRDefault="00A21651">
            <w:r>
              <w:rPr>
                <w:rFonts w:eastAsia="Times New Roman"/>
                <w:sz w:val="21"/>
              </w:rPr>
              <w:t>Chạy riêng CSP, Hybrid, scoring, workload trend</w:t>
            </w:r>
          </w:p>
        </w:tc>
        <w:tc>
          <w:tcPr>
            <w:tcW w:w="3402" w:type="dxa"/>
            <w:vAlign w:val="center"/>
          </w:tcPr>
          <w:p w14:paraId="31F3BC38" w14:textId="77777777" w:rsidR="00097A1B" w:rsidRDefault="00A21651">
            <w:r>
              <w:rPr>
                <w:rFonts w:eastAsia="Times New Roman"/>
                <w:sz w:val="21"/>
              </w:rPr>
              <w:t>Kết quả xác định, không hồi quy</w:t>
            </w:r>
          </w:p>
        </w:tc>
      </w:tr>
      <w:tr w:rsidR="00097A1B" w14:paraId="0CA3DF1A" w14:textId="77777777">
        <w:trPr>
          <w:jc w:val="center"/>
        </w:trPr>
        <w:tc>
          <w:tcPr>
            <w:tcW w:w="1134" w:type="dxa"/>
            <w:vAlign w:val="center"/>
          </w:tcPr>
          <w:p w14:paraId="04D419A6" w14:textId="77777777" w:rsidR="00097A1B" w:rsidRDefault="00A21651">
            <w:r>
              <w:rPr>
                <w:rFonts w:eastAsia="Times New Roman"/>
                <w:sz w:val="21"/>
              </w:rPr>
              <w:t>5</w:t>
            </w:r>
          </w:p>
        </w:tc>
        <w:tc>
          <w:tcPr>
            <w:tcW w:w="4535" w:type="dxa"/>
            <w:vAlign w:val="center"/>
          </w:tcPr>
          <w:p w14:paraId="57E8B5AB" w14:textId="77777777" w:rsidR="00097A1B" w:rsidRDefault="00A21651">
            <w:r>
              <w:rPr>
                <w:rFonts w:eastAsia="Times New Roman"/>
                <w:sz w:val="21"/>
              </w:rPr>
              <w:t>Kiểm thử thủ công 3 vai trò</w:t>
            </w:r>
          </w:p>
        </w:tc>
        <w:tc>
          <w:tcPr>
            <w:tcW w:w="3402" w:type="dxa"/>
            <w:vAlign w:val="center"/>
          </w:tcPr>
          <w:p w14:paraId="158E3C16" w14:textId="77777777" w:rsidR="00097A1B" w:rsidRDefault="00A21651">
            <w:r>
              <w:rPr>
                <w:rFonts w:eastAsia="Times New Roman"/>
                <w:sz w:val="21"/>
              </w:rPr>
              <w:t>Đúng ranh giới quyền và luồng áp dụng/rollback</w:t>
            </w:r>
          </w:p>
        </w:tc>
      </w:tr>
      <w:tr w:rsidR="00097A1B" w14:paraId="0C871E59" w14:textId="77777777">
        <w:trPr>
          <w:jc w:val="center"/>
        </w:trPr>
        <w:tc>
          <w:tcPr>
            <w:tcW w:w="1134" w:type="dxa"/>
            <w:vAlign w:val="center"/>
          </w:tcPr>
          <w:p w14:paraId="05B2AA63" w14:textId="77777777" w:rsidR="00097A1B" w:rsidRDefault="00A21651">
            <w:r>
              <w:rPr>
                <w:rFonts w:eastAsia="Times New Roman"/>
                <w:sz w:val="21"/>
              </w:rPr>
              <w:t>6</w:t>
            </w:r>
          </w:p>
        </w:tc>
        <w:tc>
          <w:tcPr>
            <w:tcW w:w="4535" w:type="dxa"/>
            <w:vAlign w:val="center"/>
          </w:tcPr>
          <w:p w14:paraId="323F4573" w14:textId="77777777" w:rsidR="00097A1B" w:rsidRDefault="00A21651">
            <w:r>
              <w:rPr>
                <w:rFonts w:eastAsia="Times New Roman"/>
                <w:sz w:val="21"/>
              </w:rPr>
              <w:t>Rà soát tài liệu, mục lục, caption</w:t>
            </w:r>
          </w:p>
        </w:tc>
        <w:tc>
          <w:tcPr>
            <w:tcW w:w="3402" w:type="dxa"/>
            <w:vAlign w:val="center"/>
          </w:tcPr>
          <w:p w14:paraId="40580A12" w14:textId="77777777" w:rsidR="00097A1B" w:rsidRDefault="00A21651">
            <w:r>
              <w:rPr>
                <w:rFonts w:eastAsia="Times New Roman"/>
                <w:sz w:val="21"/>
              </w:rPr>
              <w:t>Ctrl+A, F9; không còn Error! Bookmark</w:t>
            </w:r>
          </w:p>
        </w:tc>
      </w:tr>
    </w:tbl>
    <w:p w14:paraId="36A3EC96" w14:textId="77777777" w:rsidR="00097A1B" w:rsidRDefault="00A21651">
      <w:pPr>
        <w:pStyle w:val="TableCaption"/>
        <w:jc w:val="center"/>
      </w:pPr>
      <w:bookmarkStart w:id="73" w:name="_Toc240965559"/>
      <w:r>
        <w:rPr>
          <w:rFonts w:eastAsia="Times New Roman"/>
        </w:rPr>
        <w:t>Bảng PL-2 Danh sách kiểm tra trước nghiệm thu</w:t>
      </w:r>
      <w:bookmarkEnd w:id="73"/>
    </w:p>
    <w:p w14:paraId="49B80F6F" w14:textId="77777777" w:rsidR="00097A1B" w:rsidRDefault="00A21651">
      <w:pPr>
        <w:pStyle w:val="Heading2"/>
      </w:pPr>
      <w:bookmarkStart w:id="74" w:name="_Toc240965543"/>
      <w:r>
        <w:rPr>
          <w:rFonts w:eastAsia="Times New Roman"/>
        </w:rPr>
        <w:t>D. Ghi chú cập nhật mục lục trong Microsoft Word</w:t>
      </w:r>
      <w:bookmarkEnd w:id="74"/>
    </w:p>
    <w:p w14:paraId="3534E01B" w14:textId="77777777" w:rsidR="00097A1B" w:rsidRDefault="00A21651">
      <w:pPr>
        <w:jc w:val="both"/>
      </w:pPr>
      <w:r>
        <w:rPr>
          <w:rFonts w:eastAsia="Times New Roman"/>
        </w:rPr>
        <w:t>Tài liệu chứa các trường tự động cho Mục lục, Danh mục hình ảnh và Danh mục bảng biểu. Khi mở file bằng Microsoft Word, chọn toàn bộ tài liệu bằng Ctrl+A, nhấn F9 và chọn Update entire table. Sau khi cập nhật, kiểm tra lại số trang, ngắt trang và mọi tham chiếu trước khi in hoặc nộp.</w:t>
      </w:r>
    </w:p>
    <w:sectPr w:rsidR="00097A1B">
      <w:pgSz w:w="12240" w:h="15840"/>
      <w:pgMar w:top="1701" w:right="1134" w:bottom="1701" w:left="1985"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5DE64" w14:textId="77777777" w:rsidR="00A21651" w:rsidRDefault="00A21651">
      <w:pPr>
        <w:spacing w:after="0" w:line="240" w:lineRule="auto"/>
      </w:pPr>
      <w:r>
        <w:separator/>
      </w:r>
    </w:p>
  </w:endnote>
  <w:endnote w:type="continuationSeparator" w:id="0">
    <w:p w14:paraId="40B6FA58" w14:textId="77777777" w:rsidR="00A21651" w:rsidRDefault="00A21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7885F1C-4BCB-4CA4-9EDB-72D1B2C02ED6}"/>
    <w:embedBold r:id="rId2" w:fontKey="{E5BDDAEC-528B-4B74-8C5D-92EBD7F16E5F}"/>
    <w:embedItalic r:id="rId3" w:fontKey="{20392F1A-B67D-4FCC-8621-76ED0F06D006}"/>
    <w:embedBoldItalic r:id="rId4" w:fontKey="{42909A2C-2C9E-4D1F-9943-9132E9A2EF72}"/>
  </w:font>
  <w:font w:name="Calibri">
    <w:panose1 w:val="020F0502020204030204"/>
    <w:charset w:val="00"/>
    <w:family w:val="swiss"/>
    <w:pitch w:val="variable"/>
    <w:sig w:usb0="E4002EFF" w:usb1="C200247B" w:usb2="00000009" w:usb3="00000000" w:csb0="000001FF" w:csb1="00000000"/>
    <w:embedRegular r:id="rId5" w:fontKey="{96345E28-D480-4DAB-B706-EE944063C58A}"/>
    <w:embedBold r:id="rId6" w:fontKey="{369AA004-7CDB-4A06-9EA1-912733BABE11}"/>
    <w:embedItalic r:id="rId7" w:fontKey="{95391D63-ACA2-46DC-BEA9-3C95BC4442AF}"/>
    <w:embedBoldItalic r:id="rId8" w:fontKey="{8615E9B1-49B0-400C-A5FE-B3A8A1B0ECAF}"/>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07917" w14:textId="77777777" w:rsidR="00097A1B" w:rsidRDefault="00A21651">
    <w:pPr>
      <w:pBdr>
        <w:top w:val="nil"/>
        <w:left w:val="nil"/>
        <w:bottom w:val="nil"/>
        <w:right w:val="nil"/>
        <w:between w:val="nil"/>
      </w:pBdr>
      <w:tabs>
        <w:tab w:val="center" w:pos="4680"/>
        <w:tab w:val="right" w:pos="9360"/>
      </w:tabs>
      <w:spacing w:after="0" w:line="240" w:lineRule="auto"/>
      <w:ind w:firstLine="0"/>
      <w:rPr>
        <w:rFonts w:ascii="Cambria" w:hAnsi="Cambria"/>
        <w:color w:val="000000"/>
        <w:sz w:val="22"/>
      </w:rPr>
    </w:pPr>
    <w:r>
      <w:rPr>
        <w:rFonts w:eastAsia="Times New Roman" w:cs="Times New Roman"/>
        <w:i/>
        <w:iCs/>
        <w:color w:val="000000"/>
        <w:sz w:val="20"/>
        <w:szCs w:val="20"/>
      </w:rPr>
      <w:t>Trần Xuân Trường - 22688851</w:t>
    </w:r>
    <w:r>
      <w:rPr>
        <w:rFonts w:eastAsia="Times New Roman" w:cs="Times New Roman"/>
        <w:i/>
        <w:iCs/>
        <w:color w:val="000000"/>
        <w:sz w:val="20"/>
        <w:szCs w:val="20"/>
      </w:rPr>
      <w:br/>
      <w:t>Lê Minh Tiến - 22691921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2B3F1" w14:textId="77777777" w:rsidR="00A21651" w:rsidRDefault="00A21651">
      <w:pPr>
        <w:spacing w:after="0" w:line="240" w:lineRule="auto"/>
      </w:pPr>
      <w:r>
        <w:separator/>
      </w:r>
    </w:p>
  </w:footnote>
  <w:footnote w:type="continuationSeparator" w:id="0">
    <w:p w14:paraId="219362CD" w14:textId="77777777" w:rsidR="00A21651" w:rsidRDefault="00A21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75F0B" w14:textId="77777777" w:rsidR="00097A1B" w:rsidRDefault="00A21651">
    <w:pPr>
      <w:pBdr>
        <w:top w:val="nil"/>
        <w:left w:val="nil"/>
        <w:bottom w:val="nil"/>
        <w:right w:val="nil"/>
        <w:between w:val="nil"/>
      </w:pBdr>
      <w:tabs>
        <w:tab w:val="center" w:pos="4680"/>
        <w:tab w:val="right" w:pos="9360"/>
      </w:tabs>
      <w:spacing w:after="0" w:line="240" w:lineRule="auto"/>
      <w:ind w:firstLine="0"/>
      <w:rPr>
        <w:rFonts w:ascii="Cambria" w:hAnsi="Cambria"/>
        <w:color w:val="000000"/>
        <w:sz w:val="22"/>
      </w:rPr>
    </w:pPr>
    <w:r>
      <w:rPr>
        <w:rFonts w:eastAsia="Times New Roman" w:cs="Times New Roman"/>
        <w:i/>
        <w:iCs/>
        <w:color w:val="000000"/>
        <w:sz w:val="24"/>
        <w:szCs w:val="24"/>
        <w:u w:val="single"/>
      </w:rPr>
      <w:t>Khóa luận tốt nghiệp chuyên ngành Kỹ Thuật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83492"/>
    <w:multiLevelType w:val="multilevel"/>
    <w:tmpl w:val="0456900A"/>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129790A"/>
    <w:multiLevelType w:val="multilevel"/>
    <w:tmpl w:val="0B66C712"/>
    <w:lvl w:ilvl="0">
      <w:start w:val="1"/>
      <w:numFmt w:val="decimal"/>
      <w:pStyle w:val="ListBullet"/>
      <w:lvlText w:val="CHƯƠNG %1"/>
      <w:lvlJc w:val="left"/>
      <w:pPr>
        <w:ind w:left="2411" w:firstLine="0"/>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16cid:durableId="152111956">
    <w:abstractNumId w:val="1"/>
  </w:num>
  <w:num w:numId="2" w16cid:durableId="430397456">
    <w:abstractNumId w:val="0"/>
  </w:num>
  <w:num w:numId="3" w16cid:durableId="4252009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97195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0052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7178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A1B"/>
    <w:rsid w:val="00097A1B"/>
    <w:rsid w:val="00261894"/>
    <w:rsid w:val="00A21651"/>
    <w:rsid w:val="00F54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3E56A"/>
  <w15:docId w15:val="{1D07EC7A-507B-4A8E-A2FC-C602CB64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ind w:firstLine="567"/>
    </w:pPr>
    <w:rPr>
      <w:rFonts w:ascii="Times New Roman" w:hAnsi="Times New Roman"/>
      <w:sz w:val="26"/>
    </w:rPr>
  </w:style>
  <w:style w:type="paragraph" w:styleId="Heading1">
    <w:name w:val="heading 1"/>
    <w:basedOn w:val="Normal"/>
    <w:next w:val="Normal"/>
    <w:link w:val="Heading1Char"/>
    <w:uiPriority w:val="9"/>
    <w:qFormat/>
    <w:pPr>
      <w:keepNext/>
      <w:keepLines/>
      <w:spacing w:before="480" w:after="0"/>
      <w:outlineLvl w:val="0"/>
    </w:pPr>
    <w:rPr>
      <w:rFonts w:eastAsia="Calibri" w:cs="Calibri"/>
      <w:b/>
      <w:bCs/>
      <w:color w:val="000000"/>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Calibri" w:cs="Calibri"/>
      <w:b/>
      <w:bCs/>
      <w:color w:val="000000"/>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Calibri" w:cs="Calibri"/>
      <w:b/>
      <w:bCs/>
      <w:color w:val="000000"/>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rPr>
      <w:sz w:val="26"/>
      <w:szCs w:val="26"/>
    </w:rPr>
    <w:tblPr>
      <w:tblStyleRowBandSize w:val="1"/>
      <w:tblStyleColBandSize w:val="1"/>
      <w:tblCellMar>
        <w:left w:w="115" w:type="dxa"/>
        <w:right w:w="115" w:type="dxa"/>
      </w:tblCellMar>
    </w:tblPr>
    <w:tcPr>
      <w:shd w:val="clear" w:color="auto" w:fill="auto"/>
      <w:vAlign w:val="center"/>
    </w:tcPr>
  </w:style>
  <w:style w:type="paragraph" w:customStyle="1" w:styleId="FigureCaption">
    <w:name w:val="Figure Caption"/>
    <w:basedOn w:val="Caption"/>
    <w:rPr>
      <w:i/>
      <w:sz w:val="22"/>
    </w:rPr>
  </w:style>
  <w:style w:type="paragraph" w:customStyle="1" w:styleId="TableCaption">
    <w:name w:val="Table Caption"/>
    <w:basedOn w:val="Caption"/>
    <w:rPr>
      <w:i/>
      <w:sz w:val="22"/>
    </w:rPr>
  </w:style>
  <w:style w:type="paragraph" w:styleId="TOC1">
    <w:name w:val="toc 1"/>
    <w:basedOn w:val="Normal"/>
    <w:next w:val="Normal"/>
    <w:autoRedefine/>
    <w:uiPriority w:val="39"/>
    <w:unhideWhenUsed/>
    <w:rsid w:val="00F5456D"/>
    <w:pPr>
      <w:spacing w:after="100"/>
    </w:pPr>
  </w:style>
  <w:style w:type="paragraph" w:styleId="TOC2">
    <w:name w:val="toc 2"/>
    <w:basedOn w:val="Normal"/>
    <w:next w:val="Normal"/>
    <w:autoRedefine/>
    <w:uiPriority w:val="39"/>
    <w:unhideWhenUsed/>
    <w:rsid w:val="00F5456D"/>
    <w:pPr>
      <w:spacing w:after="100"/>
      <w:ind w:left="260"/>
    </w:pPr>
  </w:style>
  <w:style w:type="paragraph" w:styleId="TOC3">
    <w:name w:val="toc 3"/>
    <w:basedOn w:val="Normal"/>
    <w:next w:val="Normal"/>
    <w:autoRedefine/>
    <w:uiPriority w:val="39"/>
    <w:unhideWhenUsed/>
    <w:rsid w:val="00F5456D"/>
    <w:pPr>
      <w:spacing w:after="100"/>
      <w:ind w:left="520"/>
    </w:pPr>
  </w:style>
  <w:style w:type="character" w:styleId="Hyperlink">
    <w:name w:val="Hyperlink"/>
    <w:basedOn w:val="DefaultParagraphFont"/>
    <w:uiPriority w:val="99"/>
    <w:unhideWhenUsed/>
    <w:rsid w:val="00F545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q2BSxtrkqT0tB0tWNqy/o1BbA==">CgMxLjAyDmguaDgzejNwZWp5ejRhMg5oLmtlOTd0ZmV3Y2pzZjIOaC5xNDF6NTBjc3RvZ20yDmguZmNjMXRqNGZ3ZG5pMg5oLmp0cXpuaDMwOXlsNDIOaC53b3M2a29laHB2NWY4AHIhMTMzWFN3eVRrVzYydHFVVHN4UDhKcjIyX1BmWDV2dmhO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9752</Words>
  <Characters>38200</Characters>
  <Application>Microsoft Office Word</Application>
  <DocSecurity>0</DocSecurity>
  <Lines>1156</Lines>
  <Paragraphs>641</Paragraphs>
  <ScaleCrop>false</ScaleCrop>
  <Company/>
  <LinksUpToDate>false</LinksUpToDate>
  <CharactersWithSpaces>47378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phần mềm quản lý luồng công việc đa dự án và tối ưu hóa phân bổ nhân sự</dc:title>
  <dc:subject>Tài liệu đồ án tốt nghiệp – Resource Allocation Optimization</dc:subject>
  <dc:creator>Trần Xuân Trường; Lê Minh Tiến</dc:creator>
  <cp:keywords>Resource Allocation, Multi-Project, Genetic Algorithm, CSP, Hybrid</cp:keywords>
  <cp:lastModifiedBy>Trần Xuân Trường</cp:lastModifiedBy>
  <cp:revision>2</cp:revision>
  <dcterms:created xsi:type="dcterms:W3CDTF">2013-12-23T23:15:00Z</dcterms:created>
  <dcterms:modified xsi:type="dcterms:W3CDTF">2026-09-22T03:30:00Z</dcterms:modified>
</cp:coreProperties>
</file>